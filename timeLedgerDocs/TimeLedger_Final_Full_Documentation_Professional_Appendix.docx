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514F" w14:textId="77777777" w:rsidR="00AB27DB" w:rsidRDefault="006E0201" w:rsidP="006370A9">
      <w:pPr>
        <w:pStyle w:val="Heading1"/>
        <w:spacing w:before="0" w:after="160"/>
      </w:pPr>
      <w:r>
        <w:rPr>
          <w:rFonts w:ascii="Times New Roman" w:hAnsi="Times New Roman"/>
          <w:color w:val="1F4E79"/>
          <w:sz w:val="32"/>
        </w:rPr>
        <w:t>1. Introduction</w:t>
      </w:r>
    </w:p>
    <w:p w14:paraId="2025203D"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4B528426" w14:textId="77777777" w:rsidR="00AB27DB" w:rsidRDefault="006E0201" w:rsidP="006370A9">
      <w:pPr>
        <w:spacing w:after="160" w:line="269" w:lineRule="auto"/>
        <w:jc w:val="both"/>
      </w:pPr>
      <w:proofErr w:type="spellStart"/>
      <w:r>
        <w:t>TimeLedger</w:t>
      </w:r>
      <w:proofErr w:type="spellEnd"/>
      <w:r>
        <w:t xml:space="preserve"> is designed as a centralized </w:t>
      </w:r>
      <w:proofErr w:type="gramStart"/>
      <w:r>
        <w:t>web based</w:t>
      </w:r>
      <w:proofErr w:type="gramEnd"/>
      <w:r>
        <w:t xml:space="preserve">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37A4844A" w14:textId="77777777" w:rsidR="00AB27DB" w:rsidRDefault="006E0201" w:rsidP="006370A9">
      <w:pPr>
        <w:spacing w:after="160" w:line="269" w:lineRule="auto"/>
        <w:jc w:val="both"/>
      </w:pPr>
      <w:r>
        <w:t xml:space="preserve">The project is implemented as a full stack application. The frontend is built using Angular 21 with </w:t>
      </w:r>
      <w:proofErr w:type="gramStart"/>
      <w:r>
        <w:t>route based</w:t>
      </w:r>
      <w:proofErr w:type="gramEnd"/>
      <w:r>
        <w:t xml:space="preserve"> components, services, guards, interceptors, SCSS styling, and Chart.js visualizations. The backend is built using Spring Boot 3.2.5, Java 21, Spring Security, JWT, Spring Data JPA, PostgreSQL, Spring Data MongoDB, MongoDB, and </w:t>
      </w:r>
      <w:proofErr w:type="spellStart"/>
      <w:r>
        <w:t>OpenAPI</w:t>
      </w:r>
      <w:proofErr w:type="spellEnd"/>
      <w:r>
        <w:t xml:space="preserve"> support.</w:t>
      </w:r>
    </w:p>
    <w:p w14:paraId="3D73E698" w14:textId="77777777" w:rsidR="00AB27DB" w:rsidRDefault="006E0201" w:rsidP="00FC61FC">
      <w:pPr>
        <w:spacing w:after="160"/>
      </w:pPr>
      <w:r>
        <w:rPr>
          <w:color w:val="1F4E79"/>
          <w:sz w:val="32"/>
        </w:rPr>
        <w:t>2. Existing System</w:t>
      </w:r>
    </w:p>
    <w:p w14:paraId="22623BA6" w14:textId="77777777" w:rsidR="00AB27DB" w:rsidRDefault="006E0201" w:rsidP="006370A9">
      <w:pPr>
        <w:spacing w:after="160" w:line="269" w:lineRule="auto"/>
        <w:jc w:val="both"/>
      </w:pPr>
      <w:r>
        <w:t xml:space="preserve">The existing manual or semi digital workflow normally depends on timesheet spreadsheets, individual task notes, </w:t>
      </w:r>
      <w:proofErr w:type="gramStart"/>
      <w:r>
        <w:t>email based</w:t>
      </w:r>
      <w:proofErr w:type="gramEnd"/>
      <w:r>
        <w:t xml:space="preserve"> approval requests, and manager follow ups. This approach may appear manageable for a small group but becomes difficult when multiple users, projects, teams, approvals, and logs must be tracked continuously.</w:t>
      </w:r>
    </w:p>
    <w:p w14:paraId="2D970E65"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1B1E722D" w14:textId="77777777">
        <w:trPr>
          <w:jc w:val="center"/>
        </w:trPr>
        <w:tc>
          <w:tcPr>
            <w:tcW w:w="3120" w:type="dxa"/>
            <w:shd w:val="clear" w:color="auto" w:fill="D9EAF7"/>
          </w:tcPr>
          <w:p w14:paraId="17101049" w14:textId="77777777" w:rsidR="00AB27DB" w:rsidRDefault="006E0201" w:rsidP="006370A9">
            <w:pPr>
              <w:spacing w:after="160"/>
            </w:pPr>
            <w:r>
              <w:rPr>
                <w:b/>
                <w:sz w:val="19"/>
              </w:rPr>
              <w:t>Problem</w:t>
            </w:r>
          </w:p>
        </w:tc>
        <w:tc>
          <w:tcPr>
            <w:tcW w:w="3120" w:type="dxa"/>
            <w:shd w:val="clear" w:color="auto" w:fill="D9EAF7"/>
          </w:tcPr>
          <w:p w14:paraId="5E4D80F5" w14:textId="77777777" w:rsidR="00AB27DB" w:rsidRDefault="006E0201" w:rsidP="006370A9">
            <w:pPr>
              <w:spacing w:after="160"/>
            </w:pPr>
            <w:r>
              <w:rPr>
                <w:b/>
                <w:sz w:val="19"/>
              </w:rPr>
              <w:t>Effect on Organization</w:t>
            </w:r>
          </w:p>
        </w:tc>
        <w:tc>
          <w:tcPr>
            <w:tcW w:w="3120" w:type="dxa"/>
            <w:shd w:val="clear" w:color="auto" w:fill="D9EAF7"/>
          </w:tcPr>
          <w:p w14:paraId="5E5918EF" w14:textId="77777777" w:rsidR="00AB27DB" w:rsidRDefault="006E0201" w:rsidP="006370A9">
            <w:pPr>
              <w:spacing w:after="160"/>
            </w:pPr>
            <w:proofErr w:type="spellStart"/>
            <w:r>
              <w:rPr>
                <w:b/>
                <w:sz w:val="19"/>
              </w:rPr>
              <w:t>TimeLedger</w:t>
            </w:r>
            <w:proofErr w:type="spellEnd"/>
            <w:r>
              <w:rPr>
                <w:b/>
                <w:sz w:val="19"/>
              </w:rPr>
              <w:t xml:space="preserve"> Improvement</w:t>
            </w:r>
          </w:p>
        </w:tc>
      </w:tr>
      <w:tr w:rsidR="00AB27DB" w14:paraId="742366DE" w14:textId="77777777">
        <w:trPr>
          <w:jc w:val="center"/>
        </w:trPr>
        <w:tc>
          <w:tcPr>
            <w:tcW w:w="3120" w:type="dxa"/>
          </w:tcPr>
          <w:p w14:paraId="7A0EEAA8" w14:textId="77777777" w:rsidR="00AB27DB" w:rsidRDefault="006E0201" w:rsidP="006370A9">
            <w:pPr>
              <w:spacing w:after="160"/>
            </w:pPr>
            <w:r>
              <w:rPr>
                <w:sz w:val="19"/>
              </w:rPr>
              <w:t>Spreadsheet based time records</w:t>
            </w:r>
          </w:p>
        </w:tc>
        <w:tc>
          <w:tcPr>
            <w:tcW w:w="3120" w:type="dxa"/>
          </w:tcPr>
          <w:p w14:paraId="294D25B8" w14:textId="77777777" w:rsidR="00AB27DB" w:rsidRDefault="006E0201" w:rsidP="006370A9">
            <w:pPr>
              <w:spacing w:after="160"/>
            </w:pPr>
            <w:r>
              <w:rPr>
                <w:sz w:val="19"/>
              </w:rPr>
              <w:t>Difficult to validate and consolidate</w:t>
            </w:r>
          </w:p>
        </w:tc>
        <w:tc>
          <w:tcPr>
            <w:tcW w:w="3120" w:type="dxa"/>
          </w:tcPr>
          <w:p w14:paraId="0FACD2E5" w14:textId="77777777" w:rsidR="00AB27DB" w:rsidRDefault="006E0201" w:rsidP="006370A9">
            <w:pPr>
              <w:spacing w:after="160"/>
            </w:pPr>
            <w:r>
              <w:rPr>
                <w:sz w:val="19"/>
              </w:rPr>
              <w:t>Centralized time entry APIs and UI</w:t>
            </w:r>
          </w:p>
        </w:tc>
      </w:tr>
      <w:tr w:rsidR="00AB27DB" w14:paraId="23E47B62" w14:textId="77777777">
        <w:trPr>
          <w:jc w:val="center"/>
        </w:trPr>
        <w:tc>
          <w:tcPr>
            <w:tcW w:w="3120" w:type="dxa"/>
          </w:tcPr>
          <w:p w14:paraId="0D2E3E06" w14:textId="77777777" w:rsidR="00AB27DB" w:rsidRDefault="006E0201" w:rsidP="006370A9">
            <w:pPr>
              <w:spacing w:after="160"/>
            </w:pPr>
            <w:r>
              <w:rPr>
                <w:sz w:val="19"/>
              </w:rPr>
              <w:t xml:space="preserve">Manual approval </w:t>
            </w:r>
            <w:proofErr w:type="gramStart"/>
            <w:r>
              <w:rPr>
                <w:sz w:val="19"/>
              </w:rPr>
              <w:t>follow</w:t>
            </w:r>
            <w:proofErr w:type="gramEnd"/>
            <w:r>
              <w:rPr>
                <w:sz w:val="19"/>
              </w:rPr>
              <w:t xml:space="preserve"> up</w:t>
            </w:r>
          </w:p>
        </w:tc>
        <w:tc>
          <w:tcPr>
            <w:tcW w:w="3120" w:type="dxa"/>
          </w:tcPr>
          <w:p w14:paraId="420E2AE5" w14:textId="77777777" w:rsidR="00AB27DB" w:rsidRDefault="006E0201" w:rsidP="006370A9">
            <w:pPr>
              <w:spacing w:after="160"/>
            </w:pPr>
            <w:r>
              <w:rPr>
                <w:sz w:val="19"/>
              </w:rPr>
              <w:t>Delayed decisions and unclear status</w:t>
            </w:r>
          </w:p>
        </w:tc>
        <w:tc>
          <w:tcPr>
            <w:tcW w:w="3120" w:type="dxa"/>
          </w:tcPr>
          <w:p w14:paraId="34906E4E" w14:textId="77777777" w:rsidR="00AB27DB" w:rsidRDefault="006E0201" w:rsidP="006370A9">
            <w:pPr>
              <w:spacing w:after="160"/>
            </w:pPr>
            <w:r>
              <w:rPr>
                <w:sz w:val="19"/>
              </w:rPr>
              <w:t>Structured pending request and status flow</w:t>
            </w:r>
          </w:p>
        </w:tc>
      </w:tr>
      <w:tr w:rsidR="00AB27DB" w14:paraId="095D36D3" w14:textId="77777777">
        <w:trPr>
          <w:jc w:val="center"/>
        </w:trPr>
        <w:tc>
          <w:tcPr>
            <w:tcW w:w="3120" w:type="dxa"/>
          </w:tcPr>
          <w:p w14:paraId="0F5E184D" w14:textId="77777777" w:rsidR="00AB27DB" w:rsidRDefault="006E0201" w:rsidP="006370A9">
            <w:pPr>
              <w:spacing w:after="160"/>
            </w:pPr>
            <w:r>
              <w:rPr>
                <w:sz w:val="19"/>
              </w:rPr>
              <w:t>Separate task notes</w:t>
            </w:r>
          </w:p>
        </w:tc>
        <w:tc>
          <w:tcPr>
            <w:tcW w:w="3120" w:type="dxa"/>
          </w:tcPr>
          <w:p w14:paraId="27D6F035" w14:textId="77777777" w:rsidR="00AB27DB" w:rsidRDefault="006E0201" w:rsidP="006370A9">
            <w:pPr>
              <w:spacing w:after="160"/>
            </w:pPr>
            <w:r>
              <w:rPr>
                <w:sz w:val="19"/>
              </w:rPr>
              <w:t>Poor task visibility</w:t>
            </w:r>
          </w:p>
        </w:tc>
        <w:tc>
          <w:tcPr>
            <w:tcW w:w="3120" w:type="dxa"/>
          </w:tcPr>
          <w:p w14:paraId="7BC9D780" w14:textId="77777777" w:rsidR="00AB27DB" w:rsidRDefault="006E0201" w:rsidP="006370A9">
            <w:pPr>
              <w:spacing w:after="160"/>
            </w:pPr>
            <w:r>
              <w:rPr>
                <w:sz w:val="19"/>
              </w:rPr>
              <w:t>Task module with status, priority, assignee, and due date</w:t>
            </w:r>
          </w:p>
        </w:tc>
      </w:tr>
      <w:tr w:rsidR="00AB27DB" w14:paraId="3B9D35DE" w14:textId="77777777">
        <w:trPr>
          <w:jc w:val="center"/>
        </w:trPr>
        <w:tc>
          <w:tcPr>
            <w:tcW w:w="3120" w:type="dxa"/>
          </w:tcPr>
          <w:p w14:paraId="580CF0BA" w14:textId="77777777" w:rsidR="00AB27DB" w:rsidRDefault="006E0201" w:rsidP="006370A9">
            <w:pPr>
              <w:spacing w:after="160"/>
            </w:pPr>
            <w:r>
              <w:rPr>
                <w:sz w:val="19"/>
              </w:rPr>
              <w:t>No audit trail</w:t>
            </w:r>
          </w:p>
        </w:tc>
        <w:tc>
          <w:tcPr>
            <w:tcW w:w="3120" w:type="dxa"/>
          </w:tcPr>
          <w:p w14:paraId="037BF2A1" w14:textId="77777777" w:rsidR="00AB27DB" w:rsidRDefault="006E0201" w:rsidP="006370A9">
            <w:pPr>
              <w:spacing w:after="160"/>
            </w:pPr>
            <w:r>
              <w:rPr>
                <w:sz w:val="19"/>
              </w:rPr>
              <w:t>Weak accountability</w:t>
            </w:r>
          </w:p>
        </w:tc>
        <w:tc>
          <w:tcPr>
            <w:tcW w:w="3120" w:type="dxa"/>
          </w:tcPr>
          <w:p w14:paraId="4517C2E9" w14:textId="77777777" w:rsidR="00AB27DB" w:rsidRDefault="006E0201" w:rsidP="006370A9">
            <w:pPr>
              <w:spacing w:after="160"/>
            </w:pPr>
            <w:proofErr w:type="spellStart"/>
            <w:r>
              <w:rPr>
                <w:sz w:val="19"/>
              </w:rPr>
              <w:t>SystemLog</w:t>
            </w:r>
            <w:proofErr w:type="spellEnd"/>
            <w:r>
              <w:rPr>
                <w:sz w:val="19"/>
              </w:rPr>
              <w:t xml:space="preserve"> model and admin logs route</w:t>
            </w:r>
          </w:p>
        </w:tc>
      </w:tr>
      <w:tr w:rsidR="00AB27DB" w14:paraId="4317767F" w14:textId="77777777">
        <w:trPr>
          <w:jc w:val="center"/>
        </w:trPr>
        <w:tc>
          <w:tcPr>
            <w:tcW w:w="3120" w:type="dxa"/>
          </w:tcPr>
          <w:p w14:paraId="19285B98" w14:textId="77777777" w:rsidR="00AB27DB" w:rsidRDefault="006E0201" w:rsidP="006370A9">
            <w:pPr>
              <w:spacing w:after="160"/>
            </w:pPr>
            <w:r>
              <w:rPr>
                <w:sz w:val="19"/>
              </w:rPr>
              <w:t>No dashboard metrics</w:t>
            </w:r>
          </w:p>
        </w:tc>
        <w:tc>
          <w:tcPr>
            <w:tcW w:w="3120" w:type="dxa"/>
          </w:tcPr>
          <w:p w14:paraId="3C4E96CF" w14:textId="77777777" w:rsidR="00AB27DB" w:rsidRDefault="006E0201" w:rsidP="006370A9">
            <w:pPr>
              <w:spacing w:after="160"/>
            </w:pPr>
            <w:r>
              <w:rPr>
                <w:sz w:val="19"/>
              </w:rPr>
              <w:t>Limited management insight</w:t>
            </w:r>
          </w:p>
        </w:tc>
        <w:tc>
          <w:tcPr>
            <w:tcW w:w="3120" w:type="dxa"/>
          </w:tcPr>
          <w:p w14:paraId="2DFC4CB5" w14:textId="77777777" w:rsidR="00AB27DB" w:rsidRDefault="006E0201" w:rsidP="006370A9">
            <w:pPr>
              <w:spacing w:after="160"/>
            </w:pPr>
            <w:r>
              <w:rPr>
                <w:sz w:val="19"/>
              </w:rPr>
              <w:t>Task statistics and productivity chart support</w:t>
            </w:r>
          </w:p>
        </w:tc>
      </w:tr>
    </w:tbl>
    <w:p w14:paraId="7629CF8F" w14:textId="77777777" w:rsidR="00AB27DB" w:rsidRDefault="00AB27DB" w:rsidP="006370A9">
      <w:pPr>
        <w:spacing w:after="160"/>
      </w:pPr>
    </w:p>
    <w:p w14:paraId="3D0C9098" w14:textId="77777777" w:rsidR="00AB27DB" w:rsidRDefault="006E0201" w:rsidP="006370A9">
      <w:pPr>
        <w:spacing w:after="160"/>
      </w:pPr>
      <w:r>
        <w:br w:type="page"/>
      </w:r>
    </w:p>
    <w:p w14:paraId="2613E393"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640E3566" w14:textId="77777777" w:rsidR="00AB27DB" w:rsidRDefault="006E0201" w:rsidP="006370A9">
      <w:pPr>
        <w:spacing w:after="160" w:line="269" w:lineRule="auto"/>
        <w:jc w:val="both"/>
      </w:pPr>
      <w:r>
        <w:t xml:space="preserve">The proposed </w:t>
      </w:r>
      <w:proofErr w:type="spellStart"/>
      <w:r>
        <w:t>TimeLedger</w:t>
      </w:r>
      <w:proofErr w:type="spellEnd"/>
      <w:r>
        <w:t xml:space="preserve">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10237056"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3A994465" w14:textId="77777777" w:rsidR="00AB27DB" w:rsidRDefault="006E0201" w:rsidP="00FC61FC">
      <w:pPr>
        <w:spacing w:after="160"/>
      </w:pPr>
      <w:r>
        <w:rPr>
          <w:color w:val="1F4E79"/>
          <w:sz w:val="32"/>
        </w:rPr>
        <w:t>4. Problem Statement</w:t>
      </w:r>
    </w:p>
    <w:p w14:paraId="24E1B687" w14:textId="77777777" w:rsidR="00AB27DB" w:rsidRDefault="006E0201" w:rsidP="006370A9">
      <w:pPr>
        <w:spacing w:after="160" w:line="269" w:lineRule="auto"/>
        <w:jc w:val="both"/>
      </w:pPr>
      <w:r>
        <w:t xml:space="preserve">The main problem addressed by </w:t>
      </w:r>
      <w:proofErr w:type="spellStart"/>
      <w:r>
        <w:t>TimeLedger</w:t>
      </w:r>
      <w:proofErr w:type="spellEnd"/>
      <w:r>
        <w:t xml:space="preserve"> is the absence of a unified, secure, and usable system for employee time tracking and productivity management. Without such a system, teams face inaccurate work hour records, delayed approvals, unclear task ownership, and limited reporting.</w:t>
      </w:r>
    </w:p>
    <w:p w14:paraId="022418BC" w14:textId="77777777" w:rsidR="00AB27DB" w:rsidRDefault="006E0201" w:rsidP="006370A9">
      <w:pPr>
        <w:spacing w:after="160" w:line="269" w:lineRule="auto"/>
        <w:jc w:val="both"/>
      </w:pPr>
      <w:proofErr w:type="spellStart"/>
      <w:r>
        <w:t>TimeLedger</w:t>
      </w:r>
      <w:proofErr w:type="spellEnd"/>
      <w:r>
        <w:t xml:space="preserve"> aims to provide a reliable platform where time entries, task updates, team activity, leave requests, notifications, and administrative logs are managed in a consistent application flow.</w:t>
      </w:r>
    </w:p>
    <w:p w14:paraId="3DD5A6E9" w14:textId="77777777" w:rsidR="00AB27DB" w:rsidRDefault="006E0201" w:rsidP="00FC61FC">
      <w:pPr>
        <w:spacing w:after="160"/>
      </w:pPr>
      <w:r>
        <w:rPr>
          <w:color w:val="1F4E79"/>
          <w:sz w:val="32"/>
        </w:rPr>
        <w:t>5. Objectives</w:t>
      </w:r>
    </w:p>
    <w:p w14:paraId="4870FE7B"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31DF8A41"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67C7A3B9" w14:textId="77777777" w:rsidR="00AB27DB" w:rsidRDefault="006E0201" w:rsidP="006370A9">
      <w:pPr>
        <w:pStyle w:val="ListBullet"/>
        <w:spacing w:after="160"/>
      </w:pPr>
      <w:r>
        <w:t>Build a role aware login and registration workflow.</w:t>
      </w:r>
    </w:p>
    <w:p w14:paraId="70E0CE50" w14:textId="77777777" w:rsidR="00AB27DB" w:rsidRDefault="006E0201" w:rsidP="006370A9">
      <w:pPr>
        <w:pStyle w:val="ListBullet"/>
        <w:spacing w:after="160"/>
      </w:pPr>
      <w:r>
        <w:t xml:space="preserve">Protect private Angular routes using </w:t>
      </w:r>
      <w:proofErr w:type="spellStart"/>
      <w:r>
        <w:t>AuthGuard</w:t>
      </w:r>
      <w:proofErr w:type="spellEnd"/>
      <w:r>
        <w:t>.</w:t>
      </w:r>
    </w:p>
    <w:p w14:paraId="7B57D8A8" w14:textId="77777777" w:rsidR="00AB27DB" w:rsidRDefault="006E0201" w:rsidP="006370A9">
      <w:pPr>
        <w:pStyle w:val="ListBullet"/>
        <w:spacing w:after="160"/>
      </w:pPr>
      <w:r>
        <w:t>Secure backend requests using JWT validation.</w:t>
      </w:r>
    </w:p>
    <w:p w14:paraId="741FA023" w14:textId="77777777" w:rsidR="00AB27DB" w:rsidRDefault="006E0201" w:rsidP="006370A9">
      <w:pPr>
        <w:pStyle w:val="ListBullet"/>
        <w:spacing w:after="160"/>
      </w:pPr>
      <w:r>
        <w:t>Store users, teams, time entries, leaves, notifications, reports, and settings in PostgreSQL.</w:t>
      </w:r>
    </w:p>
    <w:p w14:paraId="7C4F4956" w14:textId="77777777" w:rsidR="00AB27DB" w:rsidRDefault="006E0201" w:rsidP="006370A9">
      <w:pPr>
        <w:pStyle w:val="ListBullet"/>
        <w:spacing w:after="160"/>
      </w:pPr>
      <w:r>
        <w:t>Store task data in MongoDB with flexible task metadata.</w:t>
      </w:r>
    </w:p>
    <w:p w14:paraId="08BD545E" w14:textId="77777777" w:rsidR="00AB27DB" w:rsidRDefault="006E0201" w:rsidP="006370A9">
      <w:pPr>
        <w:pStyle w:val="ListBullet"/>
        <w:spacing w:after="160"/>
      </w:pPr>
      <w:r>
        <w:t>Provide routing components for all major business workflows.</w:t>
      </w:r>
    </w:p>
    <w:p w14:paraId="625A51D2" w14:textId="77777777" w:rsidR="00AB27DB" w:rsidRDefault="006E0201" w:rsidP="006370A9">
      <w:pPr>
        <w:pStyle w:val="ListBullet"/>
        <w:spacing w:after="160"/>
      </w:pPr>
      <w:r>
        <w:t>Prepare deployment guidance for local and production environments.</w:t>
      </w:r>
    </w:p>
    <w:p w14:paraId="3E01BD8E" w14:textId="77777777" w:rsidR="00AB27DB" w:rsidRDefault="006E0201" w:rsidP="006370A9">
      <w:pPr>
        <w:spacing w:after="160"/>
      </w:pPr>
      <w:r>
        <w:br w:type="page"/>
      </w:r>
    </w:p>
    <w:p w14:paraId="63D1C960"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02274B16" w14:textId="77777777" w:rsidR="00AB27DB" w:rsidRDefault="006E0201" w:rsidP="006370A9">
      <w:pPr>
        <w:spacing w:after="160" w:line="269" w:lineRule="auto"/>
        <w:jc w:val="both"/>
      </w:pPr>
      <w:r>
        <w:t xml:space="preserve">The scope of </w:t>
      </w:r>
      <w:proofErr w:type="spellStart"/>
      <w:r>
        <w:t>TimeLedger</w:t>
      </w:r>
      <w:proofErr w:type="spellEnd"/>
      <w:r>
        <w:t xml:space="preserve">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38782AFD"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282D3786" w14:textId="77777777">
        <w:trPr>
          <w:jc w:val="center"/>
        </w:trPr>
        <w:tc>
          <w:tcPr>
            <w:tcW w:w="4680" w:type="dxa"/>
            <w:shd w:val="clear" w:color="auto" w:fill="D9EAF7"/>
          </w:tcPr>
          <w:p w14:paraId="7515F4E4" w14:textId="77777777" w:rsidR="00AB27DB" w:rsidRDefault="006E0201" w:rsidP="006370A9">
            <w:pPr>
              <w:spacing w:after="160"/>
            </w:pPr>
            <w:r>
              <w:rPr>
                <w:b/>
                <w:sz w:val="19"/>
              </w:rPr>
              <w:t>Included Feature</w:t>
            </w:r>
          </w:p>
        </w:tc>
        <w:tc>
          <w:tcPr>
            <w:tcW w:w="4680" w:type="dxa"/>
            <w:shd w:val="clear" w:color="auto" w:fill="D9EAF7"/>
          </w:tcPr>
          <w:p w14:paraId="6660BC85" w14:textId="77777777" w:rsidR="00AB27DB" w:rsidRDefault="006E0201" w:rsidP="006370A9">
            <w:pPr>
              <w:spacing w:after="160"/>
            </w:pPr>
            <w:r>
              <w:rPr>
                <w:b/>
                <w:sz w:val="19"/>
              </w:rPr>
              <w:t>Description</w:t>
            </w:r>
          </w:p>
        </w:tc>
      </w:tr>
      <w:tr w:rsidR="00AB27DB" w14:paraId="6879C016" w14:textId="77777777">
        <w:trPr>
          <w:jc w:val="center"/>
        </w:trPr>
        <w:tc>
          <w:tcPr>
            <w:tcW w:w="4680" w:type="dxa"/>
          </w:tcPr>
          <w:p w14:paraId="69B7D729" w14:textId="77777777" w:rsidR="00AB27DB" w:rsidRDefault="006E0201" w:rsidP="006370A9">
            <w:pPr>
              <w:spacing w:after="160"/>
            </w:pPr>
            <w:r>
              <w:rPr>
                <w:sz w:val="19"/>
              </w:rPr>
              <w:t>Authentication</w:t>
            </w:r>
          </w:p>
        </w:tc>
        <w:tc>
          <w:tcPr>
            <w:tcW w:w="4680" w:type="dxa"/>
          </w:tcPr>
          <w:p w14:paraId="4CC624AC" w14:textId="77777777" w:rsidR="00AB27DB" w:rsidRDefault="006E0201" w:rsidP="006370A9">
            <w:pPr>
              <w:spacing w:after="160"/>
            </w:pPr>
            <w:r>
              <w:rPr>
                <w:sz w:val="19"/>
              </w:rPr>
              <w:t>Register, login, JWT response, current user state</w:t>
            </w:r>
          </w:p>
        </w:tc>
      </w:tr>
      <w:tr w:rsidR="00AB27DB" w14:paraId="7FA4C90D" w14:textId="77777777">
        <w:trPr>
          <w:jc w:val="center"/>
        </w:trPr>
        <w:tc>
          <w:tcPr>
            <w:tcW w:w="4680" w:type="dxa"/>
          </w:tcPr>
          <w:p w14:paraId="21CAF186" w14:textId="77777777" w:rsidR="00AB27DB" w:rsidRDefault="006E0201" w:rsidP="006370A9">
            <w:pPr>
              <w:spacing w:after="160"/>
            </w:pPr>
            <w:r>
              <w:rPr>
                <w:sz w:val="19"/>
              </w:rPr>
              <w:t>Dashboard</w:t>
            </w:r>
          </w:p>
        </w:tc>
        <w:tc>
          <w:tcPr>
            <w:tcW w:w="4680" w:type="dxa"/>
          </w:tcPr>
          <w:p w14:paraId="01A059E1" w14:textId="77777777" w:rsidR="00AB27DB" w:rsidRDefault="006E0201" w:rsidP="006370A9">
            <w:pPr>
              <w:spacing w:after="160"/>
            </w:pPr>
            <w:r>
              <w:rPr>
                <w:sz w:val="19"/>
              </w:rPr>
              <w:t>Productivity values, task statistics, quick summary view</w:t>
            </w:r>
          </w:p>
        </w:tc>
      </w:tr>
      <w:tr w:rsidR="00AB27DB" w14:paraId="12CC98C3" w14:textId="77777777">
        <w:trPr>
          <w:jc w:val="center"/>
        </w:trPr>
        <w:tc>
          <w:tcPr>
            <w:tcW w:w="4680" w:type="dxa"/>
          </w:tcPr>
          <w:p w14:paraId="6FC20064" w14:textId="77777777" w:rsidR="00AB27DB" w:rsidRDefault="006E0201" w:rsidP="006370A9">
            <w:pPr>
              <w:spacing w:after="160"/>
            </w:pPr>
            <w:r>
              <w:rPr>
                <w:sz w:val="19"/>
              </w:rPr>
              <w:t>Timesheets</w:t>
            </w:r>
          </w:p>
        </w:tc>
        <w:tc>
          <w:tcPr>
            <w:tcW w:w="4680" w:type="dxa"/>
          </w:tcPr>
          <w:p w14:paraId="0095EDB3" w14:textId="77777777" w:rsidR="00AB27DB" w:rsidRDefault="006E0201" w:rsidP="006370A9">
            <w:pPr>
              <w:spacing w:after="160"/>
            </w:pPr>
            <w:r>
              <w:rPr>
                <w:sz w:val="19"/>
              </w:rPr>
              <w:t xml:space="preserve">Time entry </w:t>
            </w:r>
            <w:proofErr w:type="gramStart"/>
            <w:r>
              <w:rPr>
                <w:sz w:val="19"/>
              </w:rPr>
              <w:t>create</w:t>
            </w:r>
            <w:proofErr w:type="gramEnd"/>
            <w:r>
              <w:rPr>
                <w:sz w:val="19"/>
              </w:rPr>
              <w:t>, read, update, delete, consistency metric</w:t>
            </w:r>
          </w:p>
        </w:tc>
      </w:tr>
      <w:tr w:rsidR="00AB27DB" w14:paraId="6D012B0E" w14:textId="77777777">
        <w:trPr>
          <w:jc w:val="center"/>
        </w:trPr>
        <w:tc>
          <w:tcPr>
            <w:tcW w:w="4680" w:type="dxa"/>
          </w:tcPr>
          <w:p w14:paraId="4E0D352D" w14:textId="77777777" w:rsidR="00AB27DB" w:rsidRDefault="006E0201" w:rsidP="006370A9">
            <w:pPr>
              <w:spacing w:after="160"/>
            </w:pPr>
            <w:r>
              <w:rPr>
                <w:sz w:val="19"/>
              </w:rPr>
              <w:t>Tasks</w:t>
            </w:r>
          </w:p>
        </w:tc>
        <w:tc>
          <w:tcPr>
            <w:tcW w:w="4680" w:type="dxa"/>
          </w:tcPr>
          <w:p w14:paraId="6BBDD780" w14:textId="77777777" w:rsidR="00AB27DB" w:rsidRDefault="006E0201" w:rsidP="006370A9">
            <w:pPr>
              <w:spacing w:after="160"/>
            </w:pPr>
            <w:r>
              <w:rPr>
                <w:sz w:val="19"/>
              </w:rPr>
              <w:t>Task create, status, priority, assignee, due date, productivity</w:t>
            </w:r>
          </w:p>
        </w:tc>
      </w:tr>
      <w:tr w:rsidR="00AB27DB" w14:paraId="3FC7DCD6" w14:textId="77777777">
        <w:trPr>
          <w:jc w:val="center"/>
        </w:trPr>
        <w:tc>
          <w:tcPr>
            <w:tcW w:w="4680" w:type="dxa"/>
          </w:tcPr>
          <w:p w14:paraId="60DDA51B" w14:textId="77777777" w:rsidR="00AB27DB" w:rsidRDefault="006E0201" w:rsidP="006370A9">
            <w:pPr>
              <w:spacing w:after="160"/>
            </w:pPr>
            <w:r>
              <w:rPr>
                <w:sz w:val="19"/>
              </w:rPr>
              <w:t>Teams</w:t>
            </w:r>
          </w:p>
        </w:tc>
        <w:tc>
          <w:tcPr>
            <w:tcW w:w="4680" w:type="dxa"/>
          </w:tcPr>
          <w:p w14:paraId="3213E1BD" w14:textId="77777777" w:rsidR="00AB27DB" w:rsidRDefault="006E0201" w:rsidP="006370A9">
            <w:pPr>
              <w:spacing w:after="160"/>
            </w:pPr>
            <w:r>
              <w:rPr>
                <w:sz w:val="19"/>
              </w:rPr>
              <w:t>Create teams, add members, remove members, invite by email</w:t>
            </w:r>
          </w:p>
        </w:tc>
      </w:tr>
      <w:tr w:rsidR="00AB27DB" w14:paraId="0A9FD8D6" w14:textId="77777777">
        <w:trPr>
          <w:jc w:val="center"/>
        </w:trPr>
        <w:tc>
          <w:tcPr>
            <w:tcW w:w="4680" w:type="dxa"/>
          </w:tcPr>
          <w:p w14:paraId="716FDB06" w14:textId="77777777" w:rsidR="00AB27DB" w:rsidRDefault="006E0201" w:rsidP="006370A9">
            <w:pPr>
              <w:spacing w:after="160"/>
            </w:pPr>
            <w:r>
              <w:rPr>
                <w:sz w:val="19"/>
              </w:rPr>
              <w:t>Approvals</w:t>
            </w:r>
          </w:p>
        </w:tc>
        <w:tc>
          <w:tcPr>
            <w:tcW w:w="4680" w:type="dxa"/>
          </w:tcPr>
          <w:p w14:paraId="6B327AD9" w14:textId="77777777" w:rsidR="00AB27DB" w:rsidRDefault="006E0201" w:rsidP="006370A9">
            <w:pPr>
              <w:spacing w:after="160"/>
            </w:pPr>
            <w:r>
              <w:rPr>
                <w:sz w:val="19"/>
              </w:rPr>
              <w:t>Manager oriented pending request and approval status workflow</w:t>
            </w:r>
          </w:p>
        </w:tc>
      </w:tr>
      <w:tr w:rsidR="00AB27DB" w14:paraId="51246588" w14:textId="77777777">
        <w:trPr>
          <w:jc w:val="center"/>
        </w:trPr>
        <w:tc>
          <w:tcPr>
            <w:tcW w:w="4680" w:type="dxa"/>
          </w:tcPr>
          <w:p w14:paraId="314E42EA" w14:textId="77777777" w:rsidR="00AB27DB" w:rsidRDefault="006E0201" w:rsidP="006370A9">
            <w:pPr>
              <w:spacing w:after="160"/>
            </w:pPr>
            <w:r>
              <w:rPr>
                <w:sz w:val="19"/>
              </w:rPr>
              <w:t>Notifications</w:t>
            </w:r>
          </w:p>
        </w:tc>
        <w:tc>
          <w:tcPr>
            <w:tcW w:w="4680" w:type="dxa"/>
          </w:tcPr>
          <w:p w14:paraId="2269D530" w14:textId="77777777" w:rsidR="00AB27DB" w:rsidRDefault="006E0201" w:rsidP="006370A9">
            <w:pPr>
              <w:spacing w:after="160"/>
            </w:pPr>
            <w:r>
              <w:rPr>
                <w:sz w:val="19"/>
              </w:rPr>
              <w:t>User notification list, read status, deletion</w:t>
            </w:r>
          </w:p>
        </w:tc>
      </w:tr>
      <w:tr w:rsidR="00AB27DB" w14:paraId="4A2B9ED0" w14:textId="77777777">
        <w:trPr>
          <w:jc w:val="center"/>
        </w:trPr>
        <w:tc>
          <w:tcPr>
            <w:tcW w:w="4680" w:type="dxa"/>
          </w:tcPr>
          <w:p w14:paraId="7C57FD1A" w14:textId="77777777" w:rsidR="00AB27DB" w:rsidRDefault="006E0201" w:rsidP="006370A9">
            <w:pPr>
              <w:spacing w:after="160"/>
            </w:pPr>
            <w:r>
              <w:rPr>
                <w:sz w:val="19"/>
              </w:rPr>
              <w:t>Admin Logs</w:t>
            </w:r>
          </w:p>
        </w:tc>
        <w:tc>
          <w:tcPr>
            <w:tcW w:w="4680" w:type="dxa"/>
          </w:tcPr>
          <w:p w14:paraId="5695C176" w14:textId="77777777" w:rsidR="00AB27DB" w:rsidRDefault="006E0201" w:rsidP="006370A9">
            <w:pPr>
              <w:spacing w:after="160"/>
            </w:pPr>
            <w:r>
              <w:rPr>
                <w:sz w:val="19"/>
              </w:rPr>
              <w:t>System event viewing for administrator review</w:t>
            </w:r>
          </w:p>
        </w:tc>
      </w:tr>
    </w:tbl>
    <w:p w14:paraId="06786E54" w14:textId="77777777" w:rsidR="00AB27DB" w:rsidRDefault="00AB27DB" w:rsidP="006370A9">
      <w:pPr>
        <w:spacing w:after="160"/>
      </w:pPr>
    </w:p>
    <w:p w14:paraId="552D3B0C" w14:textId="77777777" w:rsidR="00AB27DB" w:rsidRDefault="006E0201" w:rsidP="006370A9">
      <w:pPr>
        <w:spacing w:after="160"/>
      </w:pPr>
      <w:r>
        <w:br w:type="page"/>
      </w:r>
    </w:p>
    <w:p w14:paraId="433F0D7B"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64F50485"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2CD91DDC" w14:textId="77777777">
        <w:trPr>
          <w:jc w:val="center"/>
        </w:trPr>
        <w:tc>
          <w:tcPr>
            <w:tcW w:w="3120" w:type="dxa"/>
            <w:shd w:val="clear" w:color="auto" w:fill="D9EAF7"/>
          </w:tcPr>
          <w:p w14:paraId="26BB3E2E" w14:textId="77777777" w:rsidR="00AB27DB" w:rsidRDefault="006E0201" w:rsidP="006370A9">
            <w:pPr>
              <w:spacing w:after="160"/>
            </w:pPr>
            <w:r>
              <w:rPr>
                <w:b/>
                <w:sz w:val="19"/>
              </w:rPr>
              <w:t>ID</w:t>
            </w:r>
          </w:p>
        </w:tc>
        <w:tc>
          <w:tcPr>
            <w:tcW w:w="3120" w:type="dxa"/>
            <w:shd w:val="clear" w:color="auto" w:fill="D9EAF7"/>
          </w:tcPr>
          <w:p w14:paraId="784D38B5" w14:textId="77777777" w:rsidR="00AB27DB" w:rsidRDefault="006E0201" w:rsidP="006370A9">
            <w:pPr>
              <w:spacing w:after="160"/>
            </w:pPr>
            <w:r>
              <w:rPr>
                <w:b/>
                <w:sz w:val="19"/>
              </w:rPr>
              <w:t>Requirement</w:t>
            </w:r>
          </w:p>
        </w:tc>
        <w:tc>
          <w:tcPr>
            <w:tcW w:w="3120" w:type="dxa"/>
            <w:shd w:val="clear" w:color="auto" w:fill="D9EAF7"/>
          </w:tcPr>
          <w:p w14:paraId="45857B54" w14:textId="77777777" w:rsidR="00AB27DB" w:rsidRDefault="006E0201" w:rsidP="006370A9">
            <w:pPr>
              <w:spacing w:after="160"/>
            </w:pPr>
            <w:r>
              <w:rPr>
                <w:b/>
                <w:sz w:val="19"/>
              </w:rPr>
              <w:t>Implemented Through</w:t>
            </w:r>
          </w:p>
        </w:tc>
      </w:tr>
      <w:tr w:rsidR="00AB27DB" w14:paraId="3583B19D" w14:textId="77777777">
        <w:trPr>
          <w:jc w:val="center"/>
        </w:trPr>
        <w:tc>
          <w:tcPr>
            <w:tcW w:w="3120" w:type="dxa"/>
          </w:tcPr>
          <w:p w14:paraId="205B3A52" w14:textId="77777777" w:rsidR="00AB27DB" w:rsidRDefault="006E0201" w:rsidP="006370A9">
            <w:pPr>
              <w:spacing w:after="160"/>
            </w:pPr>
            <w:r>
              <w:rPr>
                <w:sz w:val="19"/>
              </w:rPr>
              <w:t>FR-01</w:t>
            </w:r>
          </w:p>
        </w:tc>
        <w:tc>
          <w:tcPr>
            <w:tcW w:w="3120" w:type="dxa"/>
          </w:tcPr>
          <w:p w14:paraId="66D91482" w14:textId="77777777" w:rsidR="00AB27DB" w:rsidRDefault="006E0201" w:rsidP="006370A9">
            <w:pPr>
              <w:spacing w:after="160"/>
            </w:pPr>
            <w:r>
              <w:rPr>
                <w:sz w:val="19"/>
              </w:rPr>
              <w:t>User can register using username, email, password, and profile details.</w:t>
            </w:r>
          </w:p>
        </w:tc>
        <w:tc>
          <w:tcPr>
            <w:tcW w:w="3120" w:type="dxa"/>
          </w:tcPr>
          <w:p w14:paraId="30F4AC53"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/users/register and Angular Register component</w:t>
            </w:r>
          </w:p>
        </w:tc>
      </w:tr>
      <w:tr w:rsidR="00AB27DB" w14:paraId="596D50B2" w14:textId="77777777">
        <w:trPr>
          <w:jc w:val="center"/>
        </w:trPr>
        <w:tc>
          <w:tcPr>
            <w:tcW w:w="3120" w:type="dxa"/>
          </w:tcPr>
          <w:p w14:paraId="18419620" w14:textId="77777777" w:rsidR="00AB27DB" w:rsidRDefault="006E0201" w:rsidP="006370A9">
            <w:pPr>
              <w:spacing w:after="160"/>
            </w:pPr>
            <w:r>
              <w:rPr>
                <w:sz w:val="19"/>
              </w:rPr>
              <w:t>FR-02</w:t>
            </w:r>
          </w:p>
        </w:tc>
        <w:tc>
          <w:tcPr>
            <w:tcW w:w="3120" w:type="dxa"/>
          </w:tcPr>
          <w:p w14:paraId="2729050C" w14:textId="77777777" w:rsidR="00AB27DB" w:rsidRDefault="006E0201" w:rsidP="006370A9">
            <w:pPr>
              <w:spacing w:after="160"/>
            </w:pPr>
            <w:r>
              <w:rPr>
                <w:sz w:val="19"/>
              </w:rPr>
              <w:t>User can login and receive JWT token.</w:t>
            </w:r>
          </w:p>
        </w:tc>
        <w:tc>
          <w:tcPr>
            <w:tcW w:w="3120" w:type="dxa"/>
          </w:tcPr>
          <w:p w14:paraId="6BB35268"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 xml:space="preserve">/users/login and </w:t>
            </w:r>
            <w:proofErr w:type="spellStart"/>
            <w:r>
              <w:rPr>
                <w:sz w:val="19"/>
              </w:rPr>
              <w:t>AuthService</w:t>
            </w:r>
            <w:proofErr w:type="spellEnd"/>
          </w:p>
        </w:tc>
      </w:tr>
      <w:tr w:rsidR="00AB27DB" w14:paraId="7CDEC06E" w14:textId="77777777">
        <w:trPr>
          <w:jc w:val="center"/>
        </w:trPr>
        <w:tc>
          <w:tcPr>
            <w:tcW w:w="3120" w:type="dxa"/>
          </w:tcPr>
          <w:p w14:paraId="51BDB2AD" w14:textId="77777777" w:rsidR="00AB27DB" w:rsidRDefault="006E0201" w:rsidP="006370A9">
            <w:pPr>
              <w:spacing w:after="160"/>
            </w:pPr>
            <w:r>
              <w:rPr>
                <w:sz w:val="19"/>
              </w:rPr>
              <w:t>FR-03</w:t>
            </w:r>
          </w:p>
        </w:tc>
        <w:tc>
          <w:tcPr>
            <w:tcW w:w="3120" w:type="dxa"/>
          </w:tcPr>
          <w:p w14:paraId="757C73E8" w14:textId="77777777" w:rsidR="00AB27DB" w:rsidRDefault="006E0201" w:rsidP="006370A9">
            <w:pPr>
              <w:spacing w:after="160"/>
            </w:pPr>
            <w:r>
              <w:rPr>
                <w:sz w:val="19"/>
              </w:rPr>
              <w:t>Authenticated user can view dashboard metrics.</w:t>
            </w:r>
          </w:p>
        </w:tc>
        <w:tc>
          <w:tcPr>
            <w:tcW w:w="3120" w:type="dxa"/>
          </w:tcPr>
          <w:p w14:paraId="42777C0C" w14:textId="77777777" w:rsidR="00AB27DB" w:rsidRDefault="006E0201" w:rsidP="006370A9">
            <w:pPr>
              <w:spacing w:after="160"/>
            </w:pPr>
            <w:r>
              <w:rPr>
                <w:sz w:val="19"/>
              </w:rPr>
              <w:t xml:space="preserve">Dashboard component and </w:t>
            </w:r>
            <w:proofErr w:type="spellStart"/>
            <w:r>
              <w:rPr>
                <w:sz w:val="19"/>
              </w:rPr>
              <w:t>TaskService</w:t>
            </w:r>
            <w:proofErr w:type="spellEnd"/>
            <w:r>
              <w:rPr>
                <w:sz w:val="19"/>
              </w:rPr>
              <w:t xml:space="preserve"> stats/productivity calls</w:t>
            </w:r>
          </w:p>
        </w:tc>
      </w:tr>
      <w:tr w:rsidR="00AB27DB" w14:paraId="3F162772" w14:textId="77777777">
        <w:trPr>
          <w:jc w:val="center"/>
        </w:trPr>
        <w:tc>
          <w:tcPr>
            <w:tcW w:w="3120" w:type="dxa"/>
          </w:tcPr>
          <w:p w14:paraId="088947A2" w14:textId="77777777" w:rsidR="00AB27DB" w:rsidRDefault="006E0201" w:rsidP="006370A9">
            <w:pPr>
              <w:spacing w:after="160"/>
            </w:pPr>
            <w:r>
              <w:rPr>
                <w:sz w:val="19"/>
              </w:rPr>
              <w:t>FR-04</w:t>
            </w:r>
          </w:p>
        </w:tc>
        <w:tc>
          <w:tcPr>
            <w:tcW w:w="3120" w:type="dxa"/>
          </w:tcPr>
          <w:p w14:paraId="158DB525" w14:textId="77777777" w:rsidR="00AB27DB" w:rsidRDefault="006E0201" w:rsidP="006370A9">
            <w:pPr>
              <w:spacing w:after="160"/>
            </w:pPr>
            <w:r>
              <w:rPr>
                <w:sz w:val="19"/>
              </w:rPr>
              <w:t>User can create, update, view, and delete time entries.</w:t>
            </w:r>
          </w:p>
        </w:tc>
        <w:tc>
          <w:tcPr>
            <w:tcW w:w="3120" w:type="dxa"/>
          </w:tcPr>
          <w:p w14:paraId="786B151E" w14:textId="77777777" w:rsidR="00AB27DB" w:rsidRDefault="006E0201" w:rsidP="006370A9">
            <w:pPr>
              <w:spacing w:after="160"/>
            </w:pPr>
            <w:proofErr w:type="spellStart"/>
            <w:r>
              <w:rPr>
                <w:sz w:val="19"/>
              </w:rPr>
              <w:t>TimeEntryController</w:t>
            </w:r>
            <w:proofErr w:type="spellEnd"/>
            <w:r>
              <w:rPr>
                <w:sz w:val="19"/>
              </w:rPr>
              <w:t xml:space="preserve"> and Timesheets component</w:t>
            </w:r>
          </w:p>
        </w:tc>
      </w:tr>
      <w:tr w:rsidR="00AB27DB" w14:paraId="156DBC4B" w14:textId="77777777">
        <w:trPr>
          <w:jc w:val="center"/>
        </w:trPr>
        <w:tc>
          <w:tcPr>
            <w:tcW w:w="3120" w:type="dxa"/>
          </w:tcPr>
          <w:p w14:paraId="4FF40A84" w14:textId="77777777" w:rsidR="00AB27DB" w:rsidRDefault="006E0201" w:rsidP="006370A9">
            <w:pPr>
              <w:spacing w:after="160"/>
            </w:pPr>
            <w:r>
              <w:rPr>
                <w:sz w:val="19"/>
              </w:rPr>
              <w:t>FR-05</w:t>
            </w:r>
          </w:p>
        </w:tc>
        <w:tc>
          <w:tcPr>
            <w:tcW w:w="3120" w:type="dxa"/>
          </w:tcPr>
          <w:p w14:paraId="60445C71" w14:textId="77777777" w:rsidR="00AB27DB" w:rsidRDefault="006E0201" w:rsidP="006370A9">
            <w:pPr>
              <w:spacing w:after="160"/>
            </w:pPr>
            <w:r>
              <w:rPr>
                <w:sz w:val="19"/>
              </w:rPr>
              <w:t>User can manage tasks with status and priority.</w:t>
            </w:r>
          </w:p>
        </w:tc>
        <w:tc>
          <w:tcPr>
            <w:tcW w:w="3120" w:type="dxa"/>
          </w:tcPr>
          <w:p w14:paraId="399B49DF" w14:textId="77777777" w:rsidR="00AB27DB" w:rsidRDefault="006E0201" w:rsidP="006370A9">
            <w:pPr>
              <w:spacing w:after="160"/>
            </w:pPr>
            <w:proofErr w:type="spellStart"/>
            <w:r>
              <w:rPr>
                <w:sz w:val="19"/>
              </w:rPr>
              <w:t>TaskController</w:t>
            </w:r>
            <w:proofErr w:type="spellEnd"/>
            <w:r>
              <w:rPr>
                <w:sz w:val="19"/>
              </w:rPr>
              <w:t xml:space="preserve">, </w:t>
            </w:r>
            <w:proofErr w:type="spellStart"/>
            <w:r>
              <w:rPr>
                <w:sz w:val="19"/>
              </w:rPr>
              <w:t>TaskService</w:t>
            </w:r>
            <w:proofErr w:type="spellEnd"/>
            <w:r>
              <w:rPr>
                <w:sz w:val="19"/>
              </w:rPr>
              <w:t>, Tasks component</w:t>
            </w:r>
          </w:p>
        </w:tc>
      </w:tr>
      <w:tr w:rsidR="00AB27DB" w14:paraId="33B489E3" w14:textId="77777777">
        <w:trPr>
          <w:jc w:val="center"/>
        </w:trPr>
        <w:tc>
          <w:tcPr>
            <w:tcW w:w="3120" w:type="dxa"/>
          </w:tcPr>
          <w:p w14:paraId="2DDD3947" w14:textId="77777777" w:rsidR="00AB27DB" w:rsidRDefault="006E0201" w:rsidP="006370A9">
            <w:pPr>
              <w:spacing w:after="160"/>
            </w:pPr>
            <w:r>
              <w:rPr>
                <w:sz w:val="19"/>
              </w:rPr>
              <w:t>FR-06</w:t>
            </w:r>
          </w:p>
        </w:tc>
        <w:tc>
          <w:tcPr>
            <w:tcW w:w="3120" w:type="dxa"/>
          </w:tcPr>
          <w:p w14:paraId="1AEB1CD5" w14:textId="77777777" w:rsidR="00AB27DB" w:rsidRDefault="006E0201" w:rsidP="006370A9">
            <w:pPr>
              <w:spacing w:after="160"/>
            </w:pPr>
            <w:r>
              <w:rPr>
                <w:sz w:val="19"/>
              </w:rPr>
              <w:t>Manager can review pending requests.</w:t>
            </w:r>
          </w:p>
        </w:tc>
        <w:tc>
          <w:tcPr>
            <w:tcW w:w="3120" w:type="dxa"/>
          </w:tcPr>
          <w:p w14:paraId="48BDC828" w14:textId="77777777" w:rsidR="00AB27DB" w:rsidRDefault="006E0201" w:rsidP="006370A9">
            <w:pPr>
              <w:spacing w:after="160"/>
            </w:pPr>
            <w:proofErr w:type="spellStart"/>
            <w:r>
              <w:rPr>
                <w:sz w:val="19"/>
              </w:rPr>
              <w:t>ManagerController</w:t>
            </w:r>
            <w:proofErr w:type="spellEnd"/>
            <w:r>
              <w:rPr>
                <w:sz w:val="19"/>
              </w:rPr>
              <w:t xml:space="preserve"> /</w:t>
            </w:r>
            <w:proofErr w:type="spellStart"/>
            <w:r>
              <w:rPr>
                <w:sz w:val="19"/>
              </w:rPr>
              <w:t>api</w:t>
            </w:r>
            <w:proofErr w:type="spellEnd"/>
            <w:r>
              <w:rPr>
                <w:sz w:val="19"/>
              </w:rPr>
              <w:t>/manager/pending-requests</w:t>
            </w:r>
          </w:p>
        </w:tc>
      </w:tr>
      <w:tr w:rsidR="00AB27DB" w14:paraId="63822D1E" w14:textId="77777777">
        <w:trPr>
          <w:jc w:val="center"/>
        </w:trPr>
        <w:tc>
          <w:tcPr>
            <w:tcW w:w="3120" w:type="dxa"/>
          </w:tcPr>
          <w:p w14:paraId="301A9DC3" w14:textId="77777777" w:rsidR="00AB27DB" w:rsidRDefault="006E0201" w:rsidP="006370A9">
            <w:pPr>
              <w:spacing w:after="160"/>
            </w:pPr>
            <w:r>
              <w:rPr>
                <w:sz w:val="19"/>
              </w:rPr>
              <w:t>FR-07</w:t>
            </w:r>
          </w:p>
        </w:tc>
        <w:tc>
          <w:tcPr>
            <w:tcW w:w="3120" w:type="dxa"/>
          </w:tcPr>
          <w:p w14:paraId="08230295" w14:textId="77777777" w:rsidR="00AB27DB" w:rsidRDefault="006E0201" w:rsidP="006370A9">
            <w:pPr>
              <w:spacing w:after="160"/>
            </w:pPr>
            <w:r>
              <w:rPr>
                <w:sz w:val="19"/>
              </w:rPr>
              <w:t>User can view and mark notifications.</w:t>
            </w:r>
          </w:p>
        </w:tc>
        <w:tc>
          <w:tcPr>
            <w:tcW w:w="3120" w:type="dxa"/>
          </w:tcPr>
          <w:p w14:paraId="4226BF35" w14:textId="77777777" w:rsidR="00AB27DB" w:rsidRDefault="006E0201" w:rsidP="006370A9">
            <w:pPr>
              <w:spacing w:after="160"/>
            </w:pPr>
            <w:proofErr w:type="spellStart"/>
            <w:r>
              <w:rPr>
                <w:sz w:val="19"/>
              </w:rPr>
              <w:t>NotificationController</w:t>
            </w:r>
            <w:proofErr w:type="spellEnd"/>
            <w:r>
              <w:rPr>
                <w:sz w:val="19"/>
              </w:rPr>
              <w:t xml:space="preserve"> and Notifications component</w:t>
            </w:r>
          </w:p>
        </w:tc>
      </w:tr>
      <w:tr w:rsidR="00AB27DB" w14:paraId="76FCA87E" w14:textId="77777777">
        <w:trPr>
          <w:jc w:val="center"/>
        </w:trPr>
        <w:tc>
          <w:tcPr>
            <w:tcW w:w="3120" w:type="dxa"/>
          </w:tcPr>
          <w:p w14:paraId="1409C213" w14:textId="77777777" w:rsidR="00AB27DB" w:rsidRDefault="006E0201" w:rsidP="006370A9">
            <w:pPr>
              <w:spacing w:after="160"/>
            </w:pPr>
            <w:r>
              <w:rPr>
                <w:sz w:val="19"/>
              </w:rPr>
              <w:t>FR-08</w:t>
            </w:r>
          </w:p>
        </w:tc>
        <w:tc>
          <w:tcPr>
            <w:tcW w:w="3120" w:type="dxa"/>
          </w:tcPr>
          <w:p w14:paraId="55671523" w14:textId="77777777" w:rsidR="00AB27DB" w:rsidRDefault="006E0201" w:rsidP="006370A9">
            <w:pPr>
              <w:spacing w:after="160"/>
            </w:pPr>
            <w:r>
              <w:rPr>
                <w:sz w:val="19"/>
              </w:rPr>
              <w:t>Admin can view system logs.</w:t>
            </w:r>
          </w:p>
        </w:tc>
        <w:tc>
          <w:tcPr>
            <w:tcW w:w="3120" w:type="dxa"/>
          </w:tcPr>
          <w:p w14:paraId="6EA2CF6E" w14:textId="77777777" w:rsidR="00AB27DB" w:rsidRDefault="006E0201" w:rsidP="006370A9">
            <w:pPr>
              <w:spacing w:after="160"/>
            </w:pPr>
            <w:proofErr w:type="spellStart"/>
            <w:r>
              <w:rPr>
                <w:sz w:val="19"/>
              </w:rPr>
              <w:t>SystemLogController</w:t>
            </w:r>
            <w:proofErr w:type="spellEnd"/>
            <w:r>
              <w:rPr>
                <w:sz w:val="19"/>
              </w:rPr>
              <w:t xml:space="preserve"> and </w:t>
            </w:r>
            <w:proofErr w:type="spellStart"/>
            <w:r>
              <w:rPr>
                <w:sz w:val="19"/>
              </w:rPr>
              <w:t>AdminLogs</w:t>
            </w:r>
            <w:proofErr w:type="spellEnd"/>
            <w:r>
              <w:rPr>
                <w:sz w:val="19"/>
              </w:rPr>
              <w:t xml:space="preserve"> component</w:t>
            </w:r>
          </w:p>
        </w:tc>
      </w:tr>
    </w:tbl>
    <w:p w14:paraId="55D8DB97" w14:textId="77777777" w:rsidR="00AB27DB" w:rsidRDefault="00AB27DB" w:rsidP="006370A9">
      <w:pPr>
        <w:spacing w:after="160"/>
      </w:pPr>
    </w:p>
    <w:p w14:paraId="7B6D0665" w14:textId="77777777" w:rsidR="00AB27DB" w:rsidRDefault="006E0201" w:rsidP="006370A9">
      <w:pPr>
        <w:pStyle w:val="Heading2"/>
        <w:spacing w:before="0" w:after="160"/>
      </w:pPr>
      <w:r>
        <w:rPr>
          <w:rFonts w:ascii="Times New Roman" w:hAnsi="Times New Roman"/>
          <w:color w:val="1F4E79"/>
        </w:rPr>
        <w:t xml:space="preserve">7.2 </w:t>
      </w:r>
      <w:proofErr w:type="gramStart"/>
      <w:r>
        <w:rPr>
          <w:rFonts w:ascii="Times New Roman" w:hAnsi="Times New Roman"/>
          <w:color w:val="1F4E79"/>
        </w:rPr>
        <w:t>Non Functional</w:t>
      </w:r>
      <w:proofErr w:type="gramEnd"/>
      <w:r>
        <w:rPr>
          <w:rFonts w:ascii="Times New Roman" w:hAnsi="Times New Roman"/>
          <w:color w:val="1F4E79"/>
        </w:rPr>
        <w:t xml:space="preserve"> Requirements</w:t>
      </w:r>
    </w:p>
    <w:tbl>
      <w:tblPr>
        <w:tblStyle w:val="TableGrid"/>
        <w:tblW w:w="0" w:type="auto"/>
        <w:jc w:val="center"/>
        <w:tblLook w:val="04A0" w:firstRow="1" w:lastRow="0" w:firstColumn="1" w:lastColumn="0" w:noHBand="0" w:noVBand="1"/>
      </w:tblPr>
      <w:tblGrid>
        <w:gridCol w:w="4680"/>
        <w:gridCol w:w="4680"/>
      </w:tblGrid>
      <w:tr w:rsidR="00AB27DB" w14:paraId="337F72E6" w14:textId="77777777">
        <w:trPr>
          <w:jc w:val="center"/>
        </w:trPr>
        <w:tc>
          <w:tcPr>
            <w:tcW w:w="4680" w:type="dxa"/>
            <w:shd w:val="clear" w:color="auto" w:fill="D9EAF7"/>
          </w:tcPr>
          <w:p w14:paraId="209B4907" w14:textId="77777777" w:rsidR="00AB27DB" w:rsidRDefault="006E0201" w:rsidP="006370A9">
            <w:pPr>
              <w:spacing w:after="160"/>
            </w:pPr>
            <w:r>
              <w:rPr>
                <w:b/>
                <w:sz w:val="19"/>
              </w:rPr>
              <w:t>Requirement</w:t>
            </w:r>
          </w:p>
        </w:tc>
        <w:tc>
          <w:tcPr>
            <w:tcW w:w="4680" w:type="dxa"/>
            <w:shd w:val="clear" w:color="auto" w:fill="D9EAF7"/>
          </w:tcPr>
          <w:p w14:paraId="004D6099" w14:textId="77777777" w:rsidR="00AB27DB" w:rsidRDefault="006E0201" w:rsidP="006370A9">
            <w:pPr>
              <w:spacing w:after="160"/>
            </w:pPr>
            <w:proofErr w:type="spellStart"/>
            <w:r>
              <w:rPr>
                <w:b/>
                <w:sz w:val="19"/>
              </w:rPr>
              <w:t>TimeLedger</w:t>
            </w:r>
            <w:proofErr w:type="spellEnd"/>
            <w:r>
              <w:rPr>
                <w:b/>
                <w:sz w:val="19"/>
              </w:rPr>
              <w:t xml:space="preserve"> Design Response</w:t>
            </w:r>
          </w:p>
        </w:tc>
      </w:tr>
      <w:tr w:rsidR="00AB27DB" w14:paraId="1AAC29BE" w14:textId="77777777">
        <w:trPr>
          <w:jc w:val="center"/>
        </w:trPr>
        <w:tc>
          <w:tcPr>
            <w:tcW w:w="4680" w:type="dxa"/>
          </w:tcPr>
          <w:p w14:paraId="3B67A691" w14:textId="77777777" w:rsidR="00AB27DB" w:rsidRDefault="006E0201" w:rsidP="006370A9">
            <w:pPr>
              <w:spacing w:after="160"/>
            </w:pPr>
            <w:r>
              <w:rPr>
                <w:sz w:val="19"/>
              </w:rPr>
              <w:t>Security</w:t>
            </w:r>
          </w:p>
        </w:tc>
        <w:tc>
          <w:tcPr>
            <w:tcW w:w="4680" w:type="dxa"/>
          </w:tcPr>
          <w:p w14:paraId="126DD5B5" w14:textId="77777777" w:rsidR="00AB27DB" w:rsidRDefault="006E0201" w:rsidP="006370A9">
            <w:pPr>
              <w:spacing w:after="160"/>
            </w:pPr>
            <w:r>
              <w:rPr>
                <w:sz w:val="19"/>
              </w:rPr>
              <w:t>JWT based stateless authentication, backend filter, route guards</w:t>
            </w:r>
          </w:p>
        </w:tc>
      </w:tr>
      <w:tr w:rsidR="00AB27DB" w14:paraId="673D7C5D" w14:textId="77777777">
        <w:trPr>
          <w:jc w:val="center"/>
        </w:trPr>
        <w:tc>
          <w:tcPr>
            <w:tcW w:w="4680" w:type="dxa"/>
          </w:tcPr>
          <w:p w14:paraId="59CA1F36" w14:textId="77777777" w:rsidR="00AB27DB" w:rsidRDefault="006E0201" w:rsidP="006370A9">
            <w:pPr>
              <w:spacing w:after="160"/>
            </w:pPr>
            <w:r>
              <w:rPr>
                <w:sz w:val="19"/>
              </w:rPr>
              <w:t>Maintainability</w:t>
            </w:r>
          </w:p>
        </w:tc>
        <w:tc>
          <w:tcPr>
            <w:tcW w:w="4680" w:type="dxa"/>
          </w:tcPr>
          <w:p w14:paraId="3A1C3582" w14:textId="77777777" w:rsidR="00AB27DB" w:rsidRDefault="006E0201" w:rsidP="006370A9">
            <w:pPr>
              <w:spacing w:after="160"/>
            </w:pPr>
            <w:r>
              <w:rPr>
                <w:sz w:val="19"/>
              </w:rPr>
              <w:t>Layered backend and component/service frontend separation</w:t>
            </w:r>
          </w:p>
        </w:tc>
      </w:tr>
      <w:tr w:rsidR="00AB27DB" w14:paraId="0861FC63" w14:textId="77777777">
        <w:trPr>
          <w:jc w:val="center"/>
        </w:trPr>
        <w:tc>
          <w:tcPr>
            <w:tcW w:w="4680" w:type="dxa"/>
          </w:tcPr>
          <w:p w14:paraId="3CD8E835" w14:textId="77777777" w:rsidR="00AB27DB" w:rsidRDefault="006E0201" w:rsidP="006370A9">
            <w:pPr>
              <w:spacing w:after="160"/>
            </w:pPr>
            <w:r>
              <w:rPr>
                <w:sz w:val="19"/>
              </w:rPr>
              <w:t>Usability</w:t>
            </w:r>
          </w:p>
        </w:tc>
        <w:tc>
          <w:tcPr>
            <w:tcW w:w="4680" w:type="dxa"/>
          </w:tcPr>
          <w:p w14:paraId="68510CB9" w14:textId="77777777" w:rsidR="00AB27DB" w:rsidRDefault="006E0201" w:rsidP="006370A9">
            <w:pPr>
              <w:spacing w:after="160"/>
            </w:pPr>
            <w:r>
              <w:rPr>
                <w:sz w:val="19"/>
              </w:rPr>
              <w:t>Dedicated Angular routes for each workflow</w:t>
            </w:r>
          </w:p>
        </w:tc>
      </w:tr>
      <w:tr w:rsidR="00AB27DB" w14:paraId="64CC0AED" w14:textId="77777777">
        <w:trPr>
          <w:jc w:val="center"/>
        </w:trPr>
        <w:tc>
          <w:tcPr>
            <w:tcW w:w="4680" w:type="dxa"/>
          </w:tcPr>
          <w:p w14:paraId="321C1A03" w14:textId="77777777" w:rsidR="00AB27DB" w:rsidRDefault="006E0201" w:rsidP="006370A9">
            <w:pPr>
              <w:spacing w:after="160"/>
            </w:pPr>
            <w:r>
              <w:rPr>
                <w:sz w:val="19"/>
              </w:rPr>
              <w:t>Scalability</w:t>
            </w:r>
          </w:p>
        </w:tc>
        <w:tc>
          <w:tcPr>
            <w:tcW w:w="4680" w:type="dxa"/>
          </w:tcPr>
          <w:p w14:paraId="7B1EB9D5" w14:textId="77777777" w:rsidR="00AB27DB" w:rsidRDefault="006E0201" w:rsidP="006370A9">
            <w:pPr>
              <w:spacing w:after="160"/>
            </w:pPr>
            <w:r>
              <w:rPr>
                <w:sz w:val="19"/>
              </w:rPr>
              <w:t>PostgreSQL for structured records and MongoDB for task documents</w:t>
            </w:r>
          </w:p>
        </w:tc>
      </w:tr>
      <w:tr w:rsidR="00AB27DB" w14:paraId="41D38FB2" w14:textId="77777777">
        <w:trPr>
          <w:jc w:val="center"/>
        </w:trPr>
        <w:tc>
          <w:tcPr>
            <w:tcW w:w="4680" w:type="dxa"/>
          </w:tcPr>
          <w:p w14:paraId="02CC0B54" w14:textId="77777777" w:rsidR="00AB27DB" w:rsidRDefault="006E0201" w:rsidP="006370A9">
            <w:pPr>
              <w:spacing w:after="160"/>
            </w:pPr>
            <w:r>
              <w:rPr>
                <w:sz w:val="19"/>
              </w:rPr>
              <w:t>Reliability</w:t>
            </w:r>
          </w:p>
        </w:tc>
        <w:tc>
          <w:tcPr>
            <w:tcW w:w="4680" w:type="dxa"/>
          </w:tcPr>
          <w:p w14:paraId="68DB5833" w14:textId="77777777" w:rsidR="00AB27DB" w:rsidRDefault="006E0201" w:rsidP="006370A9">
            <w:pPr>
              <w:spacing w:after="160"/>
            </w:pPr>
            <w:r>
              <w:rPr>
                <w:sz w:val="19"/>
              </w:rPr>
              <w:t>Validation annotations, exception handlers, service methods</w:t>
            </w:r>
          </w:p>
        </w:tc>
      </w:tr>
      <w:tr w:rsidR="00AB27DB" w14:paraId="6474DC8D" w14:textId="77777777">
        <w:trPr>
          <w:jc w:val="center"/>
        </w:trPr>
        <w:tc>
          <w:tcPr>
            <w:tcW w:w="4680" w:type="dxa"/>
          </w:tcPr>
          <w:p w14:paraId="6C3C711C" w14:textId="77777777" w:rsidR="00AB27DB" w:rsidRDefault="006E0201" w:rsidP="006370A9">
            <w:pPr>
              <w:spacing w:after="160"/>
            </w:pPr>
            <w:r>
              <w:rPr>
                <w:sz w:val="19"/>
              </w:rPr>
              <w:t>Portability</w:t>
            </w:r>
          </w:p>
        </w:tc>
        <w:tc>
          <w:tcPr>
            <w:tcW w:w="4680" w:type="dxa"/>
          </w:tcPr>
          <w:p w14:paraId="65CC2A05" w14:textId="77777777" w:rsidR="00AB27DB" w:rsidRDefault="006E0201" w:rsidP="006370A9">
            <w:pPr>
              <w:spacing w:after="160"/>
            </w:pPr>
            <w:r>
              <w:rPr>
                <w:sz w:val="19"/>
              </w:rPr>
              <w:t xml:space="preserve">Maven backend, Angular CLI frontend, </w:t>
            </w:r>
            <w:proofErr w:type="spellStart"/>
            <w:r>
              <w:rPr>
                <w:sz w:val="19"/>
              </w:rPr>
              <w:t>Dockerfile</w:t>
            </w:r>
            <w:proofErr w:type="spellEnd"/>
            <w:r>
              <w:rPr>
                <w:sz w:val="19"/>
              </w:rPr>
              <w:t xml:space="preserve"> for backend preparation</w:t>
            </w:r>
          </w:p>
        </w:tc>
      </w:tr>
    </w:tbl>
    <w:p w14:paraId="723E0C26" w14:textId="77777777" w:rsidR="00AB27DB" w:rsidRDefault="00AB27DB" w:rsidP="006370A9">
      <w:pPr>
        <w:spacing w:after="160"/>
      </w:pPr>
    </w:p>
    <w:p w14:paraId="51650278" w14:textId="77777777" w:rsidR="00AB27DB" w:rsidRDefault="006E0201" w:rsidP="006370A9">
      <w:pPr>
        <w:spacing w:after="160"/>
      </w:pPr>
      <w:r>
        <w:br w:type="page"/>
      </w:r>
    </w:p>
    <w:p w14:paraId="2B1C8864"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34424DB6" w14:textId="77777777">
        <w:trPr>
          <w:jc w:val="center"/>
        </w:trPr>
        <w:tc>
          <w:tcPr>
            <w:tcW w:w="4680" w:type="dxa"/>
            <w:shd w:val="clear" w:color="auto" w:fill="D9EAF7"/>
          </w:tcPr>
          <w:p w14:paraId="00A93328" w14:textId="77777777" w:rsidR="00AB27DB" w:rsidRDefault="006E0201" w:rsidP="006370A9">
            <w:pPr>
              <w:spacing w:after="160"/>
            </w:pPr>
            <w:r>
              <w:rPr>
                <w:b/>
                <w:sz w:val="19"/>
              </w:rPr>
              <w:t>Feasibility Type</w:t>
            </w:r>
          </w:p>
        </w:tc>
        <w:tc>
          <w:tcPr>
            <w:tcW w:w="4680" w:type="dxa"/>
            <w:shd w:val="clear" w:color="auto" w:fill="D9EAF7"/>
          </w:tcPr>
          <w:p w14:paraId="761C3C4D" w14:textId="77777777" w:rsidR="00AB27DB" w:rsidRDefault="006E0201" w:rsidP="006370A9">
            <w:pPr>
              <w:spacing w:after="160"/>
            </w:pPr>
            <w:r>
              <w:rPr>
                <w:b/>
                <w:sz w:val="19"/>
              </w:rPr>
              <w:t>Assessment</w:t>
            </w:r>
          </w:p>
        </w:tc>
      </w:tr>
      <w:tr w:rsidR="00AB27DB" w14:paraId="338F5EE1" w14:textId="77777777">
        <w:trPr>
          <w:jc w:val="center"/>
        </w:trPr>
        <w:tc>
          <w:tcPr>
            <w:tcW w:w="4680" w:type="dxa"/>
          </w:tcPr>
          <w:p w14:paraId="6EAC082B" w14:textId="77777777" w:rsidR="00AB27DB" w:rsidRDefault="006E0201" w:rsidP="006370A9">
            <w:pPr>
              <w:spacing w:after="160"/>
            </w:pPr>
            <w:r>
              <w:rPr>
                <w:sz w:val="19"/>
              </w:rPr>
              <w:t>Technical Feasibility</w:t>
            </w:r>
          </w:p>
        </w:tc>
        <w:tc>
          <w:tcPr>
            <w:tcW w:w="4680" w:type="dxa"/>
          </w:tcPr>
          <w:p w14:paraId="58C25DA5"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0DA71130" w14:textId="77777777">
        <w:trPr>
          <w:jc w:val="center"/>
        </w:trPr>
        <w:tc>
          <w:tcPr>
            <w:tcW w:w="4680" w:type="dxa"/>
          </w:tcPr>
          <w:p w14:paraId="1E37B2B6" w14:textId="77777777" w:rsidR="00AB27DB" w:rsidRDefault="006E0201" w:rsidP="006370A9">
            <w:pPr>
              <w:spacing w:after="160"/>
            </w:pPr>
            <w:r>
              <w:rPr>
                <w:sz w:val="19"/>
              </w:rPr>
              <w:t>Operational Feasibility</w:t>
            </w:r>
          </w:p>
        </w:tc>
        <w:tc>
          <w:tcPr>
            <w:tcW w:w="4680" w:type="dxa"/>
          </w:tcPr>
          <w:p w14:paraId="59CFA2D8" w14:textId="77777777" w:rsidR="00AB27DB" w:rsidRDefault="006E0201" w:rsidP="006370A9">
            <w:pPr>
              <w:spacing w:after="160"/>
            </w:pPr>
            <w:r>
              <w:rPr>
                <w:sz w:val="19"/>
              </w:rPr>
              <w:t xml:space="preserve">Employees and managers can use </w:t>
            </w:r>
            <w:proofErr w:type="gramStart"/>
            <w:r>
              <w:rPr>
                <w:sz w:val="19"/>
              </w:rPr>
              <w:t>route based</w:t>
            </w:r>
            <w:proofErr w:type="gramEnd"/>
            <w:r>
              <w:rPr>
                <w:sz w:val="19"/>
              </w:rPr>
              <w:t xml:space="preserve"> screens without needing database knowledge. The workflows match common workplace operations.</w:t>
            </w:r>
          </w:p>
        </w:tc>
      </w:tr>
      <w:tr w:rsidR="00AB27DB" w14:paraId="3A629C1A" w14:textId="77777777">
        <w:trPr>
          <w:jc w:val="center"/>
        </w:trPr>
        <w:tc>
          <w:tcPr>
            <w:tcW w:w="4680" w:type="dxa"/>
          </w:tcPr>
          <w:p w14:paraId="5D4B144F" w14:textId="77777777" w:rsidR="00AB27DB" w:rsidRDefault="006E0201" w:rsidP="006370A9">
            <w:pPr>
              <w:spacing w:after="160"/>
            </w:pPr>
            <w:r>
              <w:rPr>
                <w:sz w:val="19"/>
              </w:rPr>
              <w:t>Economic Feasibility</w:t>
            </w:r>
          </w:p>
        </w:tc>
        <w:tc>
          <w:tcPr>
            <w:tcW w:w="4680" w:type="dxa"/>
          </w:tcPr>
          <w:p w14:paraId="24570B8B"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00D7BFB9" w14:textId="77777777">
        <w:trPr>
          <w:jc w:val="center"/>
        </w:trPr>
        <w:tc>
          <w:tcPr>
            <w:tcW w:w="4680" w:type="dxa"/>
          </w:tcPr>
          <w:p w14:paraId="740B6BA8" w14:textId="77777777" w:rsidR="00AB27DB" w:rsidRDefault="006E0201" w:rsidP="006370A9">
            <w:pPr>
              <w:spacing w:after="160"/>
            </w:pPr>
            <w:r>
              <w:rPr>
                <w:sz w:val="19"/>
              </w:rPr>
              <w:t>Schedule Feasibility</w:t>
            </w:r>
          </w:p>
        </w:tc>
        <w:tc>
          <w:tcPr>
            <w:tcW w:w="4680" w:type="dxa"/>
          </w:tcPr>
          <w:p w14:paraId="752E008B"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6FE2CCFC" w14:textId="77777777" w:rsidR="00AB27DB" w:rsidRDefault="00AB27DB" w:rsidP="006370A9">
      <w:pPr>
        <w:spacing w:after="160"/>
      </w:pPr>
    </w:p>
    <w:p w14:paraId="6ADEC2E7" w14:textId="77777777" w:rsidR="00AB27DB" w:rsidRDefault="006E0201" w:rsidP="00FC61FC">
      <w:pPr>
        <w:spacing w:after="160"/>
      </w:pPr>
      <w:r>
        <w:rPr>
          <w:color w:val="1F4E79"/>
          <w:sz w:val="32"/>
        </w:rPr>
        <w:t>9. System Architecture</w:t>
      </w:r>
    </w:p>
    <w:p w14:paraId="7EE7F7BF" w14:textId="77777777" w:rsidR="00AB27DB" w:rsidRDefault="006E0201" w:rsidP="006370A9">
      <w:pPr>
        <w:spacing w:after="160" w:line="269" w:lineRule="auto"/>
        <w:jc w:val="both"/>
      </w:pPr>
      <w:proofErr w:type="spellStart"/>
      <w:r>
        <w:t>TimeLedger</w:t>
      </w:r>
      <w:proofErr w:type="spellEnd"/>
      <w:r>
        <w:t xml:space="preserve">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241866E1"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6D5F4DB1" w14:textId="77777777">
        <w:trPr>
          <w:jc w:val="center"/>
        </w:trPr>
        <w:tc>
          <w:tcPr>
            <w:tcW w:w="3120" w:type="dxa"/>
            <w:shd w:val="clear" w:color="auto" w:fill="D9EAF7"/>
          </w:tcPr>
          <w:p w14:paraId="572F8F64" w14:textId="77777777" w:rsidR="00AB27DB" w:rsidRDefault="006E0201" w:rsidP="006370A9">
            <w:pPr>
              <w:spacing w:after="160"/>
            </w:pPr>
            <w:r>
              <w:rPr>
                <w:b/>
                <w:sz w:val="19"/>
              </w:rPr>
              <w:t>Layer</w:t>
            </w:r>
          </w:p>
        </w:tc>
        <w:tc>
          <w:tcPr>
            <w:tcW w:w="3120" w:type="dxa"/>
            <w:shd w:val="clear" w:color="auto" w:fill="D9EAF7"/>
          </w:tcPr>
          <w:p w14:paraId="569CDE5F" w14:textId="77777777" w:rsidR="00AB27DB" w:rsidRDefault="006E0201" w:rsidP="006370A9">
            <w:pPr>
              <w:spacing w:after="160"/>
            </w:pPr>
            <w:r>
              <w:rPr>
                <w:b/>
                <w:sz w:val="19"/>
              </w:rPr>
              <w:t>Project Elements</w:t>
            </w:r>
          </w:p>
        </w:tc>
        <w:tc>
          <w:tcPr>
            <w:tcW w:w="3120" w:type="dxa"/>
            <w:shd w:val="clear" w:color="auto" w:fill="D9EAF7"/>
          </w:tcPr>
          <w:p w14:paraId="5B0BC3B1" w14:textId="77777777" w:rsidR="00AB27DB" w:rsidRDefault="006E0201" w:rsidP="006370A9">
            <w:pPr>
              <w:spacing w:after="160"/>
            </w:pPr>
            <w:r>
              <w:rPr>
                <w:b/>
                <w:sz w:val="19"/>
              </w:rPr>
              <w:t>Responsibility</w:t>
            </w:r>
          </w:p>
        </w:tc>
      </w:tr>
      <w:tr w:rsidR="00AB27DB" w14:paraId="4A2652EB" w14:textId="77777777">
        <w:trPr>
          <w:jc w:val="center"/>
        </w:trPr>
        <w:tc>
          <w:tcPr>
            <w:tcW w:w="3120" w:type="dxa"/>
          </w:tcPr>
          <w:p w14:paraId="7C346AD2" w14:textId="77777777" w:rsidR="00AB27DB" w:rsidRDefault="006E0201" w:rsidP="006370A9">
            <w:pPr>
              <w:spacing w:after="160"/>
            </w:pPr>
            <w:r>
              <w:rPr>
                <w:sz w:val="19"/>
              </w:rPr>
              <w:t>Presentation</w:t>
            </w:r>
          </w:p>
        </w:tc>
        <w:tc>
          <w:tcPr>
            <w:tcW w:w="3120" w:type="dxa"/>
          </w:tcPr>
          <w:p w14:paraId="01F2ED4F" w14:textId="77777777" w:rsidR="00AB27DB" w:rsidRDefault="006E0201" w:rsidP="006370A9">
            <w:pPr>
              <w:spacing w:after="160"/>
            </w:pPr>
            <w:r>
              <w:rPr>
                <w:sz w:val="19"/>
              </w:rPr>
              <w:t>Angular components</w:t>
            </w:r>
          </w:p>
        </w:tc>
        <w:tc>
          <w:tcPr>
            <w:tcW w:w="3120" w:type="dxa"/>
          </w:tcPr>
          <w:p w14:paraId="5F869C48" w14:textId="77777777" w:rsidR="00AB27DB" w:rsidRDefault="006E0201" w:rsidP="006370A9">
            <w:pPr>
              <w:spacing w:after="160"/>
            </w:pPr>
            <w:r>
              <w:rPr>
                <w:sz w:val="19"/>
              </w:rPr>
              <w:t>Screen rendering and user interaction</w:t>
            </w:r>
          </w:p>
        </w:tc>
      </w:tr>
      <w:tr w:rsidR="00AB27DB" w14:paraId="72303485" w14:textId="77777777">
        <w:trPr>
          <w:jc w:val="center"/>
        </w:trPr>
        <w:tc>
          <w:tcPr>
            <w:tcW w:w="3120" w:type="dxa"/>
          </w:tcPr>
          <w:p w14:paraId="3B47ED45" w14:textId="77777777" w:rsidR="00AB27DB" w:rsidRDefault="006E0201" w:rsidP="006370A9">
            <w:pPr>
              <w:spacing w:after="160"/>
            </w:pPr>
            <w:r>
              <w:rPr>
                <w:sz w:val="19"/>
              </w:rPr>
              <w:t>Client Service</w:t>
            </w:r>
          </w:p>
        </w:tc>
        <w:tc>
          <w:tcPr>
            <w:tcW w:w="3120" w:type="dxa"/>
          </w:tcPr>
          <w:p w14:paraId="5166391F" w14:textId="77777777" w:rsidR="00AB27DB" w:rsidRDefault="006E0201" w:rsidP="006370A9">
            <w:pPr>
              <w:spacing w:after="160"/>
            </w:pPr>
            <w:r>
              <w:rPr>
                <w:sz w:val="19"/>
              </w:rPr>
              <w:t>Angular services</w:t>
            </w:r>
          </w:p>
        </w:tc>
        <w:tc>
          <w:tcPr>
            <w:tcW w:w="3120" w:type="dxa"/>
          </w:tcPr>
          <w:p w14:paraId="59AA37EC" w14:textId="77777777" w:rsidR="00AB27DB" w:rsidRDefault="006E0201" w:rsidP="006370A9">
            <w:pPr>
              <w:spacing w:after="160"/>
            </w:pPr>
            <w:r>
              <w:rPr>
                <w:sz w:val="19"/>
              </w:rPr>
              <w:t>HTTP communication with backend APIs</w:t>
            </w:r>
          </w:p>
        </w:tc>
      </w:tr>
      <w:tr w:rsidR="00AB27DB" w14:paraId="4E3C9D4E" w14:textId="77777777">
        <w:trPr>
          <w:jc w:val="center"/>
        </w:trPr>
        <w:tc>
          <w:tcPr>
            <w:tcW w:w="3120" w:type="dxa"/>
          </w:tcPr>
          <w:p w14:paraId="3E5BBFB6" w14:textId="77777777" w:rsidR="00AB27DB" w:rsidRDefault="006E0201" w:rsidP="006370A9">
            <w:pPr>
              <w:spacing w:after="160"/>
            </w:pPr>
            <w:r>
              <w:rPr>
                <w:sz w:val="19"/>
              </w:rPr>
              <w:lastRenderedPageBreak/>
              <w:t>Security</w:t>
            </w:r>
          </w:p>
        </w:tc>
        <w:tc>
          <w:tcPr>
            <w:tcW w:w="3120" w:type="dxa"/>
          </w:tcPr>
          <w:p w14:paraId="60D68A73" w14:textId="77777777" w:rsidR="00AB27DB" w:rsidRDefault="006E0201" w:rsidP="006370A9">
            <w:pPr>
              <w:spacing w:after="160"/>
            </w:pPr>
            <w:proofErr w:type="spellStart"/>
            <w:r>
              <w:rPr>
                <w:sz w:val="19"/>
              </w:rPr>
              <w:t>AuthGuard</w:t>
            </w:r>
            <w:proofErr w:type="spellEnd"/>
            <w:r>
              <w:rPr>
                <w:sz w:val="19"/>
              </w:rPr>
              <w:t xml:space="preserve">, </w:t>
            </w:r>
            <w:proofErr w:type="spellStart"/>
            <w:r>
              <w:rPr>
                <w:sz w:val="19"/>
              </w:rPr>
              <w:t>NoAuthGuard</w:t>
            </w:r>
            <w:proofErr w:type="spellEnd"/>
            <w:r>
              <w:rPr>
                <w:sz w:val="19"/>
              </w:rPr>
              <w:t xml:space="preserve">, </w:t>
            </w:r>
            <w:proofErr w:type="spellStart"/>
            <w:r>
              <w:rPr>
                <w:sz w:val="19"/>
              </w:rPr>
              <w:t>AuthInterceptor</w:t>
            </w:r>
            <w:proofErr w:type="spellEnd"/>
            <w:r>
              <w:rPr>
                <w:sz w:val="19"/>
              </w:rPr>
              <w:t>, Spring Security</w:t>
            </w:r>
          </w:p>
        </w:tc>
        <w:tc>
          <w:tcPr>
            <w:tcW w:w="3120" w:type="dxa"/>
          </w:tcPr>
          <w:p w14:paraId="218A35BF" w14:textId="77777777" w:rsidR="00AB27DB" w:rsidRDefault="006E0201" w:rsidP="006370A9">
            <w:pPr>
              <w:spacing w:after="160"/>
            </w:pPr>
            <w:r>
              <w:rPr>
                <w:sz w:val="19"/>
              </w:rPr>
              <w:t>Protect routes and endpoints</w:t>
            </w:r>
          </w:p>
        </w:tc>
      </w:tr>
      <w:tr w:rsidR="00AB27DB" w14:paraId="4490F19E" w14:textId="77777777">
        <w:trPr>
          <w:jc w:val="center"/>
        </w:trPr>
        <w:tc>
          <w:tcPr>
            <w:tcW w:w="3120" w:type="dxa"/>
          </w:tcPr>
          <w:p w14:paraId="066B86AA" w14:textId="77777777" w:rsidR="00AB27DB" w:rsidRDefault="006E0201" w:rsidP="006370A9">
            <w:pPr>
              <w:spacing w:after="160"/>
            </w:pPr>
            <w:r>
              <w:rPr>
                <w:sz w:val="19"/>
              </w:rPr>
              <w:t>API</w:t>
            </w:r>
          </w:p>
        </w:tc>
        <w:tc>
          <w:tcPr>
            <w:tcW w:w="3120" w:type="dxa"/>
          </w:tcPr>
          <w:p w14:paraId="6619EC9D" w14:textId="77777777" w:rsidR="00AB27DB" w:rsidRDefault="006E0201" w:rsidP="006370A9">
            <w:pPr>
              <w:spacing w:after="160"/>
            </w:pPr>
            <w:r>
              <w:rPr>
                <w:sz w:val="19"/>
              </w:rPr>
              <w:t>Spring REST controllers</w:t>
            </w:r>
          </w:p>
        </w:tc>
        <w:tc>
          <w:tcPr>
            <w:tcW w:w="3120" w:type="dxa"/>
          </w:tcPr>
          <w:p w14:paraId="0B974078" w14:textId="77777777" w:rsidR="00AB27DB" w:rsidRDefault="006E0201" w:rsidP="006370A9">
            <w:pPr>
              <w:spacing w:after="160"/>
            </w:pPr>
            <w:r>
              <w:rPr>
                <w:sz w:val="19"/>
              </w:rPr>
              <w:t>Expose application operations</w:t>
            </w:r>
          </w:p>
        </w:tc>
      </w:tr>
      <w:tr w:rsidR="00AB27DB" w14:paraId="677454F0" w14:textId="77777777">
        <w:trPr>
          <w:jc w:val="center"/>
        </w:trPr>
        <w:tc>
          <w:tcPr>
            <w:tcW w:w="3120" w:type="dxa"/>
          </w:tcPr>
          <w:p w14:paraId="079212D1" w14:textId="77777777" w:rsidR="00AB27DB" w:rsidRDefault="006E0201" w:rsidP="006370A9">
            <w:pPr>
              <w:spacing w:after="160"/>
            </w:pPr>
            <w:r>
              <w:rPr>
                <w:sz w:val="19"/>
              </w:rPr>
              <w:t>Business</w:t>
            </w:r>
          </w:p>
        </w:tc>
        <w:tc>
          <w:tcPr>
            <w:tcW w:w="3120" w:type="dxa"/>
          </w:tcPr>
          <w:p w14:paraId="09E89C4B" w14:textId="77777777" w:rsidR="00AB27DB" w:rsidRDefault="006E0201" w:rsidP="006370A9">
            <w:pPr>
              <w:spacing w:after="160"/>
            </w:pPr>
            <w:r>
              <w:rPr>
                <w:sz w:val="19"/>
              </w:rPr>
              <w:t>Service classes</w:t>
            </w:r>
          </w:p>
        </w:tc>
        <w:tc>
          <w:tcPr>
            <w:tcW w:w="3120" w:type="dxa"/>
          </w:tcPr>
          <w:p w14:paraId="3BC09DD9" w14:textId="77777777" w:rsidR="00AB27DB" w:rsidRDefault="006E0201" w:rsidP="006370A9">
            <w:pPr>
              <w:spacing w:after="160"/>
            </w:pPr>
            <w:r>
              <w:rPr>
                <w:sz w:val="19"/>
              </w:rPr>
              <w:t>Apply application rules</w:t>
            </w:r>
          </w:p>
        </w:tc>
      </w:tr>
      <w:tr w:rsidR="00AB27DB" w14:paraId="5E83B3BD" w14:textId="77777777">
        <w:trPr>
          <w:jc w:val="center"/>
        </w:trPr>
        <w:tc>
          <w:tcPr>
            <w:tcW w:w="3120" w:type="dxa"/>
          </w:tcPr>
          <w:p w14:paraId="74EB637C" w14:textId="77777777" w:rsidR="00AB27DB" w:rsidRDefault="006E0201" w:rsidP="006370A9">
            <w:pPr>
              <w:spacing w:after="160"/>
            </w:pPr>
            <w:r>
              <w:rPr>
                <w:sz w:val="19"/>
              </w:rPr>
              <w:t>Data Access</w:t>
            </w:r>
          </w:p>
        </w:tc>
        <w:tc>
          <w:tcPr>
            <w:tcW w:w="3120" w:type="dxa"/>
          </w:tcPr>
          <w:p w14:paraId="05548642" w14:textId="77777777" w:rsidR="00AB27DB" w:rsidRDefault="006E0201" w:rsidP="006370A9">
            <w:pPr>
              <w:spacing w:after="160"/>
            </w:pPr>
            <w:r>
              <w:rPr>
                <w:sz w:val="19"/>
              </w:rPr>
              <w:t>Repositories</w:t>
            </w:r>
          </w:p>
        </w:tc>
        <w:tc>
          <w:tcPr>
            <w:tcW w:w="3120" w:type="dxa"/>
          </w:tcPr>
          <w:p w14:paraId="16AF4F58" w14:textId="77777777" w:rsidR="00AB27DB" w:rsidRDefault="006E0201" w:rsidP="006370A9">
            <w:pPr>
              <w:spacing w:after="160"/>
            </w:pPr>
            <w:r>
              <w:rPr>
                <w:sz w:val="19"/>
              </w:rPr>
              <w:t>Read and write persistent data</w:t>
            </w:r>
          </w:p>
        </w:tc>
      </w:tr>
      <w:tr w:rsidR="00AB27DB" w14:paraId="1232F10C" w14:textId="77777777">
        <w:trPr>
          <w:jc w:val="center"/>
        </w:trPr>
        <w:tc>
          <w:tcPr>
            <w:tcW w:w="3120" w:type="dxa"/>
          </w:tcPr>
          <w:p w14:paraId="7D935284" w14:textId="77777777" w:rsidR="00AB27DB" w:rsidRDefault="006E0201" w:rsidP="006370A9">
            <w:pPr>
              <w:spacing w:after="160"/>
            </w:pPr>
            <w:r>
              <w:rPr>
                <w:sz w:val="19"/>
              </w:rPr>
              <w:t>Persistence</w:t>
            </w:r>
          </w:p>
        </w:tc>
        <w:tc>
          <w:tcPr>
            <w:tcW w:w="3120" w:type="dxa"/>
          </w:tcPr>
          <w:p w14:paraId="17D191A2" w14:textId="77777777" w:rsidR="00AB27DB" w:rsidRDefault="006E0201" w:rsidP="006370A9">
            <w:pPr>
              <w:spacing w:after="160"/>
            </w:pPr>
            <w:r>
              <w:rPr>
                <w:sz w:val="19"/>
              </w:rPr>
              <w:t>PostgreSQL and MongoDB</w:t>
            </w:r>
          </w:p>
        </w:tc>
        <w:tc>
          <w:tcPr>
            <w:tcW w:w="3120" w:type="dxa"/>
          </w:tcPr>
          <w:p w14:paraId="5DCCBB1B" w14:textId="77777777" w:rsidR="00AB27DB" w:rsidRDefault="006E0201" w:rsidP="006370A9">
            <w:pPr>
              <w:spacing w:after="160"/>
            </w:pPr>
            <w:r>
              <w:rPr>
                <w:sz w:val="19"/>
              </w:rPr>
              <w:t>Store relational and task data</w:t>
            </w:r>
          </w:p>
        </w:tc>
      </w:tr>
    </w:tbl>
    <w:p w14:paraId="475624F6" w14:textId="77777777" w:rsidR="00AB27DB" w:rsidRDefault="00AB27DB" w:rsidP="006370A9">
      <w:pPr>
        <w:spacing w:after="160"/>
      </w:pPr>
    </w:p>
    <w:p w14:paraId="4ED4D5C5" w14:textId="77777777" w:rsidR="00AB27DB" w:rsidRDefault="006E0201" w:rsidP="00FC61FC">
      <w:pPr>
        <w:spacing w:after="160"/>
      </w:pPr>
      <w:r>
        <w:rPr>
          <w:color w:val="1F4E79"/>
          <w:sz w:val="32"/>
        </w:rPr>
        <w:t>10. Data Flow Diagrams</w:t>
      </w:r>
    </w:p>
    <w:p w14:paraId="5619CFB1" w14:textId="77777777" w:rsidR="00AB27DB" w:rsidRDefault="006E0201" w:rsidP="006370A9">
      <w:pPr>
        <w:pStyle w:val="Heading2"/>
        <w:spacing w:before="0" w:after="160"/>
      </w:pPr>
      <w:r>
        <w:rPr>
          <w:rFonts w:ascii="Times New Roman" w:hAnsi="Times New Roman"/>
          <w:color w:val="1F4E79"/>
        </w:rPr>
        <w:t>10.1 Level 0 Context Diagram</w:t>
      </w:r>
    </w:p>
    <w:p w14:paraId="37418D12"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68CDC839" w14:textId="77777777" w:rsidR="00AB27DB" w:rsidRDefault="006E0201" w:rsidP="006370A9">
      <w:pPr>
        <w:pStyle w:val="Heading2"/>
        <w:spacing w:before="0" w:after="160"/>
      </w:pPr>
      <w:r>
        <w:rPr>
          <w:rFonts w:ascii="Times New Roman" w:hAnsi="Times New Roman"/>
          <w:color w:val="1F4E79"/>
        </w:rPr>
        <w:t>10.2 Level 1 DFD</w:t>
      </w:r>
    </w:p>
    <w:p w14:paraId="398726FF"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10EFDAE2" w14:textId="77777777" w:rsidR="00AB27DB" w:rsidRDefault="006E0201" w:rsidP="006370A9">
      <w:pPr>
        <w:spacing w:after="160"/>
      </w:pPr>
      <w:r>
        <w:br w:type="page"/>
      </w:r>
    </w:p>
    <w:p w14:paraId="5CACC633"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6B3C71E9" w14:textId="77777777" w:rsidR="00AB27DB" w:rsidRDefault="006E0201" w:rsidP="006370A9">
      <w:pPr>
        <w:pStyle w:val="Heading2"/>
        <w:spacing w:before="0" w:after="160"/>
      </w:pPr>
      <w:r>
        <w:rPr>
          <w:rFonts w:ascii="Times New Roman" w:hAnsi="Times New Roman"/>
          <w:color w:val="1F4E79"/>
        </w:rPr>
        <w:t>11.1 Use Case Diagram</w:t>
      </w:r>
    </w:p>
    <w:p w14:paraId="08EADA41"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34C3A497" w14:textId="77777777" w:rsidR="00AB27DB" w:rsidRDefault="006E0201" w:rsidP="006370A9">
      <w:pPr>
        <w:pStyle w:val="Heading2"/>
        <w:spacing w:before="0" w:after="160"/>
      </w:pPr>
      <w:r>
        <w:rPr>
          <w:rFonts w:ascii="Times New Roman" w:hAnsi="Times New Roman"/>
          <w:color w:val="1F4E79"/>
        </w:rPr>
        <w:t>11.2 Entity Relationship Diagram</w:t>
      </w:r>
    </w:p>
    <w:p w14:paraId="508DF871"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7180DABE"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7754A71A"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059B88DC" w14:textId="77777777" w:rsidR="00AB27DB" w:rsidRDefault="006E0201" w:rsidP="00FC61FC">
      <w:pPr>
        <w:spacing w:after="160"/>
      </w:pPr>
      <w:r>
        <w:rPr>
          <w:color w:val="1F4E79"/>
          <w:sz w:val="32"/>
        </w:rPr>
        <w:t>12. Database Design</w:t>
      </w:r>
    </w:p>
    <w:p w14:paraId="3ADE0F81"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60874FA7" w14:textId="77777777">
        <w:trPr>
          <w:jc w:val="center"/>
        </w:trPr>
        <w:tc>
          <w:tcPr>
            <w:tcW w:w="3120" w:type="dxa"/>
            <w:shd w:val="clear" w:color="auto" w:fill="D9EAF7"/>
          </w:tcPr>
          <w:p w14:paraId="74058873" w14:textId="77777777" w:rsidR="00AB27DB" w:rsidRDefault="006E0201" w:rsidP="006370A9">
            <w:pPr>
              <w:spacing w:after="160"/>
            </w:pPr>
            <w:r>
              <w:rPr>
                <w:b/>
                <w:sz w:val="19"/>
              </w:rPr>
              <w:t>Model</w:t>
            </w:r>
          </w:p>
        </w:tc>
        <w:tc>
          <w:tcPr>
            <w:tcW w:w="3120" w:type="dxa"/>
            <w:shd w:val="clear" w:color="auto" w:fill="D9EAF7"/>
          </w:tcPr>
          <w:p w14:paraId="135093A6" w14:textId="77777777" w:rsidR="00AB27DB" w:rsidRDefault="006E0201" w:rsidP="006370A9">
            <w:pPr>
              <w:spacing w:after="160"/>
            </w:pPr>
            <w:r>
              <w:rPr>
                <w:b/>
                <w:sz w:val="19"/>
              </w:rPr>
              <w:t>Key Fields</w:t>
            </w:r>
          </w:p>
        </w:tc>
        <w:tc>
          <w:tcPr>
            <w:tcW w:w="3120" w:type="dxa"/>
            <w:shd w:val="clear" w:color="auto" w:fill="D9EAF7"/>
          </w:tcPr>
          <w:p w14:paraId="153D0220" w14:textId="77777777" w:rsidR="00AB27DB" w:rsidRDefault="006E0201" w:rsidP="006370A9">
            <w:pPr>
              <w:spacing w:after="160"/>
            </w:pPr>
            <w:r>
              <w:rPr>
                <w:b/>
                <w:sz w:val="19"/>
              </w:rPr>
              <w:t>Persistence</w:t>
            </w:r>
          </w:p>
        </w:tc>
      </w:tr>
      <w:tr w:rsidR="00AB27DB" w14:paraId="42109CFE" w14:textId="77777777">
        <w:trPr>
          <w:jc w:val="center"/>
        </w:trPr>
        <w:tc>
          <w:tcPr>
            <w:tcW w:w="3120" w:type="dxa"/>
          </w:tcPr>
          <w:p w14:paraId="4207A531" w14:textId="77777777" w:rsidR="00AB27DB" w:rsidRDefault="006E0201" w:rsidP="006370A9">
            <w:pPr>
              <w:spacing w:after="160"/>
            </w:pPr>
            <w:r>
              <w:rPr>
                <w:sz w:val="19"/>
              </w:rPr>
              <w:t>User</w:t>
            </w:r>
          </w:p>
        </w:tc>
        <w:tc>
          <w:tcPr>
            <w:tcW w:w="3120" w:type="dxa"/>
          </w:tcPr>
          <w:p w14:paraId="3A591561" w14:textId="77777777" w:rsidR="00AB27DB" w:rsidRDefault="006E0201" w:rsidP="006370A9">
            <w:pPr>
              <w:spacing w:after="160"/>
            </w:pPr>
            <w:r>
              <w:rPr>
                <w:sz w:val="19"/>
              </w:rPr>
              <w:t xml:space="preserve">id, username, email, password, </w:t>
            </w:r>
            <w:proofErr w:type="spellStart"/>
            <w:r>
              <w:rPr>
                <w:sz w:val="19"/>
              </w:rPr>
              <w:t>fullName</w:t>
            </w:r>
            <w:proofErr w:type="spellEnd"/>
            <w:r>
              <w:rPr>
                <w:sz w:val="19"/>
              </w:rPr>
              <w:t xml:space="preserve">, avatar, role, </w:t>
            </w:r>
            <w:proofErr w:type="spellStart"/>
            <w:r>
              <w:rPr>
                <w:sz w:val="19"/>
              </w:rPr>
              <w:t>accountType</w:t>
            </w:r>
            <w:proofErr w:type="spellEnd"/>
          </w:p>
        </w:tc>
        <w:tc>
          <w:tcPr>
            <w:tcW w:w="3120" w:type="dxa"/>
          </w:tcPr>
          <w:p w14:paraId="0695F625" w14:textId="77777777" w:rsidR="00AB27DB" w:rsidRDefault="006E0201" w:rsidP="006370A9">
            <w:pPr>
              <w:spacing w:after="160"/>
            </w:pPr>
            <w:r>
              <w:rPr>
                <w:sz w:val="19"/>
              </w:rPr>
              <w:t>PostgreSQL</w:t>
            </w:r>
          </w:p>
        </w:tc>
      </w:tr>
      <w:tr w:rsidR="00AB27DB" w14:paraId="6087CEEC" w14:textId="77777777">
        <w:trPr>
          <w:jc w:val="center"/>
        </w:trPr>
        <w:tc>
          <w:tcPr>
            <w:tcW w:w="3120" w:type="dxa"/>
          </w:tcPr>
          <w:p w14:paraId="126394EB" w14:textId="77777777" w:rsidR="00AB27DB" w:rsidRDefault="006E0201" w:rsidP="006370A9">
            <w:pPr>
              <w:spacing w:after="160"/>
            </w:pPr>
            <w:proofErr w:type="spellStart"/>
            <w:r>
              <w:rPr>
                <w:sz w:val="19"/>
              </w:rPr>
              <w:t>TimeEntry</w:t>
            </w:r>
            <w:proofErr w:type="spellEnd"/>
          </w:p>
        </w:tc>
        <w:tc>
          <w:tcPr>
            <w:tcW w:w="3120" w:type="dxa"/>
          </w:tcPr>
          <w:p w14:paraId="1154AA48" w14:textId="77777777" w:rsidR="00AB27DB" w:rsidRDefault="006E0201" w:rsidP="006370A9">
            <w:pPr>
              <w:spacing w:after="160"/>
            </w:pPr>
            <w:r>
              <w:rPr>
                <w:sz w:val="19"/>
              </w:rPr>
              <w:t xml:space="preserve">id, user, </w:t>
            </w:r>
            <w:proofErr w:type="spellStart"/>
            <w:r>
              <w:rPr>
                <w:sz w:val="19"/>
              </w:rPr>
              <w:t>userId</w:t>
            </w:r>
            <w:proofErr w:type="spellEnd"/>
            <w:r>
              <w:rPr>
                <w:sz w:val="19"/>
              </w:rPr>
              <w:t xml:space="preserve">, </w:t>
            </w:r>
            <w:proofErr w:type="spellStart"/>
            <w:r>
              <w:rPr>
                <w:sz w:val="19"/>
              </w:rPr>
              <w:t>taskId</w:t>
            </w:r>
            <w:proofErr w:type="spellEnd"/>
            <w:r>
              <w:rPr>
                <w:sz w:val="19"/>
              </w:rPr>
              <w:t xml:space="preserve">, project, description, </w:t>
            </w:r>
            <w:proofErr w:type="spellStart"/>
            <w:r>
              <w:rPr>
                <w:sz w:val="19"/>
              </w:rPr>
              <w:t>startTime</w:t>
            </w:r>
            <w:proofErr w:type="spellEnd"/>
            <w:r>
              <w:rPr>
                <w:sz w:val="19"/>
              </w:rPr>
              <w:t xml:space="preserve">, </w:t>
            </w:r>
            <w:proofErr w:type="spellStart"/>
            <w:r>
              <w:rPr>
                <w:sz w:val="19"/>
              </w:rPr>
              <w:t>endTime</w:t>
            </w:r>
            <w:proofErr w:type="spellEnd"/>
            <w:r>
              <w:rPr>
                <w:sz w:val="19"/>
              </w:rPr>
              <w:t xml:space="preserve">, </w:t>
            </w:r>
            <w:proofErr w:type="spellStart"/>
            <w:r>
              <w:rPr>
                <w:sz w:val="19"/>
              </w:rPr>
              <w:t>durationMinutes</w:t>
            </w:r>
            <w:proofErr w:type="spellEnd"/>
            <w:r>
              <w:rPr>
                <w:sz w:val="19"/>
              </w:rPr>
              <w:t>, status</w:t>
            </w:r>
          </w:p>
        </w:tc>
        <w:tc>
          <w:tcPr>
            <w:tcW w:w="3120" w:type="dxa"/>
          </w:tcPr>
          <w:p w14:paraId="78153464" w14:textId="77777777" w:rsidR="00AB27DB" w:rsidRDefault="006E0201" w:rsidP="006370A9">
            <w:pPr>
              <w:spacing w:after="160"/>
            </w:pPr>
            <w:r>
              <w:rPr>
                <w:sz w:val="19"/>
              </w:rPr>
              <w:t>PostgreSQL</w:t>
            </w:r>
          </w:p>
        </w:tc>
      </w:tr>
      <w:tr w:rsidR="00AB27DB" w14:paraId="19F3A205" w14:textId="77777777">
        <w:trPr>
          <w:jc w:val="center"/>
        </w:trPr>
        <w:tc>
          <w:tcPr>
            <w:tcW w:w="3120" w:type="dxa"/>
          </w:tcPr>
          <w:p w14:paraId="551A1178" w14:textId="77777777" w:rsidR="00AB27DB" w:rsidRDefault="006E0201" w:rsidP="006370A9">
            <w:pPr>
              <w:spacing w:after="160"/>
            </w:pPr>
            <w:r>
              <w:rPr>
                <w:sz w:val="19"/>
              </w:rPr>
              <w:t>Task</w:t>
            </w:r>
          </w:p>
        </w:tc>
        <w:tc>
          <w:tcPr>
            <w:tcW w:w="3120" w:type="dxa"/>
          </w:tcPr>
          <w:p w14:paraId="641D0B59" w14:textId="77777777" w:rsidR="00AB27DB" w:rsidRDefault="006E0201" w:rsidP="006370A9">
            <w:pPr>
              <w:spacing w:after="160"/>
            </w:pPr>
            <w:r>
              <w:rPr>
                <w:sz w:val="19"/>
              </w:rPr>
              <w:t xml:space="preserve">id, title, description, status, priority, </w:t>
            </w:r>
            <w:proofErr w:type="spellStart"/>
            <w:r>
              <w:rPr>
                <w:sz w:val="19"/>
              </w:rPr>
              <w:t>dueDate</w:t>
            </w:r>
            <w:proofErr w:type="spellEnd"/>
            <w:r>
              <w:rPr>
                <w:sz w:val="19"/>
              </w:rPr>
              <w:t xml:space="preserve">, </w:t>
            </w:r>
            <w:proofErr w:type="spellStart"/>
            <w:r>
              <w:rPr>
                <w:sz w:val="19"/>
              </w:rPr>
              <w:t>assigneeId</w:t>
            </w:r>
            <w:proofErr w:type="spellEnd"/>
            <w:r>
              <w:rPr>
                <w:sz w:val="19"/>
              </w:rPr>
              <w:t xml:space="preserve">, </w:t>
            </w:r>
            <w:proofErr w:type="spellStart"/>
            <w:r>
              <w:rPr>
                <w:sz w:val="19"/>
              </w:rPr>
              <w:t>createdAt</w:t>
            </w:r>
            <w:proofErr w:type="spellEnd"/>
            <w:r>
              <w:rPr>
                <w:sz w:val="19"/>
              </w:rPr>
              <w:t xml:space="preserve">, </w:t>
            </w:r>
            <w:proofErr w:type="spellStart"/>
            <w:r>
              <w:rPr>
                <w:sz w:val="19"/>
              </w:rPr>
              <w:t>updatedAt</w:t>
            </w:r>
            <w:proofErr w:type="spellEnd"/>
          </w:p>
        </w:tc>
        <w:tc>
          <w:tcPr>
            <w:tcW w:w="3120" w:type="dxa"/>
          </w:tcPr>
          <w:p w14:paraId="49493E9B" w14:textId="77777777" w:rsidR="00AB27DB" w:rsidRDefault="006E0201" w:rsidP="006370A9">
            <w:pPr>
              <w:spacing w:after="160"/>
            </w:pPr>
            <w:r>
              <w:rPr>
                <w:sz w:val="19"/>
              </w:rPr>
              <w:t>MongoDB</w:t>
            </w:r>
          </w:p>
        </w:tc>
      </w:tr>
      <w:tr w:rsidR="00AB27DB" w14:paraId="72F2C777" w14:textId="77777777">
        <w:trPr>
          <w:jc w:val="center"/>
        </w:trPr>
        <w:tc>
          <w:tcPr>
            <w:tcW w:w="3120" w:type="dxa"/>
          </w:tcPr>
          <w:p w14:paraId="329B47E6" w14:textId="77777777" w:rsidR="00AB27DB" w:rsidRDefault="006E0201" w:rsidP="006370A9">
            <w:pPr>
              <w:spacing w:after="160"/>
            </w:pPr>
            <w:r>
              <w:rPr>
                <w:sz w:val="19"/>
              </w:rPr>
              <w:t>Team</w:t>
            </w:r>
          </w:p>
        </w:tc>
        <w:tc>
          <w:tcPr>
            <w:tcW w:w="3120" w:type="dxa"/>
          </w:tcPr>
          <w:p w14:paraId="0A22113C" w14:textId="77777777" w:rsidR="00AB27DB" w:rsidRDefault="006E0201" w:rsidP="006370A9">
            <w:pPr>
              <w:spacing w:after="160"/>
            </w:pPr>
            <w:r>
              <w:rPr>
                <w:sz w:val="19"/>
              </w:rPr>
              <w:t>id, name, members</w:t>
            </w:r>
          </w:p>
        </w:tc>
        <w:tc>
          <w:tcPr>
            <w:tcW w:w="3120" w:type="dxa"/>
          </w:tcPr>
          <w:p w14:paraId="57FBD3A2" w14:textId="77777777" w:rsidR="00AB27DB" w:rsidRDefault="006E0201" w:rsidP="006370A9">
            <w:pPr>
              <w:spacing w:after="160"/>
            </w:pPr>
            <w:r>
              <w:rPr>
                <w:sz w:val="19"/>
              </w:rPr>
              <w:t>PostgreSQL</w:t>
            </w:r>
          </w:p>
        </w:tc>
      </w:tr>
      <w:tr w:rsidR="00AB27DB" w14:paraId="67E57122" w14:textId="77777777">
        <w:trPr>
          <w:jc w:val="center"/>
        </w:trPr>
        <w:tc>
          <w:tcPr>
            <w:tcW w:w="3120" w:type="dxa"/>
          </w:tcPr>
          <w:p w14:paraId="66DB035C" w14:textId="77777777" w:rsidR="00AB27DB" w:rsidRDefault="006E0201" w:rsidP="006370A9">
            <w:pPr>
              <w:spacing w:after="160"/>
            </w:pPr>
            <w:r>
              <w:rPr>
                <w:sz w:val="19"/>
              </w:rPr>
              <w:t>Project</w:t>
            </w:r>
          </w:p>
        </w:tc>
        <w:tc>
          <w:tcPr>
            <w:tcW w:w="3120" w:type="dxa"/>
          </w:tcPr>
          <w:p w14:paraId="7B1CC63F" w14:textId="77777777" w:rsidR="00AB27DB" w:rsidRDefault="006E0201" w:rsidP="006370A9">
            <w:pPr>
              <w:spacing w:after="160"/>
            </w:pPr>
            <w:r>
              <w:rPr>
                <w:sz w:val="19"/>
              </w:rPr>
              <w:t>id, project details</w:t>
            </w:r>
          </w:p>
        </w:tc>
        <w:tc>
          <w:tcPr>
            <w:tcW w:w="3120" w:type="dxa"/>
          </w:tcPr>
          <w:p w14:paraId="19EE5952" w14:textId="77777777" w:rsidR="00AB27DB" w:rsidRDefault="006E0201" w:rsidP="006370A9">
            <w:pPr>
              <w:spacing w:after="160"/>
            </w:pPr>
            <w:r>
              <w:rPr>
                <w:sz w:val="19"/>
              </w:rPr>
              <w:t>PostgreSQL</w:t>
            </w:r>
          </w:p>
        </w:tc>
      </w:tr>
      <w:tr w:rsidR="00AB27DB" w14:paraId="2C00703E" w14:textId="77777777">
        <w:trPr>
          <w:jc w:val="center"/>
        </w:trPr>
        <w:tc>
          <w:tcPr>
            <w:tcW w:w="3120" w:type="dxa"/>
          </w:tcPr>
          <w:p w14:paraId="68321717" w14:textId="77777777" w:rsidR="00AB27DB" w:rsidRDefault="006E0201" w:rsidP="006370A9">
            <w:pPr>
              <w:spacing w:after="160"/>
            </w:pPr>
            <w:proofErr w:type="spellStart"/>
            <w:r>
              <w:rPr>
                <w:sz w:val="19"/>
              </w:rPr>
              <w:t>LeaveRequest</w:t>
            </w:r>
            <w:proofErr w:type="spellEnd"/>
          </w:p>
        </w:tc>
        <w:tc>
          <w:tcPr>
            <w:tcW w:w="3120" w:type="dxa"/>
          </w:tcPr>
          <w:p w14:paraId="64ACC337" w14:textId="77777777" w:rsidR="00AB27DB" w:rsidRDefault="006E0201" w:rsidP="006370A9">
            <w:pPr>
              <w:spacing w:after="160"/>
            </w:pPr>
            <w:r>
              <w:rPr>
                <w:sz w:val="19"/>
              </w:rPr>
              <w:t>id, user, date range, reason, status</w:t>
            </w:r>
          </w:p>
        </w:tc>
        <w:tc>
          <w:tcPr>
            <w:tcW w:w="3120" w:type="dxa"/>
          </w:tcPr>
          <w:p w14:paraId="52CA0A78" w14:textId="77777777" w:rsidR="00AB27DB" w:rsidRDefault="006E0201" w:rsidP="006370A9">
            <w:pPr>
              <w:spacing w:after="160"/>
            </w:pPr>
            <w:r>
              <w:rPr>
                <w:sz w:val="19"/>
              </w:rPr>
              <w:t>PostgreSQL</w:t>
            </w:r>
          </w:p>
        </w:tc>
      </w:tr>
      <w:tr w:rsidR="00AB27DB" w14:paraId="4DD2B5E5" w14:textId="77777777">
        <w:trPr>
          <w:jc w:val="center"/>
        </w:trPr>
        <w:tc>
          <w:tcPr>
            <w:tcW w:w="3120" w:type="dxa"/>
          </w:tcPr>
          <w:p w14:paraId="27DEBB6A" w14:textId="77777777" w:rsidR="00AB27DB" w:rsidRDefault="006E0201" w:rsidP="006370A9">
            <w:pPr>
              <w:spacing w:after="160"/>
            </w:pPr>
            <w:proofErr w:type="spellStart"/>
            <w:r>
              <w:rPr>
                <w:sz w:val="19"/>
              </w:rPr>
              <w:t>LeaveBalance</w:t>
            </w:r>
            <w:proofErr w:type="spellEnd"/>
          </w:p>
        </w:tc>
        <w:tc>
          <w:tcPr>
            <w:tcW w:w="3120" w:type="dxa"/>
          </w:tcPr>
          <w:p w14:paraId="26C89086" w14:textId="77777777" w:rsidR="00AB27DB" w:rsidRDefault="006E0201" w:rsidP="006370A9">
            <w:pPr>
              <w:spacing w:after="160"/>
            </w:pPr>
            <w:r>
              <w:rPr>
                <w:sz w:val="19"/>
              </w:rPr>
              <w:t>id, user, leave type, balance</w:t>
            </w:r>
          </w:p>
        </w:tc>
        <w:tc>
          <w:tcPr>
            <w:tcW w:w="3120" w:type="dxa"/>
          </w:tcPr>
          <w:p w14:paraId="775D354D" w14:textId="77777777" w:rsidR="00AB27DB" w:rsidRDefault="006E0201" w:rsidP="006370A9">
            <w:pPr>
              <w:spacing w:after="160"/>
            </w:pPr>
            <w:r>
              <w:rPr>
                <w:sz w:val="19"/>
              </w:rPr>
              <w:t>PostgreSQL</w:t>
            </w:r>
          </w:p>
        </w:tc>
      </w:tr>
      <w:tr w:rsidR="00AB27DB" w14:paraId="5628ACD8" w14:textId="77777777">
        <w:trPr>
          <w:jc w:val="center"/>
        </w:trPr>
        <w:tc>
          <w:tcPr>
            <w:tcW w:w="3120" w:type="dxa"/>
          </w:tcPr>
          <w:p w14:paraId="2798F3D3" w14:textId="77777777" w:rsidR="00AB27DB" w:rsidRDefault="006E0201" w:rsidP="006370A9">
            <w:pPr>
              <w:spacing w:after="160"/>
            </w:pPr>
            <w:r>
              <w:rPr>
                <w:sz w:val="19"/>
              </w:rPr>
              <w:t>Notification</w:t>
            </w:r>
          </w:p>
        </w:tc>
        <w:tc>
          <w:tcPr>
            <w:tcW w:w="3120" w:type="dxa"/>
          </w:tcPr>
          <w:p w14:paraId="31CEB321" w14:textId="77777777" w:rsidR="00AB27DB" w:rsidRDefault="006E0201" w:rsidP="006370A9">
            <w:pPr>
              <w:spacing w:after="160"/>
            </w:pPr>
            <w:r>
              <w:rPr>
                <w:sz w:val="19"/>
              </w:rPr>
              <w:t>id, user, message, read status</w:t>
            </w:r>
          </w:p>
        </w:tc>
        <w:tc>
          <w:tcPr>
            <w:tcW w:w="3120" w:type="dxa"/>
          </w:tcPr>
          <w:p w14:paraId="61BACBC8" w14:textId="77777777" w:rsidR="00AB27DB" w:rsidRDefault="006E0201" w:rsidP="006370A9">
            <w:pPr>
              <w:spacing w:after="160"/>
            </w:pPr>
            <w:r>
              <w:rPr>
                <w:sz w:val="19"/>
              </w:rPr>
              <w:t>PostgreSQL</w:t>
            </w:r>
          </w:p>
        </w:tc>
      </w:tr>
      <w:tr w:rsidR="00AB27DB" w14:paraId="14B601CF" w14:textId="77777777">
        <w:trPr>
          <w:jc w:val="center"/>
        </w:trPr>
        <w:tc>
          <w:tcPr>
            <w:tcW w:w="3120" w:type="dxa"/>
          </w:tcPr>
          <w:p w14:paraId="717BB79A" w14:textId="77777777" w:rsidR="00AB27DB" w:rsidRDefault="006E0201" w:rsidP="006370A9">
            <w:pPr>
              <w:spacing w:after="160"/>
            </w:pPr>
            <w:proofErr w:type="spellStart"/>
            <w:r>
              <w:rPr>
                <w:sz w:val="19"/>
              </w:rPr>
              <w:lastRenderedPageBreak/>
              <w:t>DailyReport</w:t>
            </w:r>
            <w:proofErr w:type="spellEnd"/>
          </w:p>
        </w:tc>
        <w:tc>
          <w:tcPr>
            <w:tcW w:w="3120" w:type="dxa"/>
          </w:tcPr>
          <w:p w14:paraId="323F86AF" w14:textId="77777777" w:rsidR="00AB27DB" w:rsidRDefault="006E0201" w:rsidP="006370A9">
            <w:pPr>
              <w:spacing w:after="160"/>
            </w:pPr>
            <w:r>
              <w:rPr>
                <w:sz w:val="19"/>
              </w:rPr>
              <w:t>id, user, date, summary</w:t>
            </w:r>
          </w:p>
        </w:tc>
        <w:tc>
          <w:tcPr>
            <w:tcW w:w="3120" w:type="dxa"/>
          </w:tcPr>
          <w:p w14:paraId="4A1EA53D" w14:textId="77777777" w:rsidR="00AB27DB" w:rsidRDefault="006E0201" w:rsidP="006370A9">
            <w:pPr>
              <w:spacing w:after="160"/>
            </w:pPr>
            <w:r>
              <w:rPr>
                <w:sz w:val="19"/>
              </w:rPr>
              <w:t>PostgreSQL</w:t>
            </w:r>
          </w:p>
        </w:tc>
      </w:tr>
      <w:tr w:rsidR="00AB27DB" w14:paraId="1BB89751" w14:textId="77777777">
        <w:trPr>
          <w:jc w:val="center"/>
        </w:trPr>
        <w:tc>
          <w:tcPr>
            <w:tcW w:w="3120" w:type="dxa"/>
          </w:tcPr>
          <w:p w14:paraId="25702437" w14:textId="77777777" w:rsidR="00AB27DB" w:rsidRDefault="006E0201" w:rsidP="006370A9">
            <w:pPr>
              <w:spacing w:after="160"/>
            </w:pPr>
            <w:proofErr w:type="spellStart"/>
            <w:r>
              <w:rPr>
                <w:sz w:val="19"/>
              </w:rPr>
              <w:t>SystemLog</w:t>
            </w:r>
            <w:proofErr w:type="spellEnd"/>
          </w:p>
        </w:tc>
        <w:tc>
          <w:tcPr>
            <w:tcW w:w="3120" w:type="dxa"/>
          </w:tcPr>
          <w:p w14:paraId="5A2A066E" w14:textId="77777777" w:rsidR="00AB27DB" w:rsidRDefault="006E0201" w:rsidP="006370A9">
            <w:pPr>
              <w:spacing w:after="160"/>
            </w:pPr>
            <w:r>
              <w:rPr>
                <w:sz w:val="19"/>
              </w:rPr>
              <w:t>id, actor, action, level, message</w:t>
            </w:r>
          </w:p>
        </w:tc>
        <w:tc>
          <w:tcPr>
            <w:tcW w:w="3120" w:type="dxa"/>
          </w:tcPr>
          <w:p w14:paraId="1945897F" w14:textId="77777777" w:rsidR="00AB27DB" w:rsidRDefault="006E0201" w:rsidP="006370A9">
            <w:pPr>
              <w:spacing w:after="160"/>
            </w:pPr>
            <w:r>
              <w:rPr>
                <w:sz w:val="19"/>
              </w:rPr>
              <w:t>PostgreSQL</w:t>
            </w:r>
          </w:p>
        </w:tc>
      </w:tr>
      <w:tr w:rsidR="00AB27DB" w14:paraId="703362AD" w14:textId="77777777">
        <w:trPr>
          <w:jc w:val="center"/>
        </w:trPr>
        <w:tc>
          <w:tcPr>
            <w:tcW w:w="3120" w:type="dxa"/>
          </w:tcPr>
          <w:p w14:paraId="1391D186" w14:textId="77777777" w:rsidR="00AB27DB" w:rsidRDefault="006E0201" w:rsidP="006370A9">
            <w:pPr>
              <w:spacing w:after="160"/>
            </w:pPr>
            <w:proofErr w:type="spellStart"/>
            <w:r>
              <w:rPr>
                <w:sz w:val="19"/>
              </w:rPr>
              <w:t>WorkspaceSettings</w:t>
            </w:r>
            <w:proofErr w:type="spellEnd"/>
          </w:p>
        </w:tc>
        <w:tc>
          <w:tcPr>
            <w:tcW w:w="3120" w:type="dxa"/>
          </w:tcPr>
          <w:p w14:paraId="5C1FC603" w14:textId="77777777" w:rsidR="00AB27DB" w:rsidRDefault="006E0201" w:rsidP="006370A9">
            <w:pPr>
              <w:spacing w:after="160"/>
            </w:pPr>
            <w:r>
              <w:rPr>
                <w:sz w:val="19"/>
              </w:rPr>
              <w:t>id, configurable workspace values</w:t>
            </w:r>
          </w:p>
        </w:tc>
        <w:tc>
          <w:tcPr>
            <w:tcW w:w="3120" w:type="dxa"/>
          </w:tcPr>
          <w:p w14:paraId="49FC541B" w14:textId="77777777" w:rsidR="00AB27DB" w:rsidRDefault="006E0201" w:rsidP="006370A9">
            <w:pPr>
              <w:spacing w:after="160"/>
            </w:pPr>
            <w:r>
              <w:rPr>
                <w:sz w:val="19"/>
              </w:rPr>
              <w:t>PostgreSQL</w:t>
            </w:r>
          </w:p>
        </w:tc>
      </w:tr>
    </w:tbl>
    <w:p w14:paraId="7E5D8300" w14:textId="77777777" w:rsidR="00AB27DB" w:rsidRDefault="00AB27DB" w:rsidP="006370A9">
      <w:pPr>
        <w:spacing w:after="160"/>
      </w:pPr>
    </w:p>
    <w:p w14:paraId="64779673" w14:textId="77777777" w:rsidR="00AB27DB" w:rsidRDefault="006E0201" w:rsidP="006370A9">
      <w:pPr>
        <w:spacing w:after="160"/>
      </w:pPr>
      <w:r>
        <w:br w:type="page"/>
      </w:r>
    </w:p>
    <w:p w14:paraId="5AD3B8EE" w14:textId="77777777" w:rsidR="00AB27DB" w:rsidRDefault="006E0201" w:rsidP="006370A9">
      <w:pPr>
        <w:pStyle w:val="Heading1"/>
        <w:spacing w:before="0" w:after="160"/>
      </w:pPr>
      <w:r>
        <w:rPr>
          <w:rFonts w:ascii="Times New Roman" w:hAnsi="Times New Roman"/>
          <w:color w:val="1F4E79"/>
          <w:sz w:val="32"/>
        </w:rPr>
        <w:lastRenderedPageBreak/>
        <w:t>13. Backend Implementation</w:t>
      </w:r>
    </w:p>
    <w:p w14:paraId="076A65AB" w14:textId="77777777" w:rsidR="00AB27DB" w:rsidRDefault="006E0201" w:rsidP="006370A9">
      <w:pPr>
        <w:spacing w:after="160" w:line="269" w:lineRule="auto"/>
        <w:jc w:val="both"/>
      </w:pPr>
      <w:r>
        <w:t xml:space="preserve">The backend package </w:t>
      </w:r>
      <w:proofErr w:type="spellStart"/>
      <w:proofErr w:type="gramStart"/>
      <w:r>
        <w:t>com.timeledger</w:t>
      </w:r>
      <w:proofErr w:type="gramEnd"/>
      <w:r>
        <w:t>.backend</w:t>
      </w:r>
      <w:proofErr w:type="spellEnd"/>
      <w:r>
        <w:t xml:space="preserve">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1DF5CDB0" w14:textId="77777777">
        <w:trPr>
          <w:jc w:val="center"/>
        </w:trPr>
        <w:tc>
          <w:tcPr>
            <w:tcW w:w="3120" w:type="dxa"/>
            <w:shd w:val="clear" w:color="auto" w:fill="D9EAF7"/>
          </w:tcPr>
          <w:p w14:paraId="17CB177B" w14:textId="77777777" w:rsidR="00AB27DB" w:rsidRDefault="006E0201" w:rsidP="006370A9">
            <w:pPr>
              <w:spacing w:after="160"/>
            </w:pPr>
            <w:r>
              <w:rPr>
                <w:b/>
                <w:sz w:val="19"/>
              </w:rPr>
              <w:t>Package</w:t>
            </w:r>
          </w:p>
        </w:tc>
        <w:tc>
          <w:tcPr>
            <w:tcW w:w="3120" w:type="dxa"/>
            <w:shd w:val="clear" w:color="auto" w:fill="D9EAF7"/>
          </w:tcPr>
          <w:p w14:paraId="655092A9" w14:textId="77777777" w:rsidR="00AB27DB" w:rsidRDefault="006E0201" w:rsidP="006370A9">
            <w:pPr>
              <w:spacing w:after="160"/>
            </w:pPr>
            <w:r>
              <w:rPr>
                <w:b/>
                <w:sz w:val="19"/>
              </w:rPr>
              <w:t>Files / Classes</w:t>
            </w:r>
          </w:p>
        </w:tc>
        <w:tc>
          <w:tcPr>
            <w:tcW w:w="3120" w:type="dxa"/>
            <w:shd w:val="clear" w:color="auto" w:fill="D9EAF7"/>
          </w:tcPr>
          <w:p w14:paraId="5F175A73" w14:textId="77777777" w:rsidR="00AB27DB" w:rsidRDefault="006E0201" w:rsidP="006370A9">
            <w:pPr>
              <w:spacing w:after="160"/>
            </w:pPr>
            <w:r>
              <w:rPr>
                <w:b/>
                <w:sz w:val="19"/>
              </w:rPr>
              <w:t>Responsibility</w:t>
            </w:r>
          </w:p>
        </w:tc>
      </w:tr>
      <w:tr w:rsidR="00AB27DB" w14:paraId="24F6BD52" w14:textId="77777777">
        <w:trPr>
          <w:jc w:val="center"/>
        </w:trPr>
        <w:tc>
          <w:tcPr>
            <w:tcW w:w="3120" w:type="dxa"/>
          </w:tcPr>
          <w:p w14:paraId="79E09F97" w14:textId="77777777" w:rsidR="00AB27DB" w:rsidRDefault="006E0201" w:rsidP="006370A9">
            <w:pPr>
              <w:spacing w:after="160"/>
            </w:pPr>
            <w:r>
              <w:rPr>
                <w:sz w:val="19"/>
              </w:rPr>
              <w:t>controller</w:t>
            </w:r>
          </w:p>
        </w:tc>
        <w:tc>
          <w:tcPr>
            <w:tcW w:w="3120" w:type="dxa"/>
          </w:tcPr>
          <w:p w14:paraId="39576F13"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TaskController</w:t>
            </w:r>
            <w:proofErr w:type="spellEnd"/>
            <w:r>
              <w:rPr>
                <w:sz w:val="19"/>
              </w:rPr>
              <w:t xml:space="preserve">, </w:t>
            </w:r>
            <w:proofErr w:type="spellStart"/>
            <w:r>
              <w:rPr>
                <w:sz w:val="19"/>
              </w:rPr>
              <w:t>TimeEntryController</w:t>
            </w:r>
            <w:proofErr w:type="spellEnd"/>
            <w:r>
              <w:rPr>
                <w:sz w:val="19"/>
              </w:rPr>
              <w:t xml:space="preserve">, </w:t>
            </w:r>
            <w:proofErr w:type="spellStart"/>
            <w:r>
              <w:rPr>
                <w:sz w:val="19"/>
              </w:rPr>
              <w:t>TeamController</w:t>
            </w:r>
            <w:proofErr w:type="spellEnd"/>
            <w:r>
              <w:rPr>
                <w:sz w:val="19"/>
              </w:rPr>
              <w:t xml:space="preserve">, </w:t>
            </w:r>
            <w:proofErr w:type="spellStart"/>
            <w:r>
              <w:rPr>
                <w:sz w:val="19"/>
              </w:rPr>
              <w:t>ProjectController</w:t>
            </w:r>
            <w:proofErr w:type="spellEnd"/>
            <w:r>
              <w:rPr>
                <w:sz w:val="19"/>
              </w:rPr>
              <w:t xml:space="preserve">, </w:t>
            </w:r>
            <w:proofErr w:type="spellStart"/>
            <w:r>
              <w:rPr>
                <w:sz w:val="19"/>
              </w:rPr>
              <w:t>NotificationController</w:t>
            </w:r>
            <w:proofErr w:type="spellEnd"/>
            <w:r>
              <w:rPr>
                <w:sz w:val="19"/>
              </w:rPr>
              <w:t xml:space="preserve">, </w:t>
            </w:r>
            <w:proofErr w:type="spellStart"/>
            <w:r>
              <w:rPr>
                <w:sz w:val="19"/>
              </w:rPr>
              <w:t>ManagerController</w:t>
            </w:r>
            <w:proofErr w:type="spellEnd"/>
            <w:r>
              <w:rPr>
                <w:sz w:val="19"/>
              </w:rPr>
              <w:t xml:space="preserve">, </w:t>
            </w:r>
            <w:proofErr w:type="spellStart"/>
            <w:r>
              <w:rPr>
                <w:sz w:val="19"/>
              </w:rPr>
              <w:t>LeaveRequestController</w:t>
            </w:r>
            <w:proofErr w:type="spellEnd"/>
            <w:r>
              <w:rPr>
                <w:sz w:val="19"/>
              </w:rPr>
              <w:t xml:space="preserve">, </w:t>
            </w:r>
            <w:proofErr w:type="spellStart"/>
            <w:r>
              <w:rPr>
                <w:sz w:val="19"/>
              </w:rPr>
              <w:t>LeaveBalanceController</w:t>
            </w:r>
            <w:proofErr w:type="spellEnd"/>
            <w:r>
              <w:rPr>
                <w:sz w:val="19"/>
              </w:rPr>
              <w:t xml:space="preserve">, </w:t>
            </w:r>
            <w:proofErr w:type="spellStart"/>
            <w:r>
              <w:rPr>
                <w:sz w:val="19"/>
              </w:rPr>
              <w:t>DailyReportController</w:t>
            </w:r>
            <w:proofErr w:type="spellEnd"/>
            <w:r>
              <w:rPr>
                <w:sz w:val="19"/>
              </w:rPr>
              <w:t xml:space="preserve">, </w:t>
            </w:r>
            <w:proofErr w:type="spellStart"/>
            <w:r>
              <w:rPr>
                <w:sz w:val="19"/>
              </w:rPr>
              <w:t>SystemLogController</w:t>
            </w:r>
            <w:proofErr w:type="spellEnd"/>
            <w:r>
              <w:rPr>
                <w:sz w:val="19"/>
              </w:rPr>
              <w:t xml:space="preserve">, </w:t>
            </w:r>
            <w:proofErr w:type="spellStart"/>
            <w:r>
              <w:rPr>
                <w:sz w:val="19"/>
              </w:rPr>
              <w:t>WorkspaceSettingsController</w:t>
            </w:r>
            <w:proofErr w:type="spellEnd"/>
          </w:p>
        </w:tc>
        <w:tc>
          <w:tcPr>
            <w:tcW w:w="3120" w:type="dxa"/>
          </w:tcPr>
          <w:p w14:paraId="6A4CF242" w14:textId="77777777" w:rsidR="00AB27DB" w:rsidRDefault="006E0201" w:rsidP="006370A9">
            <w:pPr>
              <w:spacing w:after="160"/>
            </w:pPr>
            <w:r>
              <w:rPr>
                <w:sz w:val="19"/>
              </w:rPr>
              <w:t>HTTP API endpoints</w:t>
            </w:r>
          </w:p>
        </w:tc>
      </w:tr>
      <w:tr w:rsidR="00AB27DB" w14:paraId="7429DA3A" w14:textId="77777777">
        <w:trPr>
          <w:jc w:val="center"/>
        </w:trPr>
        <w:tc>
          <w:tcPr>
            <w:tcW w:w="3120" w:type="dxa"/>
          </w:tcPr>
          <w:p w14:paraId="28C9C97C" w14:textId="77777777" w:rsidR="00AB27DB" w:rsidRDefault="006E0201" w:rsidP="006370A9">
            <w:pPr>
              <w:spacing w:after="160"/>
            </w:pPr>
            <w:r>
              <w:rPr>
                <w:sz w:val="19"/>
              </w:rPr>
              <w:t>service</w:t>
            </w:r>
          </w:p>
        </w:tc>
        <w:tc>
          <w:tcPr>
            <w:tcW w:w="3120" w:type="dxa"/>
          </w:tcPr>
          <w:p w14:paraId="60435397" w14:textId="77777777" w:rsidR="00AB27DB" w:rsidRDefault="006E0201" w:rsidP="006370A9">
            <w:pPr>
              <w:spacing w:after="160"/>
            </w:pPr>
            <w:proofErr w:type="spellStart"/>
            <w:r>
              <w:rPr>
                <w:sz w:val="19"/>
              </w:rPr>
              <w:t>UserService</w:t>
            </w:r>
            <w:proofErr w:type="spellEnd"/>
            <w:r>
              <w:rPr>
                <w:sz w:val="19"/>
              </w:rPr>
              <w:t xml:space="preserve">, </w:t>
            </w:r>
            <w:proofErr w:type="spellStart"/>
            <w:r>
              <w:rPr>
                <w:sz w:val="19"/>
              </w:rPr>
              <w:t>TaskService</w:t>
            </w:r>
            <w:proofErr w:type="spellEnd"/>
            <w:r>
              <w:rPr>
                <w:sz w:val="19"/>
              </w:rPr>
              <w:t xml:space="preserve">, </w:t>
            </w:r>
            <w:proofErr w:type="spellStart"/>
            <w:r>
              <w:rPr>
                <w:sz w:val="19"/>
              </w:rPr>
              <w:t>TimeEntryService</w:t>
            </w:r>
            <w:proofErr w:type="spellEnd"/>
            <w:r>
              <w:rPr>
                <w:sz w:val="19"/>
              </w:rPr>
              <w:t xml:space="preserve">, </w:t>
            </w:r>
            <w:proofErr w:type="spellStart"/>
            <w:r>
              <w:rPr>
                <w:sz w:val="19"/>
              </w:rPr>
              <w:t>TeamService</w:t>
            </w:r>
            <w:proofErr w:type="spellEnd"/>
            <w:r>
              <w:rPr>
                <w:sz w:val="19"/>
              </w:rPr>
              <w:t xml:space="preserve">, </w:t>
            </w:r>
            <w:proofErr w:type="spellStart"/>
            <w:r>
              <w:rPr>
                <w:sz w:val="19"/>
              </w:rPr>
              <w:t>NotificationService</w:t>
            </w:r>
            <w:proofErr w:type="spellEnd"/>
            <w:r>
              <w:rPr>
                <w:sz w:val="19"/>
              </w:rPr>
              <w:t xml:space="preserve">, </w:t>
            </w:r>
            <w:proofErr w:type="spellStart"/>
            <w:r>
              <w:rPr>
                <w:sz w:val="19"/>
              </w:rPr>
              <w:t>WorkspaceSettingsService</w:t>
            </w:r>
            <w:proofErr w:type="spellEnd"/>
          </w:p>
        </w:tc>
        <w:tc>
          <w:tcPr>
            <w:tcW w:w="3120" w:type="dxa"/>
          </w:tcPr>
          <w:p w14:paraId="11EAB4E1" w14:textId="77777777" w:rsidR="00AB27DB" w:rsidRDefault="006E0201" w:rsidP="006370A9">
            <w:pPr>
              <w:spacing w:after="160"/>
            </w:pPr>
            <w:r>
              <w:rPr>
                <w:sz w:val="19"/>
              </w:rPr>
              <w:t>Business rules and orchestration</w:t>
            </w:r>
          </w:p>
        </w:tc>
      </w:tr>
      <w:tr w:rsidR="00AB27DB" w14:paraId="2FD7B0BC" w14:textId="77777777">
        <w:trPr>
          <w:jc w:val="center"/>
        </w:trPr>
        <w:tc>
          <w:tcPr>
            <w:tcW w:w="3120" w:type="dxa"/>
          </w:tcPr>
          <w:p w14:paraId="04A5CFA5" w14:textId="77777777" w:rsidR="00AB27DB" w:rsidRDefault="006E0201" w:rsidP="006370A9">
            <w:pPr>
              <w:spacing w:after="160"/>
            </w:pPr>
            <w:r>
              <w:rPr>
                <w:sz w:val="19"/>
              </w:rPr>
              <w:t>repository</w:t>
            </w:r>
          </w:p>
        </w:tc>
        <w:tc>
          <w:tcPr>
            <w:tcW w:w="3120" w:type="dxa"/>
          </w:tcPr>
          <w:p w14:paraId="681BA80F" w14:textId="77777777" w:rsidR="00AB27DB" w:rsidRDefault="006E0201" w:rsidP="006370A9">
            <w:pPr>
              <w:spacing w:after="160"/>
            </w:pPr>
            <w:proofErr w:type="spellStart"/>
            <w:r>
              <w:rPr>
                <w:sz w:val="19"/>
              </w:rPr>
              <w:t>JpaRepository</w:t>
            </w:r>
            <w:proofErr w:type="spellEnd"/>
            <w:r>
              <w:rPr>
                <w:sz w:val="19"/>
              </w:rPr>
              <w:t xml:space="preserve"> and </w:t>
            </w:r>
            <w:proofErr w:type="spellStart"/>
            <w:r>
              <w:rPr>
                <w:sz w:val="19"/>
              </w:rPr>
              <w:t>MongoRepository</w:t>
            </w:r>
            <w:proofErr w:type="spellEnd"/>
            <w:r>
              <w:rPr>
                <w:sz w:val="19"/>
              </w:rPr>
              <w:t xml:space="preserve"> interfaces</w:t>
            </w:r>
          </w:p>
        </w:tc>
        <w:tc>
          <w:tcPr>
            <w:tcW w:w="3120" w:type="dxa"/>
          </w:tcPr>
          <w:p w14:paraId="080B2D5B" w14:textId="77777777" w:rsidR="00AB27DB" w:rsidRDefault="006E0201" w:rsidP="006370A9">
            <w:pPr>
              <w:spacing w:after="160"/>
            </w:pPr>
            <w:r>
              <w:rPr>
                <w:sz w:val="19"/>
              </w:rPr>
              <w:t>Persistence operations</w:t>
            </w:r>
          </w:p>
        </w:tc>
      </w:tr>
      <w:tr w:rsidR="00AB27DB" w14:paraId="6EB83DF3" w14:textId="77777777">
        <w:trPr>
          <w:jc w:val="center"/>
        </w:trPr>
        <w:tc>
          <w:tcPr>
            <w:tcW w:w="3120" w:type="dxa"/>
          </w:tcPr>
          <w:p w14:paraId="00A3EA60" w14:textId="77777777" w:rsidR="00AB27DB" w:rsidRDefault="006E0201" w:rsidP="006370A9">
            <w:pPr>
              <w:spacing w:after="160"/>
            </w:pPr>
            <w:r>
              <w:rPr>
                <w:sz w:val="19"/>
              </w:rPr>
              <w:t>model</w:t>
            </w:r>
          </w:p>
        </w:tc>
        <w:tc>
          <w:tcPr>
            <w:tcW w:w="3120" w:type="dxa"/>
          </w:tcPr>
          <w:p w14:paraId="2B6322B1" w14:textId="77777777" w:rsidR="00AB27DB" w:rsidRDefault="006E0201" w:rsidP="006370A9">
            <w:pPr>
              <w:spacing w:after="160"/>
            </w:pPr>
            <w:r>
              <w:rPr>
                <w:sz w:val="19"/>
              </w:rPr>
              <w:t xml:space="preserve">User, Task, </w:t>
            </w:r>
            <w:proofErr w:type="spellStart"/>
            <w:r>
              <w:rPr>
                <w:sz w:val="19"/>
              </w:rPr>
              <w:t>TimeEntry</w:t>
            </w:r>
            <w:proofErr w:type="spellEnd"/>
            <w:r>
              <w:rPr>
                <w:sz w:val="19"/>
              </w:rPr>
              <w:t xml:space="preserve">, Team, Project, Notification, </w:t>
            </w:r>
            <w:proofErr w:type="spellStart"/>
            <w:r>
              <w:rPr>
                <w:sz w:val="19"/>
              </w:rPr>
              <w:t>LeaveRequest</w:t>
            </w:r>
            <w:proofErr w:type="spellEnd"/>
            <w:r>
              <w:rPr>
                <w:sz w:val="19"/>
              </w:rPr>
              <w:t xml:space="preserve">, </w:t>
            </w:r>
            <w:proofErr w:type="spellStart"/>
            <w:r>
              <w:rPr>
                <w:sz w:val="19"/>
              </w:rPr>
              <w:t>LeaveBalance</w:t>
            </w:r>
            <w:proofErr w:type="spellEnd"/>
            <w:r>
              <w:rPr>
                <w:sz w:val="19"/>
              </w:rPr>
              <w:t xml:space="preserve">, </w:t>
            </w:r>
            <w:proofErr w:type="spellStart"/>
            <w:r>
              <w:rPr>
                <w:sz w:val="19"/>
              </w:rPr>
              <w:t>DailyReport</w:t>
            </w:r>
            <w:proofErr w:type="spellEnd"/>
            <w:r>
              <w:rPr>
                <w:sz w:val="19"/>
              </w:rPr>
              <w:t xml:space="preserve">, </w:t>
            </w:r>
            <w:proofErr w:type="spellStart"/>
            <w:r>
              <w:rPr>
                <w:sz w:val="19"/>
              </w:rPr>
              <w:t>SystemLog</w:t>
            </w:r>
            <w:proofErr w:type="spellEnd"/>
            <w:r>
              <w:rPr>
                <w:sz w:val="19"/>
              </w:rPr>
              <w:t xml:space="preserve">, </w:t>
            </w:r>
            <w:proofErr w:type="spellStart"/>
            <w:r>
              <w:rPr>
                <w:sz w:val="19"/>
              </w:rPr>
              <w:t>WorkspaceSettings</w:t>
            </w:r>
            <w:proofErr w:type="spellEnd"/>
          </w:p>
        </w:tc>
        <w:tc>
          <w:tcPr>
            <w:tcW w:w="3120" w:type="dxa"/>
          </w:tcPr>
          <w:p w14:paraId="1536B486" w14:textId="77777777" w:rsidR="00AB27DB" w:rsidRDefault="006E0201" w:rsidP="006370A9">
            <w:pPr>
              <w:spacing w:after="160"/>
            </w:pPr>
            <w:r>
              <w:rPr>
                <w:sz w:val="19"/>
              </w:rPr>
              <w:t>Domain structure</w:t>
            </w:r>
          </w:p>
        </w:tc>
      </w:tr>
      <w:tr w:rsidR="00AB27DB" w14:paraId="54CF766F" w14:textId="77777777">
        <w:trPr>
          <w:jc w:val="center"/>
        </w:trPr>
        <w:tc>
          <w:tcPr>
            <w:tcW w:w="3120" w:type="dxa"/>
          </w:tcPr>
          <w:p w14:paraId="2D2D7D7D" w14:textId="77777777" w:rsidR="00AB27DB" w:rsidRDefault="006E0201" w:rsidP="006370A9">
            <w:pPr>
              <w:spacing w:after="160"/>
            </w:pPr>
            <w:r>
              <w:rPr>
                <w:sz w:val="19"/>
              </w:rPr>
              <w:t>security</w:t>
            </w:r>
          </w:p>
        </w:tc>
        <w:tc>
          <w:tcPr>
            <w:tcW w:w="3120" w:type="dxa"/>
          </w:tcPr>
          <w:p w14:paraId="4533FD5A" w14:textId="77777777" w:rsidR="00AB27DB" w:rsidRDefault="006E0201" w:rsidP="006370A9">
            <w:pPr>
              <w:spacing w:after="160"/>
            </w:pPr>
            <w:proofErr w:type="spellStart"/>
            <w:r>
              <w:rPr>
                <w:sz w:val="19"/>
              </w:rPr>
              <w:t>WebSecurityConfig</w:t>
            </w:r>
            <w:proofErr w:type="spellEnd"/>
            <w:r>
              <w:rPr>
                <w:sz w:val="19"/>
              </w:rPr>
              <w:t xml:space="preserve">, </w:t>
            </w:r>
            <w:proofErr w:type="spellStart"/>
            <w:r>
              <w:rPr>
                <w:sz w:val="19"/>
              </w:rPr>
              <w:t>JwtUtils</w:t>
            </w:r>
            <w:proofErr w:type="spellEnd"/>
            <w:r>
              <w:rPr>
                <w:sz w:val="19"/>
              </w:rPr>
              <w:t xml:space="preserve">, </w:t>
            </w:r>
            <w:proofErr w:type="spellStart"/>
            <w:r>
              <w:rPr>
                <w:sz w:val="19"/>
              </w:rPr>
              <w:t>AuthTokenFilter</w:t>
            </w:r>
            <w:proofErr w:type="spellEnd"/>
            <w:r>
              <w:rPr>
                <w:sz w:val="19"/>
              </w:rPr>
              <w:t xml:space="preserve">, </w:t>
            </w:r>
            <w:proofErr w:type="spellStart"/>
            <w:r>
              <w:rPr>
                <w:sz w:val="19"/>
              </w:rPr>
              <w:t>AuthEntryPointJwt</w:t>
            </w:r>
            <w:proofErr w:type="spellEnd"/>
            <w:r>
              <w:rPr>
                <w:sz w:val="19"/>
              </w:rPr>
              <w:t xml:space="preserve">, </w:t>
            </w:r>
            <w:proofErr w:type="spellStart"/>
            <w:r>
              <w:rPr>
                <w:sz w:val="19"/>
              </w:rPr>
              <w:t>UserDetailsImpl</w:t>
            </w:r>
            <w:proofErr w:type="spellEnd"/>
            <w:r>
              <w:rPr>
                <w:sz w:val="19"/>
              </w:rPr>
              <w:t xml:space="preserve">, </w:t>
            </w:r>
            <w:proofErr w:type="spellStart"/>
            <w:r>
              <w:rPr>
                <w:sz w:val="19"/>
              </w:rPr>
              <w:t>UserDetailsServiceImpl</w:t>
            </w:r>
            <w:proofErr w:type="spellEnd"/>
          </w:p>
        </w:tc>
        <w:tc>
          <w:tcPr>
            <w:tcW w:w="3120" w:type="dxa"/>
          </w:tcPr>
          <w:p w14:paraId="768B3079" w14:textId="77777777" w:rsidR="00AB27DB" w:rsidRDefault="006E0201" w:rsidP="006370A9">
            <w:pPr>
              <w:spacing w:after="160"/>
            </w:pPr>
            <w:r>
              <w:rPr>
                <w:sz w:val="19"/>
              </w:rPr>
              <w:t>Authentication and secured request processing</w:t>
            </w:r>
          </w:p>
        </w:tc>
      </w:tr>
      <w:tr w:rsidR="00AB27DB" w14:paraId="020E2AD9" w14:textId="77777777">
        <w:trPr>
          <w:jc w:val="center"/>
        </w:trPr>
        <w:tc>
          <w:tcPr>
            <w:tcW w:w="3120" w:type="dxa"/>
          </w:tcPr>
          <w:p w14:paraId="35FF707E" w14:textId="77777777" w:rsidR="00AB27DB" w:rsidRDefault="006E0201" w:rsidP="006370A9">
            <w:pPr>
              <w:spacing w:after="160"/>
            </w:pPr>
            <w:r>
              <w:rPr>
                <w:sz w:val="19"/>
              </w:rPr>
              <w:t>config</w:t>
            </w:r>
          </w:p>
        </w:tc>
        <w:tc>
          <w:tcPr>
            <w:tcW w:w="3120" w:type="dxa"/>
          </w:tcPr>
          <w:p w14:paraId="238B6865" w14:textId="77777777" w:rsidR="00AB27DB" w:rsidRDefault="006E0201" w:rsidP="006370A9">
            <w:pPr>
              <w:spacing w:after="160"/>
            </w:pPr>
            <w:proofErr w:type="spellStart"/>
            <w:r>
              <w:rPr>
                <w:sz w:val="19"/>
              </w:rPr>
              <w:t>DataSeeder</w:t>
            </w:r>
            <w:proofErr w:type="spellEnd"/>
            <w:r>
              <w:rPr>
                <w:sz w:val="19"/>
              </w:rPr>
              <w:t xml:space="preserve">, </w:t>
            </w:r>
            <w:proofErr w:type="spellStart"/>
            <w:r>
              <w:rPr>
                <w:sz w:val="19"/>
              </w:rPr>
              <w:t>DataInitializer</w:t>
            </w:r>
            <w:proofErr w:type="spellEnd"/>
            <w:r>
              <w:rPr>
                <w:sz w:val="19"/>
              </w:rPr>
              <w:t>, exception handlers</w:t>
            </w:r>
          </w:p>
        </w:tc>
        <w:tc>
          <w:tcPr>
            <w:tcW w:w="3120" w:type="dxa"/>
          </w:tcPr>
          <w:p w14:paraId="36309D45" w14:textId="77777777" w:rsidR="00AB27DB" w:rsidRDefault="006E0201" w:rsidP="006370A9">
            <w:pPr>
              <w:spacing w:after="160"/>
            </w:pPr>
            <w:r>
              <w:rPr>
                <w:sz w:val="19"/>
              </w:rPr>
              <w:t>Startup data and global behavior</w:t>
            </w:r>
          </w:p>
        </w:tc>
      </w:tr>
    </w:tbl>
    <w:p w14:paraId="748E84F2" w14:textId="77777777" w:rsidR="00AB27DB" w:rsidRDefault="00AB27DB" w:rsidP="006370A9">
      <w:pPr>
        <w:spacing w:after="160"/>
      </w:pPr>
    </w:p>
    <w:p w14:paraId="1A8F2803" w14:textId="77777777" w:rsidR="00FC61FC" w:rsidRDefault="00FC61FC" w:rsidP="006370A9">
      <w:pPr>
        <w:pStyle w:val="Heading2"/>
        <w:spacing w:before="0" w:after="160"/>
        <w:rPr>
          <w:rFonts w:ascii="Times New Roman" w:hAnsi="Times New Roman"/>
          <w:color w:val="1F4E79"/>
        </w:rPr>
      </w:pPr>
      <w:r>
        <w:rPr>
          <w:rFonts w:ascii="Times New Roman" w:hAnsi="Times New Roman"/>
          <w:color w:val="1F4E79"/>
        </w:rPr>
        <w:br/>
      </w:r>
      <w:r>
        <w:rPr>
          <w:rFonts w:ascii="Times New Roman" w:hAnsi="Times New Roman"/>
          <w:color w:val="1F4E79"/>
        </w:rPr>
        <w:br/>
      </w:r>
      <w:r>
        <w:rPr>
          <w:rFonts w:ascii="Times New Roman" w:hAnsi="Times New Roman"/>
          <w:color w:val="1F4E79"/>
        </w:rPr>
        <w:br/>
      </w:r>
      <w:r>
        <w:rPr>
          <w:rFonts w:ascii="Times New Roman" w:hAnsi="Times New Roman"/>
          <w:color w:val="1F4E79"/>
        </w:rPr>
        <w:br/>
      </w:r>
    </w:p>
    <w:p w14:paraId="00FEBB75" w14:textId="77777777" w:rsidR="00FC61FC" w:rsidRPr="00FC61FC" w:rsidRDefault="00FC61FC" w:rsidP="00FC61FC"/>
    <w:p w14:paraId="476A2C1A" w14:textId="77777777" w:rsidR="00AB27DB" w:rsidRDefault="006E0201" w:rsidP="006370A9">
      <w:pPr>
        <w:pStyle w:val="Heading2"/>
        <w:spacing w:before="0" w:after="160"/>
      </w:pPr>
      <w:r>
        <w:rPr>
          <w:rFonts w:ascii="Times New Roman" w:hAnsi="Times New Roman"/>
          <w:color w:val="1F4E79"/>
        </w:rPr>
        <w:lastRenderedPageBreak/>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55AE4A6C" w14:textId="77777777">
        <w:trPr>
          <w:jc w:val="center"/>
        </w:trPr>
        <w:tc>
          <w:tcPr>
            <w:tcW w:w="3120" w:type="dxa"/>
            <w:shd w:val="clear" w:color="auto" w:fill="D9EAF7"/>
          </w:tcPr>
          <w:p w14:paraId="4F2ACEEB" w14:textId="77777777" w:rsidR="00AB27DB" w:rsidRDefault="006E0201" w:rsidP="006370A9">
            <w:pPr>
              <w:spacing w:after="160"/>
            </w:pPr>
            <w:r>
              <w:rPr>
                <w:b/>
                <w:sz w:val="19"/>
              </w:rPr>
              <w:t>Controller</w:t>
            </w:r>
          </w:p>
        </w:tc>
        <w:tc>
          <w:tcPr>
            <w:tcW w:w="3120" w:type="dxa"/>
            <w:shd w:val="clear" w:color="auto" w:fill="D9EAF7"/>
          </w:tcPr>
          <w:p w14:paraId="3850DAC6" w14:textId="77777777" w:rsidR="00AB27DB" w:rsidRDefault="006E0201" w:rsidP="006370A9">
            <w:pPr>
              <w:spacing w:after="160"/>
            </w:pPr>
            <w:r>
              <w:rPr>
                <w:b/>
                <w:sz w:val="19"/>
              </w:rPr>
              <w:t>Base Route</w:t>
            </w:r>
          </w:p>
        </w:tc>
        <w:tc>
          <w:tcPr>
            <w:tcW w:w="3120" w:type="dxa"/>
            <w:shd w:val="clear" w:color="auto" w:fill="D9EAF7"/>
          </w:tcPr>
          <w:p w14:paraId="10E5A9C3" w14:textId="77777777" w:rsidR="00AB27DB" w:rsidRDefault="006E0201" w:rsidP="006370A9">
            <w:pPr>
              <w:spacing w:after="160"/>
            </w:pPr>
            <w:r>
              <w:rPr>
                <w:b/>
                <w:sz w:val="19"/>
              </w:rPr>
              <w:t>Representative Operations</w:t>
            </w:r>
          </w:p>
        </w:tc>
      </w:tr>
      <w:tr w:rsidR="00AB27DB" w14:paraId="3F2EE2E1" w14:textId="77777777">
        <w:trPr>
          <w:jc w:val="center"/>
        </w:trPr>
        <w:tc>
          <w:tcPr>
            <w:tcW w:w="3120" w:type="dxa"/>
          </w:tcPr>
          <w:p w14:paraId="1A69EE00" w14:textId="77777777" w:rsidR="00AB27DB" w:rsidRDefault="006E0201" w:rsidP="006370A9">
            <w:pPr>
              <w:spacing w:after="160"/>
            </w:pPr>
            <w:proofErr w:type="spellStart"/>
            <w:r>
              <w:rPr>
                <w:sz w:val="19"/>
              </w:rPr>
              <w:t>UserController</w:t>
            </w:r>
            <w:proofErr w:type="spellEnd"/>
          </w:p>
        </w:tc>
        <w:tc>
          <w:tcPr>
            <w:tcW w:w="3120" w:type="dxa"/>
          </w:tcPr>
          <w:p w14:paraId="6CDC2487"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54724787" w14:textId="77777777" w:rsidR="00AB27DB" w:rsidRDefault="006E0201" w:rsidP="006370A9">
            <w:pPr>
              <w:spacing w:after="160"/>
            </w:pPr>
            <w:r>
              <w:rPr>
                <w:sz w:val="19"/>
              </w:rPr>
              <w:t>register, login, get by id, update role, update profile</w:t>
            </w:r>
          </w:p>
        </w:tc>
      </w:tr>
      <w:tr w:rsidR="00AB27DB" w14:paraId="380EAAF7" w14:textId="77777777">
        <w:trPr>
          <w:jc w:val="center"/>
        </w:trPr>
        <w:tc>
          <w:tcPr>
            <w:tcW w:w="3120" w:type="dxa"/>
          </w:tcPr>
          <w:p w14:paraId="04C2AD9B" w14:textId="77777777" w:rsidR="00AB27DB" w:rsidRDefault="006E0201" w:rsidP="006370A9">
            <w:pPr>
              <w:spacing w:after="160"/>
            </w:pPr>
            <w:proofErr w:type="spellStart"/>
            <w:r>
              <w:rPr>
                <w:sz w:val="19"/>
              </w:rPr>
              <w:t>TaskController</w:t>
            </w:r>
            <w:proofErr w:type="spellEnd"/>
          </w:p>
        </w:tc>
        <w:tc>
          <w:tcPr>
            <w:tcW w:w="3120" w:type="dxa"/>
          </w:tcPr>
          <w:p w14:paraId="3B8ABAF2"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5432B320" w14:textId="77777777" w:rsidR="00AB27DB" w:rsidRDefault="006E0201" w:rsidP="006370A9">
            <w:pPr>
              <w:spacing w:after="160"/>
            </w:pPr>
            <w:r>
              <w:rPr>
                <w:sz w:val="19"/>
              </w:rPr>
              <w:t>list, stats, productivity, get by id, create, update, delete</w:t>
            </w:r>
          </w:p>
        </w:tc>
      </w:tr>
      <w:tr w:rsidR="00AB27DB" w14:paraId="39822979" w14:textId="77777777">
        <w:trPr>
          <w:jc w:val="center"/>
        </w:trPr>
        <w:tc>
          <w:tcPr>
            <w:tcW w:w="3120" w:type="dxa"/>
          </w:tcPr>
          <w:p w14:paraId="25C1A57E" w14:textId="77777777" w:rsidR="00AB27DB" w:rsidRDefault="006E0201" w:rsidP="006370A9">
            <w:pPr>
              <w:spacing w:after="160"/>
            </w:pPr>
            <w:proofErr w:type="spellStart"/>
            <w:r>
              <w:rPr>
                <w:sz w:val="19"/>
              </w:rPr>
              <w:t>TimeEntryController</w:t>
            </w:r>
            <w:proofErr w:type="spellEnd"/>
          </w:p>
        </w:tc>
        <w:tc>
          <w:tcPr>
            <w:tcW w:w="3120" w:type="dxa"/>
          </w:tcPr>
          <w:p w14:paraId="10F68B7F"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5D524DDE" w14:textId="77777777" w:rsidR="00AB27DB" w:rsidRDefault="006E0201" w:rsidP="006370A9">
            <w:pPr>
              <w:spacing w:after="160"/>
            </w:pPr>
            <w:r>
              <w:rPr>
                <w:sz w:val="19"/>
              </w:rPr>
              <w:t>list, create, user entries, consistency, update, delete</w:t>
            </w:r>
          </w:p>
        </w:tc>
      </w:tr>
      <w:tr w:rsidR="00AB27DB" w14:paraId="07E6AF50" w14:textId="77777777">
        <w:trPr>
          <w:jc w:val="center"/>
        </w:trPr>
        <w:tc>
          <w:tcPr>
            <w:tcW w:w="3120" w:type="dxa"/>
          </w:tcPr>
          <w:p w14:paraId="517DC90B" w14:textId="77777777" w:rsidR="00AB27DB" w:rsidRDefault="006E0201" w:rsidP="006370A9">
            <w:pPr>
              <w:spacing w:after="160"/>
            </w:pPr>
            <w:proofErr w:type="spellStart"/>
            <w:r>
              <w:rPr>
                <w:sz w:val="19"/>
              </w:rPr>
              <w:t>TeamController</w:t>
            </w:r>
            <w:proofErr w:type="spellEnd"/>
          </w:p>
        </w:tc>
        <w:tc>
          <w:tcPr>
            <w:tcW w:w="3120" w:type="dxa"/>
          </w:tcPr>
          <w:p w14:paraId="61968CC7"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67A389B4" w14:textId="77777777" w:rsidR="00AB27DB" w:rsidRDefault="006E0201" w:rsidP="006370A9">
            <w:pPr>
              <w:spacing w:after="160"/>
            </w:pPr>
            <w:r>
              <w:rPr>
                <w:sz w:val="19"/>
              </w:rPr>
              <w:t>list, create, add member, invite, remove member, delete</w:t>
            </w:r>
          </w:p>
        </w:tc>
      </w:tr>
      <w:tr w:rsidR="00AB27DB" w14:paraId="01397185" w14:textId="77777777">
        <w:trPr>
          <w:jc w:val="center"/>
        </w:trPr>
        <w:tc>
          <w:tcPr>
            <w:tcW w:w="3120" w:type="dxa"/>
          </w:tcPr>
          <w:p w14:paraId="37E03946" w14:textId="77777777" w:rsidR="00AB27DB" w:rsidRDefault="006E0201" w:rsidP="006370A9">
            <w:pPr>
              <w:spacing w:after="160"/>
            </w:pPr>
            <w:proofErr w:type="spellStart"/>
            <w:r>
              <w:rPr>
                <w:sz w:val="19"/>
              </w:rPr>
              <w:t>LeaveRequestController</w:t>
            </w:r>
            <w:proofErr w:type="spellEnd"/>
          </w:p>
        </w:tc>
        <w:tc>
          <w:tcPr>
            <w:tcW w:w="3120" w:type="dxa"/>
          </w:tcPr>
          <w:p w14:paraId="30020886"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590DCB34" w14:textId="77777777" w:rsidR="00AB27DB" w:rsidRDefault="006E0201" w:rsidP="006370A9">
            <w:pPr>
              <w:spacing w:after="160"/>
            </w:pPr>
            <w:r>
              <w:rPr>
                <w:sz w:val="19"/>
              </w:rPr>
              <w:t>user leave list, create request, update status</w:t>
            </w:r>
          </w:p>
        </w:tc>
      </w:tr>
      <w:tr w:rsidR="00AB27DB" w14:paraId="5982FF72" w14:textId="77777777">
        <w:trPr>
          <w:jc w:val="center"/>
        </w:trPr>
        <w:tc>
          <w:tcPr>
            <w:tcW w:w="3120" w:type="dxa"/>
          </w:tcPr>
          <w:p w14:paraId="13C4B6D0" w14:textId="77777777" w:rsidR="00AB27DB" w:rsidRDefault="006E0201" w:rsidP="006370A9">
            <w:pPr>
              <w:spacing w:after="160"/>
            </w:pPr>
            <w:proofErr w:type="spellStart"/>
            <w:r>
              <w:rPr>
                <w:sz w:val="19"/>
              </w:rPr>
              <w:t>NotificationController</w:t>
            </w:r>
            <w:proofErr w:type="spellEnd"/>
          </w:p>
        </w:tc>
        <w:tc>
          <w:tcPr>
            <w:tcW w:w="3120" w:type="dxa"/>
          </w:tcPr>
          <w:p w14:paraId="7CA60594"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0830F711" w14:textId="77777777" w:rsidR="00AB27DB" w:rsidRDefault="006E0201" w:rsidP="006370A9">
            <w:pPr>
              <w:spacing w:after="160"/>
            </w:pPr>
            <w:r>
              <w:rPr>
                <w:sz w:val="19"/>
              </w:rPr>
              <w:t>user notifications, create, mark read, delete</w:t>
            </w:r>
          </w:p>
        </w:tc>
      </w:tr>
    </w:tbl>
    <w:p w14:paraId="118EA211" w14:textId="77777777" w:rsidR="00AB27DB" w:rsidRDefault="00AB27DB" w:rsidP="006370A9">
      <w:pPr>
        <w:spacing w:after="160"/>
      </w:pPr>
    </w:p>
    <w:p w14:paraId="27EC1E00" w14:textId="77777777" w:rsidR="00AB27DB" w:rsidRDefault="006E0201" w:rsidP="006370A9">
      <w:pPr>
        <w:spacing w:after="160"/>
      </w:pPr>
      <w:r>
        <w:br w:type="page"/>
      </w:r>
    </w:p>
    <w:p w14:paraId="2847A5D7"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5FB1F9A7" w14:textId="77777777" w:rsidR="00AB27DB" w:rsidRDefault="006E0201" w:rsidP="006370A9">
      <w:pPr>
        <w:spacing w:after="160" w:line="269" w:lineRule="auto"/>
        <w:jc w:val="both"/>
      </w:pPr>
      <w:r>
        <w:t xml:space="preserve">The Angular frontend is organized around components, services, guards, and interceptors. The application routing module maps each URL path to its component and protects private routes using </w:t>
      </w:r>
      <w:proofErr w:type="spellStart"/>
      <w:r>
        <w:t>AuthGuard</w:t>
      </w:r>
      <w:proofErr w:type="spellEnd"/>
      <w:r>
        <w:t>.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312FC284" w14:textId="77777777">
        <w:trPr>
          <w:jc w:val="center"/>
        </w:trPr>
        <w:tc>
          <w:tcPr>
            <w:tcW w:w="3120" w:type="dxa"/>
            <w:shd w:val="clear" w:color="auto" w:fill="D9EAF7"/>
          </w:tcPr>
          <w:p w14:paraId="49C35F9F" w14:textId="77777777" w:rsidR="00AB27DB" w:rsidRDefault="006E0201" w:rsidP="006370A9">
            <w:pPr>
              <w:spacing w:after="160"/>
            </w:pPr>
            <w:r>
              <w:rPr>
                <w:b/>
                <w:sz w:val="19"/>
              </w:rPr>
              <w:t>Route</w:t>
            </w:r>
          </w:p>
        </w:tc>
        <w:tc>
          <w:tcPr>
            <w:tcW w:w="3120" w:type="dxa"/>
            <w:shd w:val="clear" w:color="auto" w:fill="D9EAF7"/>
          </w:tcPr>
          <w:p w14:paraId="67383C70" w14:textId="77777777" w:rsidR="00AB27DB" w:rsidRDefault="006E0201" w:rsidP="006370A9">
            <w:pPr>
              <w:spacing w:after="160"/>
            </w:pPr>
            <w:r>
              <w:rPr>
                <w:b/>
                <w:sz w:val="19"/>
              </w:rPr>
              <w:t>Component</w:t>
            </w:r>
          </w:p>
        </w:tc>
        <w:tc>
          <w:tcPr>
            <w:tcW w:w="3120" w:type="dxa"/>
            <w:shd w:val="clear" w:color="auto" w:fill="D9EAF7"/>
          </w:tcPr>
          <w:p w14:paraId="7373812E" w14:textId="77777777" w:rsidR="00AB27DB" w:rsidRDefault="006E0201" w:rsidP="006370A9">
            <w:pPr>
              <w:spacing w:after="160"/>
            </w:pPr>
            <w:r>
              <w:rPr>
                <w:b/>
                <w:sz w:val="19"/>
              </w:rPr>
              <w:t>Business Purpose</w:t>
            </w:r>
          </w:p>
        </w:tc>
      </w:tr>
      <w:tr w:rsidR="00AB27DB" w14:paraId="59E9CFE4" w14:textId="77777777">
        <w:trPr>
          <w:jc w:val="center"/>
        </w:trPr>
        <w:tc>
          <w:tcPr>
            <w:tcW w:w="3120" w:type="dxa"/>
          </w:tcPr>
          <w:p w14:paraId="1045FEB9" w14:textId="77777777" w:rsidR="00AB27DB" w:rsidRDefault="006E0201" w:rsidP="006370A9">
            <w:pPr>
              <w:spacing w:after="160"/>
            </w:pPr>
            <w:r>
              <w:rPr>
                <w:sz w:val="19"/>
              </w:rPr>
              <w:t>/</w:t>
            </w:r>
            <w:proofErr w:type="gramStart"/>
            <w:r>
              <w:rPr>
                <w:sz w:val="19"/>
              </w:rPr>
              <w:t>login</w:t>
            </w:r>
            <w:proofErr w:type="gramEnd"/>
          </w:p>
        </w:tc>
        <w:tc>
          <w:tcPr>
            <w:tcW w:w="3120" w:type="dxa"/>
          </w:tcPr>
          <w:p w14:paraId="6849BE98" w14:textId="77777777" w:rsidR="00AB27DB" w:rsidRDefault="006E0201" w:rsidP="006370A9">
            <w:pPr>
              <w:spacing w:after="160"/>
            </w:pPr>
            <w:r>
              <w:rPr>
                <w:sz w:val="19"/>
              </w:rPr>
              <w:t>Login</w:t>
            </w:r>
          </w:p>
        </w:tc>
        <w:tc>
          <w:tcPr>
            <w:tcW w:w="3120" w:type="dxa"/>
          </w:tcPr>
          <w:p w14:paraId="7021C0AE" w14:textId="77777777" w:rsidR="00AB27DB" w:rsidRDefault="006E0201" w:rsidP="006370A9">
            <w:pPr>
              <w:spacing w:after="160"/>
            </w:pPr>
            <w:r>
              <w:rPr>
                <w:sz w:val="19"/>
              </w:rPr>
              <w:t>User authentication</w:t>
            </w:r>
          </w:p>
        </w:tc>
      </w:tr>
      <w:tr w:rsidR="00AB27DB" w14:paraId="7707C3A2" w14:textId="77777777">
        <w:trPr>
          <w:jc w:val="center"/>
        </w:trPr>
        <w:tc>
          <w:tcPr>
            <w:tcW w:w="3120" w:type="dxa"/>
          </w:tcPr>
          <w:p w14:paraId="79D94141" w14:textId="77777777" w:rsidR="00AB27DB" w:rsidRDefault="006E0201" w:rsidP="006370A9">
            <w:pPr>
              <w:spacing w:after="160"/>
            </w:pPr>
            <w:r>
              <w:rPr>
                <w:sz w:val="19"/>
              </w:rPr>
              <w:t>/</w:t>
            </w:r>
            <w:proofErr w:type="gramStart"/>
            <w:r>
              <w:rPr>
                <w:sz w:val="19"/>
              </w:rPr>
              <w:t>register</w:t>
            </w:r>
            <w:proofErr w:type="gramEnd"/>
          </w:p>
        </w:tc>
        <w:tc>
          <w:tcPr>
            <w:tcW w:w="3120" w:type="dxa"/>
          </w:tcPr>
          <w:p w14:paraId="1EA95C3E" w14:textId="77777777" w:rsidR="00AB27DB" w:rsidRDefault="006E0201" w:rsidP="006370A9">
            <w:pPr>
              <w:spacing w:after="160"/>
            </w:pPr>
            <w:r>
              <w:rPr>
                <w:sz w:val="19"/>
              </w:rPr>
              <w:t>Register</w:t>
            </w:r>
          </w:p>
        </w:tc>
        <w:tc>
          <w:tcPr>
            <w:tcW w:w="3120" w:type="dxa"/>
          </w:tcPr>
          <w:p w14:paraId="6244734A" w14:textId="77777777" w:rsidR="00AB27DB" w:rsidRDefault="006E0201" w:rsidP="006370A9">
            <w:pPr>
              <w:spacing w:after="160"/>
            </w:pPr>
            <w:r>
              <w:rPr>
                <w:sz w:val="19"/>
              </w:rPr>
              <w:t>New account creation</w:t>
            </w:r>
          </w:p>
        </w:tc>
      </w:tr>
      <w:tr w:rsidR="00AB27DB" w14:paraId="205BC92B" w14:textId="77777777">
        <w:trPr>
          <w:jc w:val="center"/>
        </w:trPr>
        <w:tc>
          <w:tcPr>
            <w:tcW w:w="3120" w:type="dxa"/>
          </w:tcPr>
          <w:p w14:paraId="7FE91150" w14:textId="77777777" w:rsidR="00AB27DB" w:rsidRDefault="006E0201" w:rsidP="006370A9">
            <w:pPr>
              <w:spacing w:after="160"/>
            </w:pPr>
            <w:r>
              <w:rPr>
                <w:sz w:val="19"/>
              </w:rPr>
              <w:t>/</w:t>
            </w:r>
            <w:proofErr w:type="gramStart"/>
            <w:r>
              <w:rPr>
                <w:sz w:val="19"/>
              </w:rPr>
              <w:t>dashboard</w:t>
            </w:r>
            <w:proofErr w:type="gramEnd"/>
          </w:p>
        </w:tc>
        <w:tc>
          <w:tcPr>
            <w:tcW w:w="3120" w:type="dxa"/>
          </w:tcPr>
          <w:p w14:paraId="2B4A26D2" w14:textId="77777777" w:rsidR="00AB27DB" w:rsidRDefault="006E0201" w:rsidP="006370A9">
            <w:pPr>
              <w:spacing w:after="160"/>
            </w:pPr>
            <w:r>
              <w:rPr>
                <w:sz w:val="19"/>
              </w:rPr>
              <w:t>Dashboard</w:t>
            </w:r>
          </w:p>
        </w:tc>
        <w:tc>
          <w:tcPr>
            <w:tcW w:w="3120" w:type="dxa"/>
          </w:tcPr>
          <w:p w14:paraId="56C00A66" w14:textId="77777777" w:rsidR="00AB27DB" w:rsidRDefault="006E0201" w:rsidP="006370A9">
            <w:pPr>
              <w:spacing w:after="160"/>
            </w:pPr>
            <w:r>
              <w:rPr>
                <w:sz w:val="19"/>
              </w:rPr>
              <w:t>Summary metrics and productivity visualization</w:t>
            </w:r>
          </w:p>
        </w:tc>
      </w:tr>
      <w:tr w:rsidR="00AB27DB" w14:paraId="786DE480" w14:textId="77777777">
        <w:trPr>
          <w:jc w:val="center"/>
        </w:trPr>
        <w:tc>
          <w:tcPr>
            <w:tcW w:w="3120" w:type="dxa"/>
          </w:tcPr>
          <w:p w14:paraId="7C412F7D" w14:textId="77777777" w:rsidR="00AB27DB" w:rsidRDefault="006E0201" w:rsidP="006370A9">
            <w:pPr>
              <w:spacing w:after="160"/>
            </w:pPr>
            <w:r>
              <w:rPr>
                <w:sz w:val="19"/>
              </w:rPr>
              <w:t>/</w:t>
            </w:r>
            <w:proofErr w:type="gramStart"/>
            <w:r>
              <w:rPr>
                <w:sz w:val="19"/>
              </w:rPr>
              <w:t>timesheets</w:t>
            </w:r>
            <w:proofErr w:type="gramEnd"/>
          </w:p>
        </w:tc>
        <w:tc>
          <w:tcPr>
            <w:tcW w:w="3120" w:type="dxa"/>
          </w:tcPr>
          <w:p w14:paraId="6BC7C971" w14:textId="77777777" w:rsidR="00AB27DB" w:rsidRDefault="006E0201" w:rsidP="006370A9">
            <w:pPr>
              <w:spacing w:after="160"/>
            </w:pPr>
            <w:r>
              <w:rPr>
                <w:sz w:val="19"/>
              </w:rPr>
              <w:t>Timesheets</w:t>
            </w:r>
          </w:p>
        </w:tc>
        <w:tc>
          <w:tcPr>
            <w:tcW w:w="3120" w:type="dxa"/>
          </w:tcPr>
          <w:p w14:paraId="6A87D7C7" w14:textId="77777777" w:rsidR="00AB27DB" w:rsidRDefault="006E0201" w:rsidP="006370A9">
            <w:pPr>
              <w:spacing w:after="160"/>
            </w:pPr>
            <w:r>
              <w:rPr>
                <w:sz w:val="19"/>
              </w:rPr>
              <w:t>Time entry management</w:t>
            </w:r>
          </w:p>
        </w:tc>
      </w:tr>
      <w:tr w:rsidR="00AB27DB" w14:paraId="45292BE2" w14:textId="77777777">
        <w:trPr>
          <w:jc w:val="center"/>
        </w:trPr>
        <w:tc>
          <w:tcPr>
            <w:tcW w:w="3120" w:type="dxa"/>
          </w:tcPr>
          <w:p w14:paraId="2AE40254" w14:textId="77777777" w:rsidR="00AB27DB" w:rsidRDefault="006E0201" w:rsidP="006370A9">
            <w:pPr>
              <w:spacing w:after="160"/>
            </w:pPr>
            <w:r>
              <w:rPr>
                <w:sz w:val="19"/>
              </w:rPr>
              <w:t>/</w:t>
            </w:r>
            <w:proofErr w:type="gramStart"/>
            <w:r>
              <w:rPr>
                <w:sz w:val="19"/>
              </w:rPr>
              <w:t>tasks</w:t>
            </w:r>
            <w:proofErr w:type="gramEnd"/>
          </w:p>
        </w:tc>
        <w:tc>
          <w:tcPr>
            <w:tcW w:w="3120" w:type="dxa"/>
          </w:tcPr>
          <w:p w14:paraId="083A25DD" w14:textId="77777777" w:rsidR="00AB27DB" w:rsidRDefault="006E0201" w:rsidP="006370A9">
            <w:pPr>
              <w:spacing w:after="160"/>
            </w:pPr>
            <w:r>
              <w:rPr>
                <w:sz w:val="19"/>
              </w:rPr>
              <w:t>Tasks</w:t>
            </w:r>
          </w:p>
        </w:tc>
        <w:tc>
          <w:tcPr>
            <w:tcW w:w="3120" w:type="dxa"/>
          </w:tcPr>
          <w:p w14:paraId="39CB3E7E" w14:textId="77777777" w:rsidR="00AB27DB" w:rsidRDefault="006E0201" w:rsidP="006370A9">
            <w:pPr>
              <w:spacing w:after="160"/>
            </w:pPr>
            <w:r>
              <w:rPr>
                <w:sz w:val="19"/>
              </w:rPr>
              <w:t>Task management and status updates</w:t>
            </w:r>
          </w:p>
        </w:tc>
      </w:tr>
      <w:tr w:rsidR="00AB27DB" w14:paraId="685511DD" w14:textId="77777777">
        <w:trPr>
          <w:jc w:val="center"/>
        </w:trPr>
        <w:tc>
          <w:tcPr>
            <w:tcW w:w="3120" w:type="dxa"/>
          </w:tcPr>
          <w:p w14:paraId="57855B36" w14:textId="77777777" w:rsidR="00AB27DB" w:rsidRDefault="006E0201" w:rsidP="006370A9">
            <w:pPr>
              <w:spacing w:after="160"/>
            </w:pPr>
            <w:r>
              <w:rPr>
                <w:sz w:val="19"/>
              </w:rPr>
              <w:t>/</w:t>
            </w:r>
            <w:proofErr w:type="gramStart"/>
            <w:r>
              <w:rPr>
                <w:sz w:val="19"/>
              </w:rPr>
              <w:t>teams</w:t>
            </w:r>
            <w:proofErr w:type="gramEnd"/>
          </w:p>
        </w:tc>
        <w:tc>
          <w:tcPr>
            <w:tcW w:w="3120" w:type="dxa"/>
          </w:tcPr>
          <w:p w14:paraId="320905DA" w14:textId="77777777" w:rsidR="00AB27DB" w:rsidRDefault="006E0201" w:rsidP="006370A9">
            <w:pPr>
              <w:spacing w:after="160"/>
            </w:pPr>
            <w:r>
              <w:rPr>
                <w:sz w:val="19"/>
              </w:rPr>
              <w:t>Teams</w:t>
            </w:r>
          </w:p>
        </w:tc>
        <w:tc>
          <w:tcPr>
            <w:tcW w:w="3120" w:type="dxa"/>
          </w:tcPr>
          <w:p w14:paraId="1F3250DE" w14:textId="77777777" w:rsidR="00AB27DB" w:rsidRDefault="006E0201" w:rsidP="006370A9">
            <w:pPr>
              <w:spacing w:after="160"/>
            </w:pPr>
            <w:r>
              <w:rPr>
                <w:sz w:val="19"/>
              </w:rPr>
              <w:t>Team and member management</w:t>
            </w:r>
          </w:p>
        </w:tc>
      </w:tr>
      <w:tr w:rsidR="00AB27DB" w14:paraId="75B22ECA" w14:textId="77777777">
        <w:trPr>
          <w:jc w:val="center"/>
        </w:trPr>
        <w:tc>
          <w:tcPr>
            <w:tcW w:w="3120" w:type="dxa"/>
          </w:tcPr>
          <w:p w14:paraId="229B347D" w14:textId="77777777" w:rsidR="00AB27DB" w:rsidRDefault="006E0201" w:rsidP="006370A9">
            <w:pPr>
              <w:spacing w:after="160"/>
            </w:pPr>
            <w:r>
              <w:rPr>
                <w:sz w:val="19"/>
              </w:rPr>
              <w:t>/</w:t>
            </w:r>
            <w:proofErr w:type="gramStart"/>
            <w:r>
              <w:rPr>
                <w:sz w:val="19"/>
              </w:rPr>
              <w:t>approvals</w:t>
            </w:r>
            <w:proofErr w:type="gramEnd"/>
          </w:p>
        </w:tc>
        <w:tc>
          <w:tcPr>
            <w:tcW w:w="3120" w:type="dxa"/>
          </w:tcPr>
          <w:p w14:paraId="373953C9" w14:textId="77777777" w:rsidR="00AB27DB" w:rsidRDefault="006E0201" w:rsidP="006370A9">
            <w:pPr>
              <w:spacing w:after="160"/>
            </w:pPr>
            <w:r>
              <w:rPr>
                <w:sz w:val="19"/>
              </w:rPr>
              <w:t>Approvals</w:t>
            </w:r>
          </w:p>
        </w:tc>
        <w:tc>
          <w:tcPr>
            <w:tcW w:w="3120" w:type="dxa"/>
          </w:tcPr>
          <w:p w14:paraId="2D501E96" w14:textId="77777777" w:rsidR="00AB27DB" w:rsidRDefault="006E0201" w:rsidP="006370A9">
            <w:pPr>
              <w:spacing w:after="160"/>
            </w:pPr>
            <w:r>
              <w:rPr>
                <w:sz w:val="19"/>
              </w:rPr>
              <w:t>Manager approval workflow</w:t>
            </w:r>
          </w:p>
        </w:tc>
      </w:tr>
      <w:tr w:rsidR="00AB27DB" w14:paraId="5CAC9244" w14:textId="77777777">
        <w:trPr>
          <w:jc w:val="center"/>
        </w:trPr>
        <w:tc>
          <w:tcPr>
            <w:tcW w:w="3120" w:type="dxa"/>
          </w:tcPr>
          <w:p w14:paraId="4FB9F477" w14:textId="77777777" w:rsidR="00AB27DB" w:rsidRDefault="006E0201" w:rsidP="006370A9">
            <w:pPr>
              <w:spacing w:after="160"/>
            </w:pPr>
            <w:r>
              <w:rPr>
                <w:sz w:val="19"/>
              </w:rPr>
              <w:t>/</w:t>
            </w:r>
            <w:proofErr w:type="gramStart"/>
            <w:r>
              <w:rPr>
                <w:sz w:val="19"/>
              </w:rPr>
              <w:t>settings</w:t>
            </w:r>
            <w:proofErr w:type="gramEnd"/>
          </w:p>
        </w:tc>
        <w:tc>
          <w:tcPr>
            <w:tcW w:w="3120" w:type="dxa"/>
          </w:tcPr>
          <w:p w14:paraId="2BE46774" w14:textId="77777777" w:rsidR="00AB27DB" w:rsidRDefault="006E0201" w:rsidP="006370A9">
            <w:pPr>
              <w:spacing w:after="160"/>
            </w:pPr>
            <w:r>
              <w:rPr>
                <w:sz w:val="19"/>
              </w:rPr>
              <w:t>Settings</w:t>
            </w:r>
          </w:p>
        </w:tc>
        <w:tc>
          <w:tcPr>
            <w:tcW w:w="3120" w:type="dxa"/>
          </w:tcPr>
          <w:p w14:paraId="74618808" w14:textId="77777777" w:rsidR="00AB27DB" w:rsidRDefault="006E0201" w:rsidP="006370A9">
            <w:pPr>
              <w:spacing w:after="160"/>
            </w:pPr>
            <w:r>
              <w:rPr>
                <w:sz w:val="19"/>
              </w:rPr>
              <w:t>Workspace configuration</w:t>
            </w:r>
          </w:p>
        </w:tc>
      </w:tr>
      <w:tr w:rsidR="00AB27DB" w14:paraId="42503F4B" w14:textId="77777777">
        <w:trPr>
          <w:jc w:val="center"/>
        </w:trPr>
        <w:tc>
          <w:tcPr>
            <w:tcW w:w="3120" w:type="dxa"/>
          </w:tcPr>
          <w:p w14:paraId="6374222D" w14:textId="77777777" w:rsidR="00AB27DB" w:rsidRDefault="006E0201" w:rsidP="006370A9">
            <w:pPr>
              <w:spacing w:after="160"/>
            </w:pPr>
            <w:r>
              <w:rPr>
                <w:sz w:val="19"/>
              </w:rPr>
              <w:t>/</w:t>
            </w:r>
            <w:proofErr w:type="gramStart"/>
            <w:r>
              <w:rPr>
                <w:sz w:val="19"/>
              </w:rPr>
              <w:t>notifications</w:t>
            </w:r>
            <w:proofErr w:type="gramEnd"/>
          </w:p>
        </w:tc>
        <w:tc>
          <w:tcPr>
            <w:tcW w:w="3120" w:type="dxa"/>
          </w:tcPr>
          <w:p w14:paraId="795012A1" w14:textId="77777777" w:rsidR="00AB27DB" w:rsidRDefault="006E0201" w:rsidP="006370A9">
            <w:pPr>
              <w:spacing w:after="160"/>
            </w:pPr>
            <w:r>
              <w:rPr>
                <w:sz w:val="19"/>
              </w:rPr>
              <w:t>Notifications</w:t>
            </w:r>
          </w:p>
        </w:tc>
        <w:tc>
          <w:tcPr>
            <w:tcW w:w="3120" w:type="dxa"/>
          </w:tcPr>
          <w:p w14:paraId="0FE7951D" w14:textId="77777777" w:rsidR="00AB27DB" w:rsidRDefault="006E0201" w:rsidP="006370A9">
            <w:pPr>
              <w:spacing w:after="160"/>
            </w:pPr>
            <w:r>
              <w:rPr>
                <w:sz w:val="19"/>
              </w:rPr>
              <w:t>User notification center</w:t>
            </w:r>
          </w:p>
        </w:tc>
      </w:tr>
      <w:tr w:rsidR="00AB27DB" w14:paraId="4112892F" w14:textId="77777777">
        <w:trPr>
          <w:jc w:val="center"/>
        </w:trPr>
        <w:tc>
          <w:tcPr>
            <w:tcW w:w="3120" w:type="dxa"/>
          </w:tcPr>
          <w:p w14:paraId="1B98FE35" w14:textId="77777777" w:rsidR="00AB27DB" w:rsidRDefault="006E0201" w:rsidP="006370A9">
            <w:pPr>
              <w:spacing w:after="160"/>
            </w:pPr>
            <w:r>
              <w:rPr>
                <w:sz w:val="19"/>
              </w:rPr>
              <w:t>/</w:t>
            </w:r>
            <w:proofErr w:type="gramStart"/>
            <w:r>
              <w:rPr>
                <w:sz w:val="19"/>
              </w:rPr>
              <w:t>profile</w:t>
            </w:r>
            <w:proofErr w:type="gramEnd"/>
          </w:p>
        </w:tc>
        <w:tc>
          <w:tcPr>
            <w:tcW w:w="3120" w:type="dxa"/>
          </w:tcPr>
          <w:p w14:paraId="575D088D" w14:textId="77777777" w:rsidR="00AB27DB" w:rsidRDefault="006E0201" w:rsidP="006370A9">
            <w:pPr>
              <w:spacing w:after="160"/>
            </w:pPr>
            <w:r>
              <w:rPr>
                <w:sz w:val="19"/>
              </w:rPr>
              <w:t>Profile</w:t>
            </w:r>
          </w:p>
        </w:tc>
        <w:tc>
          <w:tcPr>
            <w:tcW w:w="3120" w:type="dxa"/>
          </w:tcPr>
          <w:p w14:paraId="271DE623" w14:textId="77777777" w:rsidR="00AB27DB" w:rsidRDefault="006E0201" w:rsidP="006370A9">
            <w:pPr>
              <w:spacing w:after="160"/>
            </w:pPr>
            <w:r>
              <w:rPr>
                <w:sz w:val="19"/>
              </w:rPr>
              <w:t>Profile maintenance</w:t>
            </w:r>
          </w:p>
        </w:tc>
      </w:tr>
      <w:tr w:rsidR="00AB27DB" w14:paraId="040A81DB" w14:textId="77777777">
        <w:trPr>
          <w:jc w:val="center"/>
        </w:trPr>
        <w:tc>
          <w:tcPr>
            <w:tcW w:w="3120" w:type="dxa"/>
          </w:tcPr>
          <w:p w14:paraId="7F2599F3" w14:textId="77777777" w:rsidR="00AB27DB" w:rsidRDefault="006E0201" w:rsidP="006370A9">
            <w:pPr>
              <w:spacing w:after="160"/>
            </w:pPr>
            <w:r>
              <w:rPr>
                <w:sz w:val="19"/>
              </w:rPr>
              <w:t>/admin/logs</w:t>
            </w:r>
          </w:p>
        </w:tc>
        <w:tc>
          <w:tcPr>
            <w:tcW w:w="3120" w:type="dxa"/>
          </w:tcPr>
          <w:p w14:paraId="60900339" w14:textId="77777777" w:rsidR="00AB27DB" w:rsidRDefault="006E0201" w:rsidP="006370A9">
            <w:pPr>
              <w:spacing w:after="160"/>
            </w:pPr>
            <w:proofErr w:type="spellStart"/>
            <w:r>
              <w:rPr>
                <w:sz w:val="19"/>
              </w:rPr>
              <w:t>AdminLogs</w:t>
            </w:r>
            <w:proofErr w:type="spellEnd"/>
          </w:p>
        </w:tc>
        <w:tc>
          <w:tcPr>
            <w:tcW w:w="3120" w:type="dxa"/>
          </w:tcPr>
          <w:p w14:paraId="0FD89CF8" w14:textId="77777777" w:rsidR="00AB27DB" w:rsidRDefault="006E0201" w:rsidP="006370A9">
            <w:pPr>
              <w:spacing w:after="160"/>
            </w:pPr>
            <w:r>
              <w:rPr>
                <w:sz w:val="19"/>
              </w:rPr>
              <w:t>System log review</w:t>
            </w:r>
          </w:p>
        </w:tc>
      </w:tr>
    </w:tbl>
    <w:p w14:paraId="22246509"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4A3B9DCE" w14:textId="77777777">
        <w:trPr>
          <w:jc w:val="center"/>
        </w:trPr>
        <w:tc>
          <w:tcPr>
            <w:tcW w:w="3120" w:type="dxa"/>
            <w:shd w:val="clear" w:color="auto" w:fill="D9EAF7"/>
          </w:tcPr>
          <w:p w14:paraId="6944BFC4" w14:textId="77777777" w:rsidR="00AB27DB" w:rsidRDefault="006E0201" w:rsidP="006370A9">
            <w:pPr>
              <w:spacing w:after="160"/>
            </w:pPr>
            <w:r>
              <w:rPr>
                <w:b/>
                <w:sz w:val="19"/>
              </w:rPr>
              <w:t>Service</w:t>
            </w:r>
          </w:p>
        </w:tc>
        <w:tc>
          <w:tcPr>
            <w:tcW w:w="3120" w:type="dxa"/>
            <w:shd w:val="clear" w:color="auto" w:fill="D9EAF7"/>
          </w:tcPr>
          <w:p w14:paraId="0D7DB692" w14:textId="77777777" w:rsidR="00AB27DB" w:rsidRDefault="006E0201" w:rsidP="006370A9">
            <w:pPr>
              <w:spacing w:after="160"/>
            </w:pPr>
            <w:r>
              <w:rPr>
                <w:b/>
                <w:sz w:val="19"/>
              </w:rPr>
              <w:t>Backend Endpoint</w:t>
            </w:r>
          </w:p>
        </w:tc>
        <w:tc>
          <w:tcPr>
            <w:tcW w:w="3120" w:type="dxa"/>
            <w:shd w:val="clear" w:color="auto" w:fill="D9EAF7"/>
          </w:tcPr>
          <w:p w14:paraId="2AD1B5E3" w14:textId="77777777" w:rsidR="00AB27DB" w:rsidRDefault="006E0201" w:rsidP="006370A9">
            <w:pPr>
              <w:spacing w:after="160"/>
            </w:pPr>
            <w:r>
              <w:rPr>
                <w:b/>
                <w:sz w:val="19"/>
              </w:rPr>
              <w:t>Purpose</w:t>
            </w:r>
          </w:p>
        </w:tc>
      </w:tr>
      <w:tr w:rsidR="00AB27DB" w14:paraId="144BCBDF" w14:textId="77777777">
        <w:trPr>
          <w:jc w:val="center"/>
        </w:trPr>
        <w:tc>
          <w:tcPr>
            <w:tcW w:w="3120" w:type="dxa"/>
          </w:tcPr>
          <w:p w14:paraId="6C21C798" w14:textId="77777777" w:rsidR="00AB27DB" w:rsidRDefault="006E0201" w:rsidP="006370A9">
            <w:pPr>
              <w:spacing w:after="160"/>
            </w:pPr>
            <w:proofErr w:type="spellStart"/>
            <w:r>
              <w:rPr>
                <w:sz w:val="19"/>
              </w:rPr>
              <w:t>AuthService</w:t>
            </w:r>
            <w:proofErr w:type="spellEnd"/>
          </w:p>
        </w:tc>
        <w:tc>
          <w:tcPr>
            <w:tcW w:w="3120" w:type="dxa"/>
          </w:tcPr>
          <w:p w14:paraId="66F2F14D"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11200425" w14:textId="77777777" w:rsidR="00AB27DB" w:rsidRDefault="006E0201" w:rsidP="006370A9">
            <w:pPr>
              <w:spacing w:after="160"/>
            </w:pPr>
            <w:r>
              <w:rPr>
                <w:sz w:val="19"/>
              </w:rPr>
              <w:t>login, register, profile, role</w:t>
            </w:r>
          </w:p>
        </w:tc>
      </w:tr>
      <w:tr w:rsidR="00AB27DB" w14:paraId="2136136E" w14:textId="77777777">
        <w:trPr>
          <w:jc w:val="center"/>
        </w:trPr>
        <w:tc>
          <w:tcPr>
            <w:tcW w:w="3120" w:type="dxa"/>
          </w:tcPr>
          <w:p w14:paraId="3AD8E7FA" w14:textId="77777777" w:rsidR="00AB27DB" w:rsidRDefault="006E0201" w:rsidP="006370A9">
            <w:pPr>
              <w:spacing w:after="160"/>
            </w:pPr>
            <w:proofErr w:type="spellStart"/>
            <w:r>
              <w:rPr>
                <w:sz w:val="19"/>
              </w:rPr>
              <w:t>TaskService</w:t>
            </w:r>
            <w:proofErr w:type="spellEnd"/>
          </w:p>
        </w:tc>
        <w:tc>
          <w:tcPr>
            <w:tcW w:w="3120" w:type="dxa"/>
          </w:tcPr>
          <w:p w14:paraId="2E4843FA"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2564A5B7" w14:textId="77777777" w:rsidR="00AB27DB" w:rsidRDefault="006E0201" w:rsidP="006370A9">
            <w:pPr>
              <w:spacing w:after="160"/>
            </w:pPr>
            <w:r>
              <w:rPr>
                <w:sz w:val="19"/>
              </w:rPr>
              <w:t>task CRUD, stats, productivity</w:t>
            </w:r>
          </w:p>
        </w:tc>
      </w:tr>
      <w:tr w:rsidR="00AB27DB" w14:paraId="6A267CF8" w14:textId="77777777">
        <w:trPr>
          <w:jc w:val="center"/>
        </w:trPr>
        <w:tc>
          <w:tcPr>
            <w:tcW w:w="3120" w:type="dxa"/>
          </w:tcPr>
          <w:p w14:paraId="32943469" w14:textId="77777777" w:rsidR="00AB27DB" w:rsidRDefault="006E0201" w:rsidP="006370A9">
            <w:pPr>
              <w:spacing w:after="160"/>
            </w:pPr>
            <w:proofErr w:type="spellStart"/>
            <w:r>
              <w:rPr>
                <w:sz w:val="19"/>
              </w:rPr>
              <w:t>TimeEntryService</w:t>
            </w:r>
            <w:proofErr w:type="spellEnd"/>
          </w:p>
        </w:tc>
        <w:tc>
          <w:tcPr>
            <w:tcW w:w="3120" w:type="dxa"/>
          </w:tcPr>
          <w:p w14:paraId="7AAB64A0"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1C404F14" w14:textId="77777777" w:rsidR="00AB27DB" w:rsidRDefault="006E0201" w:rsidP="006370A9">
            <w:pPr>
              <w:spacing w:after="160"/>
            </w:pPr>
            <w:r>
              <w:rPr>
                <w:sz w:val="19"/>
              </w:rPr>
              <w:t>timesheet CRUD and consistency</w:t>
            </w:r>
          </w:p>
        </w:tc>
      </w:tr>
      <w:tr w:rsidR="00AB27DB" w14:paraId="2A219D35" w14:textId="77777777">
        <w:trPr>
          <w:jc w:val="center"/>
        </w:trPr>
        <w:tc>
          <w:tcPr>
            <w:tcW w:w="3120" w:type="dxa"/>
          </w:tcPr>
          <w:p w14:paraId="6195139A" w14:textId="77777777" w:rsidR="00AB27DB" w:rsidRDefault="006E0201" w:rsidP="006370A9">
            <w:pPr>
              <w:spacing w:after="160"/>
            </w:pPr>
            <w:proofErr w:type="spellStart"/>
            <w:r>
              <w:rPr>
                <w:sz w:val="19"/>
              </w:rPr>
              <w:t>TeamService</w:t>
            </w:r>
            <w:proofErr w:type="spellEnd"/>
          </w:p>
        </w:tc>
        <w:tc>
          <w:tcPr>
            <w:tcW w:w="3120" w:type="dxa"/>
          </w:tcPr>
          <w:p w14:paraId="2F1DEF29"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2A6CC72C" w14:textId="77777777" w:rsidR="00AB27DB" w:rsidRDefault="006E0201" w:rsidP="006370A9">
            <w:pPr>
              <w:spacing w:after="160"/>
            </w:pPr>
            <w:r>
              <w:rPr>
                <w:sz w:val="19"/>
              </w:rPr>
              <w:t>team CRUD and invitations</w:t>
            </w:r>
          </w:p>
        </w:tc>
      </w:tr>
      <w:tr w:rsidR="00AB27DB" w14:paraId="7795563E" w14:textId="77777777">
        <w:trPr>
          <w:jc w:val="center"/>
        </w:trPr>
        <w:tc>
          <w:tcPr>
            <w:tcW w:w="3120" w:type="dxa"/>
          </w:tcPr>
          <w:p w14:paraId="6698B2E6" w14:textId="77777777" w:rsidR="00AB27DB" w:rsidRDefault="006E0201" w:rsidP="006370A9">
            <w:pPr>
              <w:spacing w:after="160"/>
            </w:pPr>
            <w:proofErr w:type="spellStart"/>
            <w:r>
              <w:rPr>
                <w:sz w:val="19"/>
              </w:rPr>
              <w:t>LeaveRequestService</w:t>
            </w:r>
            <w:proofErr w:type="spellEnd"/>
          </w:p>
        </w:tc>
        <w:tc>
          <w:tcPr>
            <w:tcW w:w="3120" w:type="dxa"/>
          </w:tcPr>
          <w:p w14:paraId="0B1407AF"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1A778E28" w14:textId="77777777" w:rsidR="00AB27DB" w:rsidRDefault="006E0201" w:rsidP="006370A9">
            <w:pPr>
              <w:spacing w:after="160"/>
            </w:pPr>
            <w:r>
              <w:rPr>
                <w:sz w:val="19"/>
              </w:rPr>
              <w:t>leave requests and status</w:t>
            </w:r>
          </w:p>
        </w:tc>
      </w:tr>
      <w:tr w:rsidR="00AB27DB" w14:paraId="6DCCBE70" w14:textId="77777777">
        <w:trPr>
          <w:jc w:val="center"/>
        </w:trPr>
        <w:tc>
          <w:tcPr>
            <w:tcW w:w="3120" w:type="dxa"/>
          </w:tcPr>
          <w:p w14:paraId="371A6DD4" w14:textId="77777777" w:rsidR="00AB27DB" w:rsidRDefault="006E0201" w:rsidP="006370A9">
            <w:pPr>
              <w:spacing w:after="160"/>
            </w:pPr>
            <w:r>
              <w:rPr>
                <w:sz w:val="19"/>
              </w:rPr>
              <w:t>LeaveService</w:t>
            </w:r>
          </w:p>
        </w:tc>
        <w:tc>
          <w:tcPr>
            <w:tcW w:w="3120" w:type="dxa"/>
          </w:tcPr>
          <w:p w14:paraId="0BF427AC" w14:textId="77777777" w:rsidR="00AB27DB" w:rsidRDefault="006E0201" w:rsidP="006370A9">
            <w:pPr>
              <w:spacing w:after="160"/>
            </w:pPr>
            <w:r>
              <w:rPr>
                <w:sz w:val="19"/>
              </w:rPr>
              <w:t>/</w:t>
            </w:r>
            <w:proofErr w:type="spellStart"/>
            <w:r>
              <w:rPr>
                <w:sz w:val="19"/>
              </w:rPr>
              <w:t>api</w:t>
            </w:r>
            <w:proofErr w:type="spellEnd"/>
            <w:r>
              <w:rPr>
                <w:sz w:val="19"/>
              </w:rPr>
              <w:t>/leaves</w:t>
            </w:r>
          </w:p>
        </w:tc>
        <w:tc>
          <w:tcPr>
            <w:tcW w:w="3120" w:type="dxa"/>
          </w:tcPr>
          <w:p w14:paraId="30A2BA2B" w14:textId="77777777" w:rsidR="00AB27DB" w:rsidRDefault="006E0201" w:rsidP="006370A9">
            <w:pPr>
              <w:spacing w:after="160"/>
            </w:pPr>
            <w:r>
              <w:rPr>
                <w:sz w:val="19"/>
              </w:rPr>
              <w:t>leave balances</w:t>
            </w:r>
          </w:p>
        </w:tc>
      </w:tr>
      <w:tr w:rsidR="00AB27DB" w14:paraId="73534B6B" w14:textId="77777777">
        <w:trPr>
          <w:jc w:val="center"/>
        </w:trPr>
        <w:tc>
          <w:tcPr>
            <w:tcW w:w="3120" w:type="dxa"/>
          </w:tcPr>
          <w:p w14:paraId="62B2BF14" w14:textId="77777777" w:rsidR="00AB27DB" w:rsidRDefault="006E0201" w:rsidP="006370A9">
            <w:pPr>
              <w:spacing w:after="160"/>
            </w:pPr>
            <w:proofErr w:type="spellStart"/>
            <w:r>
              <w:rPr>
                <w:sz w:val="19"/>
              </w:rPr>
              <w:t>NotificationService</w:t>
            </w:r>
            <w:proofErr w:type="spellEnd"/>
          </w:p>
        </w:tc>
        <w:tc>
          <w:tcPr>
            <w:tcW w:w="3120" w:type="dxa"/>
          </w:tcPr>
          <w:p w14:paraId="7E594DC9"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430A0AF6" w14:textId="77777777" w:rsidR="00AB27DB" w:rsidRDefault="006E0201" w:rsidP="006370A9">
            <w:pPr>
              <w:spacing w:after="160"/>
            </w:pPr>
            <w:r>
              <w:rPr>
                <w:sz w:val="19"/>
              </w:rPr>
              <w:t>notification read/delete</w:t>
            </w:r>
          </w:p>
        </w:tc>
      </w:tr>
      <w:tr w:rsidR="00AB27DB" w14:paraId="22567DDB" w14:textId="77777777">
        <w:trPr>
          <w:jc w:val="center"/>
        </w:trPr>
        <w:tc>
          <w:tcPr>
            <w:tcW w:w="3120" w:type="dxa"/>
          </w:tcPr>
          <w:p w14:paraId="5D812FB8" w14:textId="77777777" w:rsidR="00AB27DB" w:rsidRDefault="006E0201" w:rsidP="006370A9">
            <w:pPr>
              <w:spacing w:after="160"/>
            </w:pPr>
            <w:proofErr w:type="spellStart"/>
            <w:r>
              <w:rPr>
                <w:sz w:val="19"/>
              </w:rPr>
              <w:t>WorkspaceService</w:t>
            </w:r>
            <w:proofErr w:type="spellEnd"/>
          </w:p>
        </w:tc>
        <w:tc>
          <w:tcPr>
            <w:tcW w:w="3120" w:type="dxa"/>
          </w:tcPr>
          <w:p w14:paraId="40109CC1" w14:textId="77777777" w:rsidR="00AB27DB" w:rsidRDefault="006E0201" w:rsidP="006370A9">
            <w:pPr>
              <w:spacing w:after="160"/>
            </w:pPr>
            <w:r>
              <w:rPr>
                <w:sz w:val="19"/>
              </w:rPr>
              <w:t>/</w:t>
            </w:r>
            <w:proofErr w:type="spellStart"/>
            <w:r>
              <w:rPr>
                <w:sz w:val="19"/>
              </w:rPr>
              <w:t>api</w:t>
            </w:r>
            <w:proofErr w:type="spellEnd"/>
            <w:r>
              <w:rPr>
                <w:sz w:val="19"/>
              </w:rPr>
              <w:t>/settings</w:t>
            </w:r>
          </w:p>
        </w:tc>
        <w:tc>
          <w:tcPr>
            <w:tcW w:w="3120" w:type="dxa"/>
          </w:tcPr>
          <w:p w14:paraId="585A7C11" w14:textId="77777777" w:rsidR="00AB27DB" w:rsidRDefault="006E0201" w:rsidP="006370A9">
            <w:pPr>
              <w:spacing w:after="160"/>
            </w:pPr>
            <w:r>
              <w:rPr>
                <w:sz w:val="19"/>
              </w:rPr>
              <w:t>workspace settings</w:t>
            </w:r>
          </w:p>
        </w:tc>
      </w:tr>
      <w:tr w:rsidR="00AB27DB" w14:paraId="2A8ECC23" w14:textId="77777777">
        <w:trPr>
          <w:jc w:val="center"/>
        </w:trPr>
        <w:tc>
          <w:tcPr>
            <w:tcW w:w="3120" w:type="dxa"/>
          </w:tcPr>
          <w:p w14:paraId="6B2700B0" w14:textId="77777777" w:rsidR="00AB27DB" w:rsidRDefault="006E0201" w:rsidP="006370A9">
            <w:pPr>
              <w:spacing w:after="160"/>
            </w:pPr>
            <w:proofErr w:type="spellStart"/>
            <w:r>
              <w:rPr>
                <w:sz w:val="19"/>
              </w:rPr>
              <w:t>LogService</w:t>
            </w:r>
            <w:proofErr w:type="spellEnd"/>
          </w:p>
        </w:tc>
        <w:tc>
          <w:tcPr>
            <w:tcW w:w="3120" w:type="dxa"/>
          </w:tcPr>
          <w:p w14:paraId="525260BD" w14:textId="77777777" w:rsidR="00AB27DB" w:rsidRDefault="006E0201" w:rsidP="006370A9">
            <w:pPr>
              <w:spacing w:after="160"/>
            </w:pPr>
            <w:r>
              <w:rPr>
                <w:sz w:val="19"/>
              </w:rPr>
              <w:t>/</w:t>
            </w:r>
            <w:proofErr w:type="spellStart"/>
            <w:r>
              <w:rPr>
                <w:sz w:val="19"/>
              </w:rPr>
              <w:t>api</w:t>
            </w:r>
            <w:proofErr w:type="spellEnd"/>
            <w:r>
              <w:rPr>
                <w:sz w:val="19"/>
              </w:rPr>
              <w:t>/logs</w:t>
            </w:r>
          </w:p>
        </w:tc>
        <w:tc>
          <w:tcPr>
            <w:tcW w:w="3120" w:type="dxa"/>
          </w:tcPr>
          <w:p w14:paraId="3D5615CA" w14:textId="77777777" w:rsidR="00AB27DB" w:rsidRDefault="006E0201" w:rsidP="006370A9">
            <w:pPr>
              <w:spacing w:after="160"/>
            </w:pPr>
            <w:r>
              <w:rPr>
                <w:sz w:val="19"/>
              </w:rPr>
              <w:t>admin logs</w:t>
            </w:r>
          </w:p>
        </w:tc>
      </w:tr>
      <w:tr w:rsidR="00AB27DB" w14:paraId="67BBEFE7" w14:textId="77777777">
        <w:trPr>
          <w:jc w:val="center"/>
        </w:trPr>
        <w:tc>
          <w:tcPr>
            <w:tcW w:w="3120" w:type="dxa"/>
          </w:tcPr>
          <w:p w14:paraId="433A27D1" w14:textId="77777777" w:rsidR="00AB27DB" w:rsidRDefault="006E0201" w:rsidP="006370A9">
            <w:pPr>
              <w:spacing w:after="160"/>
            </w:pPr>
            <w:proofErr w:type="spellStart"/>
            <w:r>
              <w:rPr>
                <w:sz w:val="19"/>
              </w:rPr>
              <w:t>ManagerService</w:t>
            </w:r>
            <w:proofErr w:type="spellEnd"/>
          </w:p>
        </w:tc>
        <w:tc>
          <w:tcPr>
            <w:tcW w:w="3120" w:type="dxa"/>
          </w:tcPr>
          <w:p w14:paraId="2916533F" w14:textId="77777777" w:rsidR="00AB27DB" w:rsidRDefault="006E0201" w:rsidP="006370A9">
            <w:pPr>
              <w:spacing w:after="160"/>
            </w:pPr>
            <w:r>
              <w:rPr>
                <w:sz w:val="19"/>
              </w:rPr>
              <w:t>/</w:t>
            </w:r>
            <w:proofErr w:type="spellStart"/>
            <w:r>
              <w:rPr>
                <w:sz w:val="19"/>
              </w:rPr>
              <w:t>api</w:t>
            </w:r>
            <w:proofErr w:type="spellEnd"/>
            <w:r>
              <w:rPr>
                <w:sz w:val="19"/>
              </w:rPr>
              <w:t>/manager</w:t>
            </w:r>
          </w:p>
        </w:tc>
        <w:tc>
          <w:tcPr>
            <w:tcW w:w="3120" w:type="dxa"/>
          </w:tcPr>
          <w:p w14:paraId="588454F4" w14:textId="77777777" w:rsidR="00AB27DB" w:rsidRDefault="006E0201" w:rsidP="006370A9">
            <w:pPr>
              <w:spacing w:after="160"/>
            </w:pPr>
            <w:r>
              <w:rPr>
                <w:sz w:val="19"/>
              </w:rPr>
              <w:t>pending requests</w:t>
            </w:r>
          </w:p>
        </w:tc>
      </w:tr>
    </w:tbl>
    <w:p w14:paraId="2FEF53E6" w14:textId="77777777" w:rsidR="00AB27DB" w:rsidRDefault="00AB27DB" w:rsidP="006370A9">
      <w:pPr>
        <w:spacing w:after="160"/>
      </w:pPr>
    </w:p>
    <w:p w14:paraId="0B727660" w14:textId="77777777" w:rsidR="00AB27DB" w:rsidRDefault="006E0201" w:rsidP="006370A9">
      <w:pPr>
        <w:spacing w:after="160"/>
      </w:pPr>
      <w:r>
        <w:br w:type="page"/>
      </w:r>
    </w:p>
    <w:p w14:paraId="4133EFDB"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00857A22" w14:textId="77777777" w:rsidR="00AB27DB" w:rsidRDefault="006E0201" w:rsidP="006370A9">
      <w:pPr>
        <w:pStyle w:val="Heading2"/>
        <w:spacing w:before="0" w:after="160"/>
      </w:pPr>
      <w:r>
        <w:rPr>
          <w:rFonts w:ascii="Times New Roman" w:hAnsi="Times New Roman"/>
          <w:color w:val="1F4E79"/>
        </w:rPr>
        <w:t>15.1 Authentication Module</w:t>
      </w:r>
    </w:p>
    <w:p w14:paraId="1BAB081A" w14:textId="77777777" w:rsidR="00AB27DB" w:rsidRDefault="006E0201" w:rsidP="006370A9">
      <w:pPr>
        <w:spacing w:after="160" w:line="269" w:lineRule="auto"/>
        <w:jc w:val="both"/>
      </w:pPr>
      <w:r>
        <w:t xml:space="preserve">The authentication module includes login, registration, token storage, current user state, protected navigation, and backend JWT validation. </w:t>
      </w:r>
      <w:proofErr w:type="spellStart"/>
      <w:r>
        <w:t>UserController</w:t>
      </w:r>
      <w:proofErr w:type="spellEnd"/>
      <w:r>
        <w:t xml:space="preserve"> handles register and login requests, while </w:t>
      </w:r>
      <w:proofErr w:type="spellStart"/>
      <w:r>
        <w:t>AuthService</w:t>
      </w:r>
      <w:proofErr w:type="spellEnd"/>
      <w:r>
        <w:t xml:space="preserve"> connects Angular forms with backend APIs.</w:t>
      </w:r>
    </w:p>
    <w:p w14:paraId="0B628532" w14:textId="77777777" w:rsidR="00AB27DB" w:rsidRDefault="006E0201" w:rsidP="006370A9">
      <w:pPr>
        <w:pStyle w:val="Heading2"/>
        <w:spacing w:before="0" w:after="160"/>
      </w:pPr>
      <w:r>
        <w:rPr>
          <w:rFonts w:ascii="Times New Roman" w:hAnsi="Times New Roman"/>
          <w:color w:val="1F4E79"/>
        </w:rPr>
        <w:t>15.2 Dashboard Module</w:t>
      </w:r>
    </w:p>
    <w:p w14:paraId="5D9C9389"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5AD4D216" w14:textId="77777777" w:rsidR="00AB27DB" w:rsidRDefault="006E0201" w:rsidP="006370A9">
      <w:pPr>
        <w:pStyle w:val="Heading2"/>
        <w:spacing w:before="0" w:after="160"/>
      </w:pPr>
      <w:r>
        <w:rPr>
          <w:rFonts w:ascii="Times New Roman" w:hAnsi="Times New Roman"/>
          <w:color w:val="1F4E79"/>
        </w:rPr>
        <w:t>15.3 Timesheet Module</w:t>
      </w:r>
    </w:p>
    <w:p w14:paraId="318C79F3"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752F1E97" w14:textId="77777777" w:rsidR="00AB27DB" w:rsidRDefault="006E0201" w:rsidP="006370A9">
      <w:pPr>
        <w:pStyle w:val="Heading2"/>
        <w:spacing w:before="0" w:after="160"/>
      </w:pPr>
      <w:r>
        <w:rPr>
          <w:rFonts w:ascii="Times New Roman" w:hAnsi="Times New Roman"/>
          <w:color w:val="1F4E79"/>
        </w:rPr>
        <w:t>15.4 Task Module</w:t>
      </w:r>
    </w:p>
    <w:p w14:paraId="2BB5735A" w14:textId="77777777" w:rsidR="00AB27DB" w:rsidRDefault="006E0201" w:rsidP="006370A9">
      <w:pPr>
        <w:spacing w:after="160" w:line="269" w:lineRule="auto"/>
        <w:jc w:val="both"/>
      </w:pPr>
      <w:r>
        <w:t xml:space="preserve">The task module uses MongoDB and contains title, description, status, priority, due date, assignee id, created timestamp, and updated timestamp. It supports workflow tracking through TODO, IN_PROGRESS, and </w:t>
      </w:r>
      <w:proofErr w:type="gramStart"/>
      <w:r>
        <w:t>completion oriented</w:t>
      </w:r>
      <w:proofErr w:type="gramEnd"/>
      <w:r>
        <w:t xml:space="preserve"> status values.</w:t>
      </w:r>
    </w:p>
    <w:p w14:paraId="6B171E22" w14:textId="77777777" w:rsidR="00AB27DB" w:rsidRDefault="006E0201" w:rsidP="006370A9">
      <w:pPr>
        <w:pStyle w:val="Heading2"/>
        <w:spacing w:before="0" w:after="160"/>
      </w:pPr>
      <w:r>
        <w:rPr>
          <w:rFonts w:ascii="Times New Roman" w:hAnsi="Times New Roman"/>
          <w:color w:val="1F4E79"/>
        </w:rPr>
        <w:t>15.5 Team Module</w:t>
      </w:r>
    </w:p>
    <w:p w14:paraId="70EBE167"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243331B8" w14:textId="77777777" w:rsidR="00AB27DB" w:rsidRDefault="006E0201" w:rsidP="006370A9">
      <w:pPr>
        <w:pStyle w:val="Heading2"/>
        <w:spacing w:before="0" w:after="160"/>
      </w:pPr>
      <w:r>
        <w:rPr>
          <w:rFonts w:ascii="Times New Roman" w:hAnsi="Times New Roman"/>
          <w:color w:val="1F4E79"/>
        </w:rPr>
        <w:t>15.6 Leave and Approval Module</w:t>
      </w:r>
    </w:p>
    <w:p w14:paraId="5B0718B7"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3A4BF926" w14:textId="77777777" w:rsidR="00AB27DB" w:rsidRDefault="006E0201" w:rsidP="006370A9">
      <w:pPr>
        <w:pStyle w:val="Heading2"/>
        <w:spacing w:before="0" w:after="160"/>
      </w:pPr>
      <w:r>
        <w:rPr>
          <w:rFonts w:ascii="Times New Roman" w:hAnsi="Times New Roman"/>
          <w:color w:val="1F4E79"/>
        </w:rPr>
        <w:t>15.7 Notification Module</w:t>
      </w:r>
    </w:p>
    <w:p w14:paraId="0FA20A63"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56753ACD" w14:textId="77777777" w:rsidR="00AB27DB" w:rsidRDefault="006E0201" w:rsidP="006370A9">
      <w:pPr>
        <w:pStyle w:val="Heading2"/>
        <w:spacing w:before="0" w:after="160"/>
      </w:pPr>
      <w:r>
        <w:rPr>
          <w:rFonts w:ascii="Times New Roman" w:hAnsi="Times New Roman"/>
          <w:color w:val="1F4E79"/>
        </w:rPr>
        <w:t>15.8 Profile and Settings Module</w:t>
      </w:r>
    </w:p>
    <w:p w14:paraId="6A5DA535"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2597E12F"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4EA69660" w14:textId="77777777" w:rsidR="00AB27DB" w:rsidRDefault="006E0201" w:rsidP="006370A9">
      <w:pPr>
        <w:spacing w:after="160" w:line="269" w:lineRule="auto"/>
        <w:jc w:val="both"/>
      </w:pPr>
      <w:r>
        <w:t xml:space="preserve">The administrative log module exposes system events seeded and stored through </w:t>
      </w:r>
      <w:proofErr w:type="spellStart"/>
      <w:r>
        <w:t>SystemLogRepository</w:t>
      </w:r>
      <w:proofErr w:type="spellEnd"/>
      <w:r>
        <w:t>. Logs include initialization, account creation, warning simulation, and error simulation records.</w:t>
      </w:r>
    </w:p>
    <w:p w14:paraId="67E3B398" w14:textId="77777777" w:rsidR="00AB27DB" w:rsidRDefault="006E0201" w:rsidP="00FC61FC">
      <w:pPr>
        <w:spacing w:after="160"/>
      </w:pPr>
      <w:r>
        <w:rPr>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760F731E" w14:textId="77777777">
        <w:trPr>
          <w:jc w:val="center"/>
        </w:trPr>
        <w:tc>
          <w:tcPr>
            <w:tcW w:w="3120" w:type="dxa"/>
            <w:shd w:val="clear" w:color="auto" w:fill="D9EAF7"/>
          </w:tcPr>
          <w:p w14:paraId="256DBC71" w14:textId="77777777" w:rsidR="00AB27DB" w:rsidRDefault="006E0201" w:rsidP="006370A9">
            <w:pPr>
              <w:spacing w:after="160"/>
            </w:pPr>
            <w:r>
              <w:rPr>
                <w:b/>
                <w:sz w:val="19"/>
              </w:rPr>
              <w:t>Method</w:t>
            </w:r>
          </w:p>
        </w:tc>
        <w:tc>
          <w:tcPr>
            <w:tcW w:w="3120" w:type="dxa"/>
            <w:shd w:val="clear" w:color="auto" w:fill="D9EAF7"/>
          </w:tcPr>
          <w:p w14:paraId="7DE2F5F1" w14:textId="77777777" w:rsidR="00AB27DB" w:rsidRDefault="006E0201" w:rsidP="006370A9">
            <w:pPr>
              <w:spacing w:after="160"/>
            </w:pPr>
            <w:r>
              <w:rPr>
                <w:b/>
                <w:sz w:val="19"/>
              </w:rPr>
              <w:t>Endpoint</w:t>
            </w:r>
          </w:p>
        </w:tc>
        <w:tc>
          <w:tcPr>
            <w:tcW w:w="3120" w:type="dxa"/>
            <w:shd w:val="clear" w:color="auto" w:fill="D9EAF7"/>
          </w:tcPr>
          <w:p w14:paraId="070215EA" w14:textId="77777777" w:rsidR="00AB27DB" w:rsidRDefault="006E0201" w:rsidP="006370A9">
            <w:pPr>
              <w:spacing w:after="160"/>
            </w:pPr>
            <w:r>
              <w:rPr>
                <w:b/>
                <w:sz w:val="19"/>
              </w:rPr>
              <w:t>Description</w:t>
            </w:r>
          </w:p>
        </w:tc>
      </w:tr>
      <w:tr w:rsidR="00AB27DB" w14:paraId="78942A3C" w14:textId="77777777">
        <w:trPr>
          <w:jc w:val="center"/>
        </w:trPr>
        <w:tc>
          <w:tcPr>
            <w:tcW w:w="3120" w:type="dxa"/>
          </w:tcPr>
          <w:p w14:paraId="49C0402E" w14:textId="77777777" w:rsidR="00AB27DB" w:rsidRDefault="006E0201" w:rsidP="006370A9">
            <w:pPr>
              <w:spacing w:after="160"/>
            </w:pPr>
            <w:r>
              <w:rPr>
                <w:sz w:val="19"/>
              </w:rPr>
              <w:t>POST</w:t>
            </w:r>
          </w:p>
        </w:tc>
        <w:tc>
          <w:tcPr>
            <w:tcW w:w="3120" w:type="dxa"/>
          </w:tcPr>
          <w:p w14:paraId="6F6B0F55" w14:textId="77777777" w:rsidR="00AB27DB" w:rsidRDefault="006E0201" w:rsidP="006370A9">
            <w:pPr>
              <w:spacing w:after="160"/>
            </w:pPr>
            <w:r>
              <w:rPr>
                <w:sz w:val="19"/>
              </w:rPr>
              <w:t>/</w:t>
            </w:r>
            <w:proofErr w:type="spellStart"/>
            <w:r>
              <w:rPr>
                <w:sz w:val="19"/>
              </w:rPr>
              <w:t>api</w:t>
            </w:r>
            <w:proofErr w:type="spellEnd"/>
            <w:r>
              <w:rPr>
                <w:sz w:val="19"/>
              </w:rPr>
              <w:t>/users/register</w:t>
            </w:r>
          </w:p>
        </w:tc>
        <w:tc>
          <w:tcPr>
            <w:tcW w:w="3120" w:type="dxa"/>
          </w:tcPr>
          <w:p w14:paraId="79381BEC" w14:textId="77777777" w:rsidR="00AB27DB" w:rsidRDefault="006E0201" w:rsidP="006370A9">
            <w:pPr>
              <w:spacing w:after="160"/>
            </w:pPr>
            <w:r>
              <w:rPr>
                <w:sz w:val="19"/>
              </w:rPr>
              <w:t>Register new user</w:t>
            </w:r>
          </w:p>
        </w:tc>
      </w:tr>
      <w:tr w:rsidR="00AB27DB" w14:paraId="4855FF72" w14:textId="77777777">
        <w:trPr>
          <w:jc w:val="center"/>
        </w:trPr>
        <w:tc>
          <w:tcPr>
            <w:tcW w:w="3120" w:type="dxa"/>
          </w:tcPr>
          <w:p w14:paraId="67254997" w14:textId="77777777" w:rsidR="00AB27DB" w:rsidRDefault="006E0201" w:rsidP="006370A9">
            <w:pPr>
              <w:spacing w:after="160"/>
            </w:pPr>
            <w:r>
              <w:rPr>
                <w:sz w:val="19"/>
              </w:rPr>
              <w:t>POST</w:t>
            </w:r>
          </w:p>
        </w:tc>
        <w:tc>
          <w:tcPr>
            <w:tcW w:w="3120" w:type="dxa"/>
          </w:tcPr>
          <w:p w14:paraId="1C850132" w14:textId="77777777" w:rsidR="00AB27DB" w:rsidRDefault="006E0201" w:rsidP="006370A9">
            <w:pPr>
              <w:spacing w:after="160"/>
            </w:pPr>
            <w:r>
              <w:rPr>
                <w:sz w:val="19"/>
              </w:rPr>
              <w:t>/</w:t>
            </w:r>
            <w:proofErr w:type="spellStart"/>
            <w:r>
              <w:rPr>
                <w:sz w:val="19"/>
              </w:rPr>
              <w:t>api</w:t>
            </w:r>
            <w:proofErr w:type="spellEnd"/>
            <w:r>
              <w:rPr>
                <w:sz w:val="19"/>
              </w:rPr>
              <w:t>/users/login</w:t>
            </w:r>
          </w:p>
        </w:tc>
        <w:tc>
          <w:tcPr>
            <w:tcW w:w="3120" w:type="dxa"/>
          </w:tcPr>
          <w:p w14:paraId="358B9EC0" w14:textId="77777777" w:rsidR="00AB27DB" w:rsidRDefault="006E0201" w:rsidP="006370A9">
            <w:pPr>
              <w:spacing w:after="160"/>
            </w:pPr>
            <w:r>
              <w:rPr>
                <w:sz w:val="19"/>
              </w:rPr>
              <w:t>Authenticate user and return JWT</w:t>
            </w:r>
          </w:p>
        </w:tc>
      </w:tr>
      <w:tr w:rsidR="00AB27DB" w14:paraId="51A9A3DE" w14:textId="77777777">
        <w:trPr>
          <w:jc w:val="center"/>
        </w:trPr>
        <w:tc>
          <w:tcPr>
            <w:tcW w:w="3120" w:type="dxa"/>
          </w:tcPr>
          <w:p w14:paraId="26358E22" w14:textId="77777777" w:rsidR="00AB27DB" w:rsidRDefault="006E0201" w:rsidP="006370A9">
            <w:pPr>
              <w:spacing w:after="160"/>
            </w:pPr>
            <w:r>
              <w:rPr>
                <w:sz w:val="19"/>
              </w:rPr>
              <w:t>GET</w:t>
            </w:r>
          </w:p>
        </w:tc>
        <w:tc>
          <w:tcPr>
            <w:tcW w:w="3120" w:type="dxa"/>
          </w:tcPr>
          <w:p w14:paraId="6F9A8065"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w:t>
            </w:r>
          </w:p>
        </w:tc>
        <w:tc>
          <w:tcPr>
            <w:tcW w:w="3120" w:type="dxa"/>
          </w:tcPr>
          <w:p w14:paraId="153C9EED" w14:textId="77777777" w:rsidR="00AB27DB" w:rsidRDefault="006E0201" w:rsidP="006370A9">
            <w:pPr>
              <w:spacing w:after="160"/>
            </w:pPr>
            <w:r>
              <w:rPr>
                <w:sz w:val="19"/>
              </w:rPr>
              <w:t>Fetch user profile</w:t>
            </w:r>
          </w:p>
        </w:tc>
      </w:tr>
      <w:tr w:rsidR="00AB27DB" w14:paraId="7ADDA393" w14:textId="77777777">
        <w:trPr>
          <w:jc w:val="center"/>
        </w:trPr>
        <w:tc>
          <w:tcPr>
            <w:tcW w:w="3120" w:type="dxa"/>
          </w:tcPr>
          <w:p w14:paraId="74005735" w14:textId="77777777" w:rsidR="00AB27DB" w:rsidRDefault="006E0201" w:rsidP="006370A9">
            <w:pPr>
              <w:spacing w:after="160"/>
            </w:pPr>
            <w:r>
              <w:rPr>
                <w:sz w:val="19"/>
              </w:rPr>
              <w:t>PUT</w:t>
            </w:r>
          </w:p>
        </w:tc>
        <w:tc>
          <w:tcPr>
            <w:tcW w:w="3120" w:type="dxa"/>
          </w:tcPr>
          <w:p w14:paraId="4C1E8B1B"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/users/{id}/role</w:t>
            </w:r>
          </w:p>
        </w:tc>
        <w:tc>
          <w:tcPr>
            <w:tcW w:w="3120" w:type="dxa"/>
          </w:tcPr>
          <w:p w14:paraId="4ACB7894" w14:textId="77777777" w:rsidR="00AB27DB" w:rsidRDefault="006E0201" w:rsidP="006370A9">
            <w:pPr>
              <w:spacing w:after="160"/>
            </w:pPr>
            <w:r>
              <w:rPr>
                <w:sz w:val="19"/>
              </w:rPr>
              <w:t>Update user role</w:t>
            </w:r>
          </w:p>
        </w:tc>
      </w:tr>
      <w:tr w:rsidR="00AB27DB" w14:paraId="30EDF9B1" w14:textId="77777777">
        <w:trPr>
          <w:jc w:val="center"/>
        </w:trPr>
        <w:tc>
          <w:tcPr>
            <w:tcW w:w="3120" w:type="dxa"/>
          </w:tcPr>
          <w:p w14:paraId="23D92821" w14:textId="77777777" w:rsidR="00AB27DB" w:rsidRDefault="006E0201" w:rsidP="006370A9">
            <w:pPr>
              <w:spacing w:after="160"/>
            </w:pPr>
            <w:r>
              <w:rPr>
                <w:sz w:val="19"/>
              </w:rPr>
              <w:t>PUT</w:t>
            </w:r>
          </w:p>
        </w:tc>
        <w:tc>
          <w:tcPr>
            <w:tcW w:w="3120" w:type="dxa"/>
          </w:tcPr>
          <w:p w14:paraId="5CE538DA"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/users/{id}/profile</w:t>
            </w:r>
          </w:p>
        </w:tc>
        <w:tc>
          <w:tcPr>
            <w:tcW w:w="3120" w:type="dxa"/>
          </w:tcPr>
          <w:p w14:paraId="60C2EC3E" w14:textId="77777777" w:rsidR="00AB27DB" w:rsidRDefault="006E0201" w:rsidP="006370A9">
            <w:pPr>
              <w:spacing w:after="160"/>
            </w:pPr>
            <w:r>
              <w:rPr>
                <w:sz w:val="19"/>
              </w:rPr>
              <w:t>Update full name and email</w:t>
            </w:r>
          </w:p>
        </w:tc>
      </w:tr>
      <w:tr w:rsidR="00AB27DB" w14:paraId="7A4A4057" w14:textId="77777777">
        <w:trPr>
          <w:jc w:val="center"/>
        </w:trPr>
        <w:tc>
          <w:tcPr>
            <w:tcW w:w="3120" w:type="dxa"/>
          </w:tcPr>
          <w:p w14:paraId="3490B5BF" w14:textId="77777777" w:rsidR="00AB27DB" w:rsidRDefault="006E0201" w:rsidP="006370A9">
            <w:pPr>
              <w:spacing w:after="160"/>
            </w:pPr>
            <w:r>
              <w:rPr>
                <w:sz w:val="19"/>
              </w:rPr>
              <w:t>GET</w:t>
            </w:r>
          </w:p>
        </w:tc>
        <w:tc>
          <w:tcPr>
            <w:tcW w:w="3120" w:type="dxa"/>
          </w:tcPr>
          <w:p w14:paraId="2E992DF0"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458429F4" w14:textId="77777777" w:rsidR="00AB27DB" w:rsidRDefault="006E0201" w:rsidP="006370A9">
            <w:pPr>
              <w:spacing w:after="160"/>
            </w:pPr>
            <w:r>
              <w:rPr>
                <w:sz w:val="19"/>
              </w:rPr>
              <w:t>List all tasks</w:t>
            </w:r>
          </w:p>
        </w:tc>
      </w:tr>
      <w:tr w:rsidR="00AB27DB" w14:paraId="56EFBE94" w14:textId="77777777">
        <w:trPr>
          <w:jc w:val="center"/>
        </w:trPr>
        <w:tc>
          <w:tcPr>
            <w:tcW w:w="3120" w:type="dxa"/>
          </w:tcPr>
          <w:p w14:paraId="0D934D7C" w14:textId="77777777" w:rsidR="00AB27DB" w:rsidRDefault="006E0201" w:rsidP="006370A9">
            <w:pPr>
              <w:spacing w:after="160"/>
            </w:pPr>
            <w:r>
              <w:rPr>
                <w:sz w:val="19"/>
              </w:rPr>
              <w:t>GET</w:t>
            </w:r>
          </w:p>
        </w:tc>
        <w:tc>
          <w:tcPr>
            <w:tcW w:w="3120" w:type="dxa"/>
          </w:tcPr>
          <w:p w14:paraId="67103588" w14:textId="77777777" w:rsidR="00AB27DB" w:rsidRDefault="006E0201" w:rsidP="006370A9">
            <w:pPr>
              <w:spacing w:after="160"/>
            </w:pPr>
            <w:r>
              <w:rPr>
                <w:sz w:val="19"/>
              </w:rPr>
              <w:t>/</w:t>
            </w:r>
            <w:proofErr w:type="spellStart"/>
            <w:r>
              <w:rPr>
                <w:sz w:val="19"/>
              </w:rPr>
              <w:t>api</w:t>
            </w:r>
            <w:proofErr w:type="spellEnd"/>
            <w:r>
              <w:rPr>
                <w:sz w:val="19"/>
              </w:rPr>
              <w:t>/tasks/stats</w:t>
            </w:r>
          </w:p>
        </w:tc>
        <w:tc>
          <w:tcPr>
            <w:tcW w:w="3120" w:type="dxa"/>
          </w:tcPr>
          <w:p w14:paraId="73E2980A" w14:textId="77777777" w:rsidR="00AB27DB" w:rsidRDefault="006E0201" w:rsidP="006370A9">
            <w:pPr>
              <w:spacing w:after="160"/>
            </w:pPr>
            <w:r>
              <w:rPr>
                <w:sz w:val="19"/>
              </w:rPr>
              <w:t>Return task statistics</w:t>
            </w:r>
          </w:p>
        </w:tc>
      </w:tr>
      <w:tr w:rsidR="00AB27DB" w14:paraId="5A9885D2" w14:textId="77777777">
        <w:trPr>
          <w:jc w:val="center"/>
        </w:trPr>
        <w:tc>
          <w:tcPr>
            <w:tcW w:w="3120" w:type="dxa"/>
          </w:tcPr>
          <w:p w14:paraId="466F12D9" w14:textId="77777777" w:rsidR="00AB27DB" w:rsidRDefault="006E0201" w:rsidP="006370A9">
            <w:pPr>
              <w:spacing w:after="160"/>
            </w:pPr>
            <w:r>
              <w:rPr>
                <w:sz w:val="19"/>
              </w:rPr>
              <w:t>GET</w:t>
            </w:r>
          </w:p>
        </w:tc>
        <w:tc>
          <w:tcPr>
            <w:tcW w:w="3120" w:type="dxa"/>
          </w:tcPr>
          <w:p w14:paraId="2E32FBEE" w14:textId="77777777" w:rsidR="00AB27DB" w:rsidRDefault="006E0201" w:rsidP="006370A9">
            <w:pPr>
              <w:spacing w:after="160"/>
            </w:pPr>
            <w:r>
              <w:rPr>
                <w:sz w:val="19"/>
              </w:rPr>
              <w:t>/</w:t>
            </w:r>
            <w:proofErr w:type="spellStart"/>
            <w:r>
              <w:rPr>
                <w:sz w:val="19"/>
              </w:rPr>
              <w:t>api</w:t>
            </w:r>
            <w:proofErr w:type="spellEnd"/>
            <w:r>
              <w:rPr>
                <w:sz w:val="19"/>
              </w:rPr>
              <w:t>/tasks/productivity</w:t>
            </w:r>
          </w:p>
        </w:tc>
        <w:tc>
          <w:tcPr>
            <w:tcW w:w="3120" w:type="dxa"/>
          </w:tcPr>
          <w:p w14:paraId="74F79EEB" w14:textId="77777777" w:rsidR="00AB27DB" w:rsidRDefault="006E0201" w:rsidP="006370A9">
            <w:pPr>
              <w:spacing w:after="160"/>
            </w:pPr>
            <w:r>
              <w:rPr>
                <w:sz w:val="19"/>
              </w:rPr>
              <w:t>Return productivity chart values</w:t>
            </w:r>
          </w:p>
        </w:tc>
      </w:tr>
      <w:tr w:rsidR="00AB27DB" w14:paraId="13A10925" w14:textId="77777777">
        <w:trPr>
          <w:jc w:val="center"/>
        </w:trPr>
        <w:tc>
          <w:tcPr>
            <w:tcW w:w="3120" w:type="dxa"/>
          </w:tcPr>
          <w:p w14:paraId="2852AB39" w14:textId="77777777" w:rsidR="00AB27DB" w:rsidRDefault="006E0201" w:rsidP="006370A9">
            <w:pPr>
              <w:spacing w:after="160"/>
            </w:pPr>
            <w:r>
              <w:rPr>
                <w:sz w:val="19"/>
              </w:rPr>
              <w:t>POST</w:t>
            </w:r>
          </w:p>
        </w:tc>
        <w:tc>
          <w:tcPr>
            <w:tcW w:w="3120" w:type="dxa"/>
          </w:tcPr>
          <w:p w14:paraId="067F6CB2"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6179AAF9" w14:textId="77777777" w:rsidR="00AB27DB" w:rsidRDefault="006E0201" w:rsidP="006370A9">
            <w:pPr>
              <w:spacing w:after="160"/>
            </w:pPr>
            <w:r>
              <w:rPr>
                <w:sz w:val="19"/>
              </w:rPr>
              <w:t>Create task</w:t>
            </w:r>
          </w:p>
        </w:tc>
      </w:tr>
      <w:tr w:rsidR="00AB27DB" w14:paraId="2D2BB1CF" w14:textId="77777777">
        <w:trPr>
          <w:jc w:val="center"/>
        </w:trPr>
        <w:tc>
          <w:tcPr>
            <w:tcW w:w="3120" w:type="dxa"/>
          </w:tcPr>
          <w:p w14:paraId="23E89F7E" w14:textId="77777777" w:rsidR="00AB27DB" w:rsidRDefault="006E0201" w:rsidP="006370A9">
            <w:pPr>
              <w:spacing w:after="160"/>
            </w:pPr>
            <w:r>
              <w:rPr>
                <w:sz w:val="19"/>
              </w:rPr>
              <w:t>PUT</w:t>
            </w:r>
          </w:p>
        </w:tc>
        <w:tc>
          <w:tcPr>
            <w:tcW w:w="3120" w:type="dxa"/>
          </w:tcPr>
          <w:p w14:paraId="2E3B7074"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3955D726" w14:textId="77777777" w:rsidR="00AB27DB" w:rsidRDefault="006E0201" w:rsidP="006370A9">
            <w:pPr>
              <w:spacing w:after="160"/>
            </w:pPr>
            <w:r>
              <w:rPr>
                <w:sz w:val="19"/>
              </w:rPr>
              <w:t>Update task</w:t>
            </w:r>
          </w:p>
        </w:tc>
      </w:tr>
      <w:tr w:rsidR="00AB27DB" w14:paraId="0BC126C6" w14:textId="77777777">
        <w:trPr>
          <w:jc w:val="center"/>
        </w:trPr>
        <w:tc>
          <w:tcPr>
            <w:tcW w:w="3120" w:type="dxa"/>
          </w:tcPr>
          <w:p w14:paraId="00512659" w14:textId="77777777" w:rsidR="00AB27DB" w:rsidRDefault="006E0201" w:rsidP="006370A9">
            <w:pPr>
              <w:spacing w:after="160"/>
            </w:pPr>
            <w:r>
              <w:rPr>
                <w:sz w:val="19"/>
              </w:rPr>
              <w:t>DELETE</w:t>
            </w:r>
          </w:p>
        </w:tc>
        <w:tc>
          <w:tcPr>
            <w:tcW w:w="3120" w:type="dxa"/>
          </w:tcPr>
          <w:p w14:paraId="4438D722"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53A21309" w14:textId="77777777" w:rsidR="00AB27DB" w:rsidRDefault="006E0201" w:rsidP="006370A9">
            <w:pPr>
              <w:spacing w:after="160"/>
            </w:pPr>
            <w:r>
              <w:rPr>
                <w:sz w:val="19"/>
              </w:rPr>
              <w:t>Delete task</w:t>
            </w:r>
          </w:p>
        </w:tc>
      </w:tr>
      <w:tr w:rsidR="00AB27DB" w14:paraId="3C2A10FE" w14:textId="77777777">
        <w:trPr>
          <w:jc w:val="center"/>
        </w:trPr>
        <w:tc>
          <w:tcPr>
            <w:tcW w:w="3120" w:type="dxa"/>
          </w:tcPr>
          <w:p w14:paraId="0BF93FFE" w14:textId="77777777" w:rsidR="00AB27DB" w:rsidRDefault="006E0201" w:rsidP="006370A9">
            <w:pPr>
              <w:spacing w:after="160"/>
            </w:pPr>
            <w:r>
              <w:rPr>
                <w:sz w:val="19"/>
              </w:rPr>
              <w:t>GET</w:t>
            </w:r>
          </w:p>
        </w:tc>
        <w:tc>
          <w:tcPr>
            <w:tcW w:w="3120" w:type="dxa"/>
          </w:tcPr>
          <w:p w14:paraId="7418A061" w14:textId="77777777" w:rsidR="00AB27DB" w:rsidRDefault="006E0201" w:rsidP="006370A9">
            <w:pPr>
              <w:spacing w:after="160"/>
            </w:pPr>
            <w:r>
              <w:rPr>
                <w:sz w:val="19"/>
              </w:rPr>
              <w:t>/</w:t>
            </w:r>
            <w:proofErr w:type="spellStart"/>
            <w:r>
              <w:rPr>
                <w:sz w:val="19"/>
              </w:rPr>
              <w:t>api</w:t>
            </w:r>
            <w:proofErr w:type="spellEnd"/>
            <w:r>
              <w:rPr>
                <w:sz w:val="19"/>
              </w:rPr>
              <w:t>/time-entries/user/{</w:t>
            </w:r>
            <w:proofErr w:type="spellStart"/>
            <w:r>
              <w:rPr>
                <w:sz w:val="19"/>
              </w:rPr>
              <w:t>userId</w:t>
            </w:r>
            <w:proofErr w:type="spellEnd"/>
            <w:r>
              <w:rPr>
                <w:sz w:val="19"/>
              </w:rPr>
              <w:t>}</w:t>
            </w:r>
          </w:p>
        </w:tc>
        <w:tc>
          <w:tcPr>
            <w:tcW w:w="3120" w:type="dxa"/>
          </w:tcPr>
          <w:p w14:paraId="6FCD9069" w14:textId="77777777" w:rsidR="00AB27DB" w:rsidRDefault="006E0201" w:rsidP="006370A9">
            <w:pPr>
              <w:spacing w:after="160"/>
            </w:pPr>
            <w:r>
              <w:rPr>
                <w:sz w:val="19"/>
              </w:rPr>
              <w:t>Get user time entries</w:t>
            </w:r>
          </w:p>
        </w:tc>
      </w:tr>
      <w:tr w:rsidR="00AB27DB" w14:paraId="5780AB70" w14:textId="77777777">
        <w:trPr>
          <w:jc w:val="center"/>
        </w:trPr>
        <w:tc>
          <w:tcPr>
            <w:tcW w:w="3120" w:type="dxa"/>
          </w:tcPr>
          <w:p w14:paraId="34DABC10" w14:textId="77777777" w:rsidR="00AB27DB" w:rsidRDefault="006E0201" w:rsidP="006370A9">
            <w:pPr>
              <w:spacing w:after="160"/>
            </w:pPr>
            <w:r>
              <w:rPr>
                <w:sz w:val="19"/>
              </w:rPr>
              <w:t>GET</w:t>
            </w:r>
          </w:p>
        </w:tc>
        <w:tc>
          <w:tcPr>
            <w:tcW w:w="3120" w:type="dxa"/>
          </w:tcPr>
          <w:p w14:paraId="466D78D8" w14:textId="77777777" w:rsidR="00AB27DB" w:rsidRDefault="006E0201" w:rsidP="006370A9">
            <w:pPr>
              <w:spacing w:after="160"/>
            </w:pPr>
            <w:r>
              <w:rPr>
                <w:sz w:val="19"/>
              </w:rPr>
              <w:t>/</w:t>
            </w:r>
            <w:proofErr w:type="spellStart"/>
            <w:r>
              <w:rPr>
                <w:sz w:val="19"/>
              </w:rPr>
              <w:t>api</w:t>
            </w:r>
            <w:proofErr w:type="spellEnd"/>
            <w:r>
              <w:rPr>
                <w:sz w:val="19"/>
              </w:rPr>
              <w:t>/time-entries/consistency/{</w:t>
            </w:r>
            <w:proofErr w:type="spellStart"/>
            <w:r>
              <w:rPr>
                <w:sz w:val="19"/>
              </w:rPr>
              <w:t>userId</w:t>
            </w:r>
            <w:proofErr w:type="spellEnd"/>
            <w:r>
              <w:rPr>
                <w:sz w:val="19"/>
              </w:rPr>
              <w:t>}</w:t>
            </w:r>
          </w:p>
        </w:tc>
        <w:tc>
          <w:tcPr>
            <w:tcW w:w="3120" w:type="dxa"/>
          </w:tcPr>
          <w:p w14:paraId="70C1D7CC" w14:textId="77777777" w:rsidR="00AB27DB" w:rsidRDefault="006E0201" w:rsidP="006370A9">
            <w:pPr>
              <w:spacing w:after="160"/>
            </w:pPr>
            <w:r>
              <w:rPr>
                <w:sz w:val="19"/>
              </w:rPr>
              <w:t>Get work consistency score</w:t>
            </w:r>
          </w:p>
        </w:tc>
      </w:tr>
      <w:tr w:rsidR="00AB27DB" w14:paraId="090654F0" w14:textId="77777777">
        <w:trPr>
          <w:jc w:val="center"/>
        </w:trPr>
        <w:tc>
          <w:tcPr>
            <w:tcW w:w="3120" w:type="dxa"/>
          </w:tcPr>
          <w:p w14:paraId="7E3DCB1D" w14:textId="77777777" w:rsidR="00AB27DB" w:rsidRDefault="006E0201" w:rsidP="006370A9">
            <w:pPr>
              <w:spacing w:after="160"/>
            </w:pPr>
            <w:r>
              <w:rPr>
                <w:sz w:val="19"/>
              </w:rPr>
              <w:t>POST</w:t>
            </w:r>
          </w:p>
        </w:tc>
        <w:tc>
          <w:tcPr>
            <w:tcW w:w="3120" w:type="dxa"/>
          </w:tcPr>
          <w:p w14:paraId="23A6192A"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36201D07" w14:textId="77777777" w:rsidR="00AB27DB" w:rsidRDefault="006E0201" w:rsidP="006370A9">
            <w:pPr>
              <w:spacing w:after="160"/>
            </w:pPr>
            <w:r>
              <w:rPr>
                <w:sz w:val="19"/>
              </w:rPr>
              <w:t>Submit leave request</w:t>
            </w:r>
          </w:p>
        </w:tc>
      </w:tr>
      <w:tr w:rsidR="00AB27DB" w14:paraId="3EDCB273" w14:textId="77777777">
        <w:trPr>
          <w:jc w:val="center"/>
        </w:trPr>
        <w:tc>
          <w:tcPr>
            <w:tcW w:w="3120" w:type="dxa"/>
          </w:tcPr>
          <w:p w14:paraId="52F521ED" w14:textId="77777777" w:rsidR="00AB27DB" w:rsidRDefault="006E0201" w:rsidP="006370A9">
            <w:pPr>
              <w:spacing w:after="160"/>
            </w:pPr>
            <w:r>
              <w:rPr>
                <w:sz w:val="19"/>
              </w:rPr>
              <w:t>PUT</w:t>
            </w:r>
          </w:p>
        </w:tc>
        <w:tc>
          <w:tcPr>
            <w:tcW w:w="3120" w:type="dxa"/>
          </w:tcPr>
          <w:p w14:paraId="2123576B" w14:textId="77777777" w:rsidR="00AB27DB" w:rsidRDefault="006E0201" w:rsidP="006370A9">
            <w:pPr>
              <w:spacing w:after="160"/>
            </w:pPr>
            <w:r>
              <w:rPr>
                <w:sz w:val="19"/>
              </w:rPr>
              <w:t>/</w:t>
            </w:r>
            <w:proofErr w:type="spellStart"/>
            <w:r>
              <w:rPr>
                <w:sz w:val="19"/>
              </w:rPr>
              <w:t>api</w:t>
            </w:r>
            <w:proofErr w:type="spellEnd"/>
            <w:r>
              <w:rPr>
                <w:sz w:val="19"/>
              </w:rPr>
              <w:t>/leave-requests/{id}/status</w:t>
            </w:r>
          </w:p>
        </w:tc>
        <w:tc>
          <w:tcPr>
            <w:tcW w:w="3120" w:type="dxa"/>
          </w:tcPr>
          <w:p w14:paraId="63DD60F0" w14:textId="77777777" w:rsidR="00AB27DB" w:rsidRDefault="006E0201" w:rsidP="006370A9">
            <w:pPr>
              <w:spacing w:after="160"/>
            </w:pPr>
            <w:r>
              <w:rPr>
                <w:sz w:val="19"/>
              </w:rPr>
              <w:t>Update leave status</w:t>
            </w:r>
          </w:p>
        </w:tc>
      </w:tr>
    </w:tbl>
    <w:p w14:paraId="33B6C8C2" w14:textId="77777777" w:rsidR="00AB27DB" w:rsidRDefault="00AB27DB" w:rsidP="006370A9">
      <w:pPr>
        <w:spacing w:after="160"/>
      </w:pPr>
    </w:p>
    <w:p w14:paraId="0640924C" w14:textId="77777777" w:rsidR="00AB27DB" w:rsidRDefault="006E0201" w:rsidP="006370A9">
      <w:pPr>
        <w:pStyle w:val="Heading2"/>
        <w:spacing w:before="0" w:after="160"/>
      </w:pPr>
      <w:r>
        <w:rPr>
          <w:rFonts w:ascii="Times New Roman" w:hAnsi="Times New Roman"/>
          <w:color w:val="1F4E79"/>
        </w:rPr>
        <w:t>16.1 Sample Login Response</w:t>
      </w:r>
    </w:p>
    <w:p w14:paraId="76391C96"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w:t>
      </w:r>
      <w:proofErr w:type="spellStart"/>
      <w:r>
        <w:rPr>
          <w:rFonts w:ascii="Courier New" w:hAnsi="Courier New"/>
          <w:color w:val="282828"/>
          <w:sz w:val="17"/>
        </w:rPr>
        <w:t>jwt</w:t>
      </w:r>
      <w:proofErr w:type="spellEnd"/>
      <w:r>
        <w:rPr>
          <w:rFonts w:ascii="Courier New" w:hAnsi="Courier New"/>
          <w:color w:val="282828"/>
          <w:sz w:val="17"/>
        </w:rPr>
        <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w:t>
      </w:r>
      <w:proofErr w:type="spellStart"/>
      <w:r>
        <w:rPr>
          <w:rFonts w:ascii="Courier New" w:hAnsi="Courier New"/>
          <w:color w:val="282828"/>
          <w:sz w:val="17"/>
        </w:rPr>
        <w:t>accountType</w:t>
      </w:r>
      <w:proofErr w:type="spellEnd"/>
      <w:r>
        <w:rPr>
          <w:rFonts w:ascii="Courier New" w:hAnsi="Courier New"/>
          <w:color w:val="282828"/>
          <w:sz w:val="17"/>
        </w:rPr>
        <w:t>": "ORGANIZATION"</w:t>
      </w:r>
      <w:r>
        <w:rPr>
          <w:rFonts w:ascii="Courier New" w:hAnsi="Courier New"/>
          <w:color w:val="282828"/>
          <w:sz w:val="17"/>
        </w:rPr>
        <w:br/>
        <w:t>}</w:t>
      </w:r>
      <w:r>
        <w:rPr>
          <w:rFonts w:ascii="Courier New" w:hAnsi="Courier New"/>
          <w:color w:val="282828"/>
          <w:sz w:val="17"/>
        </w:rPr>
        <w:br/>
      </w:r>
    </w:p>
    <w:p w14:paraId="080AA26D" w14:textId="77777777" w:rsidR="00AB27DB" w:rsidRDefault="006E0201" w:rsidP="006370A9">
      <w:pPr>
        <w:spacing w:after="160"/>
      </w:pPr>
      <w:r>
        <w:br w:type="page"/>
      </w:r>
    </w:p>
    <w:p w14:paraId="1B05F3DC"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4E69049B" w14:textId="77777777" w:rsidR="00AB27DB" w:rsidRDefault="006E0201" w:rsidP="006370A9">
      <w:pPr>
        <w:spacing w:after="160" w:line="269" w:lineRule="auto"/>
        <w:jc w:val="both"/>
      </w:pPr>
      <w:proofErr w:type="spellStart"/>
      <w:r>
        <w:t>TimeLedger</w:t>
      </w:r>
      <w:proofErr w:type="spellEnd"/>
      <w:r>
        <w:t xml:space="preserve"> uses stateless JWT authentication. After successful login, the backend returns a token. The frontend stores authentication state and the </w:t>
      </w:r>
      <w:proofErr w:type="spellStart"/>
      <w:r>
        <w:t>AuthInterceptor</w:t>
      </w:r>
      <w:proofErr w:type="spellEnd"/>
      <w:r>
        <w:t xml:space="preserve"> attaches the token to protected requests. The backend </w:t>
      </w:r>
      <w:proofErr w:type="spellStart"/>
      <w:r>
        <w:t>AuthTokenFilter</w:t>
      </w:r>
      <w:proofErr w:type="spellEnd"/>
      <w:r>
        <w:t xml:space="preserve">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37F5ACA3" w14:textId="77777777">
        <w:trPr>
          <w:jc w:val="center"/>
        </w:trPr>
        <w:tc>
          <w:tcPr>
            <w:tcW w:w="3120" w:type="dxa"/>
            <w:shd w:val="clear" w:color="auto" w:fill="D9EAF7"/>
          </w:tcPr>
          <w:p w14:paraId="2DE2854D" w14:textId="77777777" w:rsidR="00AB27DB" w:rsidRDefault="006E0201" w:rsidP="006370A9">
            <w:pPr>
              <w:spacing w:after="160"/>
            </w:pPr>
            <w:r>
              <w:rPr>
                <w:b/>
                <w:sz w:val="19"/>
              </w:rPr>
              <w:t>Security Element</w:t>
            </w:r>
          </w:p>
        </w:tc>
        <w:tc>
          <w:tcPr>
            <w:tcW w:w="3120" w:type="dxa"/>
            <w:shd w:val="clear" w:color="auto" w:fill="D9EAF7"/>
          </w:tcPr>
          <w:p w14:paraId="6620B064" w14:textId="77777777" w:rsidR="00AB27DB" w:rsidRDefault="006E0201" w:rsidP="006370A9">
            <w:pPr>
              <w:spacing w:after="160"/>
            </w:pPr>
            <w:r>
              <w:rPr>
                <w:b/>
                <w:sz w:val="19"/>
              </w:rPr>
              <w:t>Implementation Class / File</w:t>
            </w:r>
          </w:p>
        </w:tc>
        <w:tc>
          <w:tcPr>
            <w:tcW w:w="3120" w:type="dxa"/>
            <w:shd w:val="clear" w:color="auto" w:fill="D9EAF7"/>
          </w:tcPr>
          <w:p w14:paraId="0F1BC8DE" w14:textId="77777777" w:rsidR="00AB27DB" w:rsidRDefault="006E0201" w:rsidP="006370A9">
            <w:pPr>
              <w:spacing w:after="160"/>
            </w:pPr>
            <w:r>
              <w:rPr>
                <w:b/>
                <w:sz w:val="19"/>
              </w:rPr>
              <w:t>Role</w:t>
            </w:r>
          </w:p>
        </w:tc>
      </w:tr>
      <w:tr w:rsidR="00AB27DB" w14:paraId="0A356773" w14:textId="77777777">
        <w:trPr>
          <w:jc w:val="center"/>
        </w:trPr>
        <w:tc>
          <w:tcPr>
            <w:tcW w:w="3120" w:type="dxa"/>
          </w:tcPr>
          <w:p w14:paraId="66ECC7B3" w14:textId="77777777" w:rsidR="00AB27DB" w:rsidRDefault="006E0201" w:rsidP="006370A9">
            <w:pPr>
              <w:spacing w:after="160"/>
            </w:pPr>
            <w:r>
              <w:rPr>
                <w:sz w:val="19"/>
              </w:rPr>
              <w:t>JWT Utility</w:t>
            </w:r>
          </w:p>
        </w:tc>
        <w:tc>
          <w:tcPr>
            <w:tcW w:w="3120" w:type="dxa"/>
          </w:tcPr>
          <w:p w14:paraId="24B5F9BE" w14:textId="77777777" w:rsidR="00AB27DB" w:rsidRDefault="006E0201" w:rsidP="006370A9">
            <w:pPr>
              <w:spacing w:after="160"/>
            </w:pPr>
            <w:proofErr w:type="spellStart"/>
            <w:r>
              <w:rPr>
                <w:sz w:val="19"/>
              </w:rPr>
              <w:t>JwtUtils</w:t>
            </w:r>
            <w:proofErr w:type="spellEnd"/>
          </w:p>
        </w:tc>
        <w:tc>
          <w:tcPr>
            <w:tcW w:w="3120" w:type="dxa"/>
          </w:tcPr>
          <w:p w14:paraId="743AAE16" w14:textId="77777777" w:rsidR="00AB27DB" w:rsidRDefault="006E0201" w:rsidP="006370A9">
            <w:pPr>
              <w:spacing w:after="160"/>
            </w:pPr>
            <w:r>
              <w:rPr>
                <w:sz w:val="19"/>
              </w:rPr>
              <w:t>Generate and validate JWT values</w:t>
            </w:r>
          </w:p>
        </w:tc>
      </w:tr>
      <w:tr w:rsidR="00AB27DB" w14:paraId="54F20131" w14:textId="77777777">
        <w:trPr>
          <w:jc w:val="center"/>
        </w:trPr>
        <w:tc>
          <w:tcPr>
            <w:tcW w:w="3120" w:type="dxa"/>
          </w:tcPr>
          <w:p w14:paraId="3DCE5828" w14:textId="77777777" w:rsidR="00AB27DB" w:rsidRDefault="006E0201" w:rsidP="006370A9">
            <w:pPr>
              <w:spacing w:after="160"/>
            </w:pPr>
            <w:r>
              <w:rPr>
                <w:sz w:val="19"/>
              </w:rPr>
              <w:t>Request Filter</w:t>
            </w:r>
          </w:p>
        </w:tc>
        <w:tc>
          <w:tcPr>
            <w:tcW w:w="3120" w:type="dxa"/>
          </w:tcPr>
          <w:p w14:paraId="3018C4E8" w14:textId="77777777" w:rsidR="00AB27DB" w:rsidRDefault="006E0201" w:rsidP="006370A9">
            <w:pPr>
              <w:spacing w:after="160"/>
            </w:pPr>
            <w:proofErr w:type="spellStart"/>
            <w:r>
              <w:rPr>
                <w:sz w:val="19"/>
              </w:rPr>
              <w:t>AuthTokenFilter</w:t>
            </w:r>
            <w:proofErr w:type="spellEnd"/>
          </w:p>
        </w:tc>
        <w:tc>
          <w:tcPr>
            <w:tcW w:w="3120" w:type="dxa"/>
          </w:tcPr>
          <w:p w14:paraId="4146D1F8" w14:textId="77777777" w:rsidR="00AB27DB" w:rsidRDefault="006E0201" w:rsidP="006370A9">
            <w:pPr>
              <w:spacing w:after="160"/>
            </w:pPr>
            <w:r>
              <w:rPr>
                <w:sz w:val="19"/>
              </w:rPr>
              <w:t>Read Authorization header and authenticate requests</w:t>
            </w:r>
          </w:p>
        </w:tc>
      </w:tr>
      <w:tr w:rsidR="00AB27DB" w14:paraId="6D80B9E3" w14:textId="77777777">
        <w:trPr>
          <w:jc w:val="center"/>
        </w:trPr>
        <w:tc>
          <w:tcPr>
            <w:tcW w:w="3120" w:type="dxa"/>
          </w:tcPr>
          <w:p w14:paraId="6324966E" w14:textId="77777777" w:rsidR="00AB27DB" w:rsidRDefault="006E0201" w:rsidP="006370A9">
            <w:pPr>
              <w:spacing w:after="160"/>
            </w:pPr>
            <w:r>
              <w:rPr>
                <w:sz w:val="19"/>
              </w:rPr>
              <w:t>Entry Point</w:t>
            </w:r>
          </w:p>
        </w:tc>
        <w:tc>
          <w:tcPr>
            <w:tcW w:w="3120" w:type="dxa"/>
          </w:tcPr>
          <w:p w14:paraId="0DABEDCE" w14:textId="77777777" w:rsidR="00AB27DB" w:rsidRDefault="006E0201" w:rsidP="006370A9">
            <w:pPr>
              <w:spacing w:after="160"/>
            </w:pPr>
            <w:proofErr w:type="spellStart"/>
            <w:r>
              <w:rPr>
                <w:sz w:val="19"/>
              </w:rPr>
              <w:t>AuthEntryPointJwt</w:t>
            </w:r>
            <w:proofErr w:type="spellEnd"/>
          </w:p>
        </w:tc>
        <w:tc>
          <w:tcPr>
            <w:tcW w:w="3120" w:type="dxa"/>
          </w:tcPr>
          <w:p w14:paraId="17CEA445" w14:textId="77777777" w:rsidR="00AB27DB" w:rsidRDefault="006E0201" w:rsidP="006370A9">
            <w:pPr>
              <w:spacing w:after="160"/>
            </w:pPr>
            <w:r>
              <w:rPr>
                <w:sz w:val="19"/>
              </w:rPr>
              <w:t>Handle unauthorized API access</w:t>
            </w:r>
          </w:p>
        </w:tc>
      </w:tr>
      <w:tr w:rsidR="00AB27DB" w14:paraId="469C06B3" w14:textId="77777777">
        <w:trPr>
          <w:jc w:val="center"/>
        </w:trPr>
        <w:tc>
          <w:tcPr>
            <w:tcW w:w="3120" w:type="dxa"/>
          </w:tcPr>
          <w:p w14:paraId="7E683CF6" w14:textId="77777777" w:rsidR="00AB27DB" w:rsidRDefault="006E0201" w:rsidP="006370A9">
            <w:pPr>
              <w:spacing w:after="160"/>
            </w:pPr>
            <w:r>
              <w:rPr>
                <w:sz w:val="19"/>
              </w:rPr>
              <w:t>User Details</w:t>
            </w:r>
          </w:p>
        </w:tc>
        <w:tc>
          <w:tcPr>
            <w:tcW w:w="3120" w:type="dxa"/>
          </w:tcPr>
          <w:p w14:paraId="7FF7A12D" w14:textId="77777777" w:rsidR="00AB27DB" w:rsidRDefault="006E0201" w:rsidP="006370A9">
            <w:pPr>
              <w:spacing w:after="160"/>
            </w:pPr>
            <w:proofErr w:type="spellStart"/>
            <w:r>
              <w:rPr>
                <w:sz w:val="19"/>
              </w:rPr>
              <w:t>UserDetailsImpl</w:t>
            </w:r>
            <w:proofErr w:type="spellEnd"/>
            <w:r>
              <w:rPr>
                <w:sz w:val="19"/>
              </w:rPr>
              <w:t xml:space="preserve"> and </w:t>
            </w:r>
            <w:proofErr w:type="spellStart"/>
            <w:r>
              <w:rPr>
                <w:sz w:val="19"/>
              </w:rPr>
              <w:t>UserDetailsServiceImpl</w:t>
            </w:r>
            <w:proofErr w:type="spellEnd"/>
          </w:p>
        </w:tc>
        <w:tc>
          <w:tcPr>
            <w:tcW w:w="3120" w:type="dxa"/>
          </w:tcPr>
          <w:p w14:paraId="59EF2645" w14:textId="77777777" w:rsidR="00AB27DB" w:rsidRDefault="006E0201" w:rsidP="006370A9">
            <w:pPr>
              <w:spacing w:after="160"/>
            </w:pPr>
            <w:r>
              <w:rPr>
                <w:sz w:val="19"/>
              </w:rPr>
              <w:t>Represent authenticated principal</w:t>
            </w:r>
          </w:p>
        </w:tc>
      </w:tr>
      <w:tr w:rsidR="00AB27DB" w14:paraId="4B96407B" w14:textId="77777777">
        <w:trPr>
          <w:jc w:val="center"/>
        </w:trPr>
        <w:tc>
          <w:tcPr>
            <w:tcW w:w="3120" w:type="dxa"/>
          </w:tcPr>
          <w:p w14:paraId="6AB9CE80" w14:textId="77777777" w:rsidR="00AB27DB" w:rsidRDefault="006E0201" w:rsidP="006370A9">
            <w:pPr>
              <w:spacing w:after="160"/>
            </w:pPr>
            <w:r>
              <w:rPr>
                <w:sz w:val="19"/>
              </w:rPr>
              <w:t>Angular Guard</w:t>
            </w:r>
          </w:p>
        </w:tc>
        <w:tc>
          <w:tcPr>
            <w:tcW w:w="3120" w:type="dxa"/>
          </w:tcPr>
          <w:p w14:paraId="7533FDA8" w14:textId="77777777" w:rsidR="00AB27DB" w:rsidRDefault="006E0201" w:rsidP="006370A9">
            <w:pPr>
              <w:spacing w:after="160"/>
            </w:pPr>
            <w:proofErr w:type="spellStart"/>
            <w:proofErr w:type="gramStart"/>
            <w:r>
              <w:rPr>
                <w:sz w:val="19"/>
              </w:rPr>
              <w:t>auth.guard</w:t>
            </w:r>
            <w:proofErr w:type="gramEnd"/>
            <w:r>
              <w:rPr>
                <w:sz w:val="19"/>
              </w:rPr>
              <w:t>.ts</w:t>
            </w:r>
            <w:proofErr w:type="spellEnd"/>
          </w:p>
        </w:tc>
        <w:tc>
          <w:tcPr>
            <w:tcW w:w="3120" w:type="dxa"/>
          </w:tcPr>
          <w:p w14:paraId="66970B38" w14:textId="77777777" w:rsidR="00AB27DB" w:rsidRDefault="006E0201" w:rsidP="006370A9">
            <w:pPr>
              <w:spacing w:after="160"/>
            </w:pPr>
            <w:r>
              <w:rPr>
                <w:sz w:val="19"/>
              </w:rPr>
              <w:t>Prevent access to protected routes</w:t>
            </w:r>
          </w:p>
        </w:tc>
      </w:tr>
      <w:tr w:rsidR="00AB27DB" w14:paraId="119F2F4F" w14:textId="77777777">
        <w:trPr>
          <w:jc w:val="center"/>
        </w:trPr>
        <w:tc>
          <w:tcPr>
            <w:tcW w:w="3120" w:type="dxa"/>
          </w:tcPr>
          <w:p w14:paraId="5E34800E" w14:textId="77777777" w:rsidR="00AB27DB" w:rsidRDefault="006E0201" w:rsidP="006370A9">
            <w:pPr>
              <w:spacing w:after="160"/>
            </w:pPr>
            <w:r>
              <w:rPr>
                <w:sz w:val="19"/>
              </w:rPr>
              <w:t>No Auth Guard</w:t>
            </w:r>
          </w:p>
        </w:tc>
        <w:tc>
          <w:tcPr>
            <w:tcW w:w="3120" w:type="dxa"/>
          </w:tcPr>
          <w:p w14:paraId="1F217CF8" w14:textId="77777777" w:rsidR="00AB27DB" w:rsidRDefault="006E0201" w:rsidP="006370A9">
            <w:pPr>
              <w:spacing w:after="160"/>
            </w:pPr>
            <w:r>
              <w:rPr>
                <w:sz w:val="19"/>
              </w:rPr>
              <w:t>no-</w:t>
            </w:r>
            <w:proofErr w:type="spellStart"/>
            <w:proofErr w:type="gramStart"/>
            <w:r>
              <w:rPr>
                <w:sz w:val="19"/>
              </w:rPr>
              <w:t>auth.guard</w:t>
            </w:r>
            <w:proofErr w:type="gramEnd"/>
            <w:r>
              <w:rPr>
                <w:sz w:val="19"/>
              </w:rPr>
              <w:t>.ts</w:t>
            </w:r>
            <w:proofErr w:type="spellEnd"/>
          </w:p>
        </w:tc>
        <w:tc>
          <w:tcPr>
            <w:tcW w:w="3120" w:type="dxa"/>
          </w:tcPr>
          <w:p w14:paraId="62C3EE70" w14:textId="77777777" w:rsidR="00AB27DB" w:rsidRDefault="006E0201" w:rsidP="006370A9">
            <w:pPr>
              <w:spacing w:after="160"/>
            </w:pPr>
            <w:r>
              <w:rPr>
                <w:sz w:val="19"/>
              </w:rPr>
              <w:t>Prevent logged in user from login/register routes</w:t>
            </w:r>
          </w:p>
        </w:tc>
      </w:tr>
      <w:tr w:rsidR="00AB27DB" w14:paraId="61756616" w14:textId="77777777">
        <w:trPr>
          <w:jc w:val="center"/>
        </w:trPr>
        <w:tc>
          <w:tcPr>
            <w:tcW w:w="3120" w:type="dxa"/>
          </w:tcPr>
          <w:p w14:paraId="22E69D67" w14:textId="77777777" w:rsidR="00AB27DB" w:rsidRDefault="006E0201" w:rsidP="006370A9">
            <w:pPr>
              <w:spacing w:after="160"/>
            </w:pPr>
            <w:r>
              <w:rPr>
                <w:sz w:val="19"/>
              </w:rPr>
              <w:t>Interceptor</w:t>
            </w:r>
          </w:p>
        </w:tc>
        <w:tc>
          <w:tcPr>
            <w:tcW w:w="3120" w:type="dxa"/>
          </w:tcPr>
          <w:p w14:paraId="043138A3" w14:textId="77777777" w:rsidR="00AB27DB" w:rsidRDefault="006E0201" w:rsidP="006370A9">
            <w:pPr>
              <w:spacing w:after="160"/>
            </w:pPr>
            <w:proofErr w:type="spellStart"/>
            <w:proofErr w:type="gramStart"/>
            <w:r>
              <w:rPr>
                <w:sz w:val="19"/>
              </w:rPr>
              <w:t>auth.interceptor</w:t>
            </w:r>
            <w:proofErr w:type="gramEnd"/>
            <w:r>
              <w:rPr>
                <w:sz w:val="19"/>
              </w:rPr>
              <w:t>.ts</w:t>
            </w:r>
            <w:proofErr w:type="spellEnd"/>
          </w:p>
        </w:tc>
        <w:tc>
          <w:tcPr>
            <w:tcW w:w="3120" w:type="dxa"/>
          </w:tcPr>
          <w:p w14:paraId="6F566BE0" w14:textId="77777777" w:rsidR="00AB27DB" w:rsidRDefault="006E0201" w:rsidP="006370A9">
            <w:pPr>
              <w:spacing w:after="160"/>
            </w:pPr>
            <w:r>
              <w:rPr>
                <w:sz w:val="19"/>
              </w:rPr>
              <w:t>Attach token to outgoing HTTP calls</w:t>
            </w:r>
          </w:p>
        </w:tc>
      </w:tr>
    </w:tbl>
    <w:p w14:paraId="6FDA419E" w14:textId="77777777" w:rsidR="00AB27DB" w:rsidRDefault="00AB27DB" w:rsidP="006370A9">
      <w:pPr>
        <w:spacing w:after="160"/>
      </w:pPr>
    </w:p>
    <w:p w14:paraId="23142C42" w14:textId="77777777" w:rsidR="00AB27DB" w:rsidRDefault="006E0201" w:rsidP="00FC61FC">
      <w:pPr>
        <w:spacing w:after="160"/>
      </w:pPr>
      <w:r>
        <w:rPr>
          <w:color w:val="1F4E79"/>
          <w:sz w:val="32"/>
        </w:rPr>
        <w:t>18. Testing</w:t>
      </w:r>
    </w:p>
    <w:p w14:paraId="57F29C25" w14:textId="77777777" w:rsidR="00AB27DB" w:rsidRDefault="006E0201" w:rsidP="006370A9">
      <w:pPr>
        <w:spacing w:after="160" w:line="269" w:lineRule="auto"/>
        <w:jc w:val="both"/>
      </w:pPr>
      <w:r>
        <w:t xml:space="preserve">Testing validates whether </w:t>
      </w:r>
      <w:proofErr w:type="spellStart"/>
      <w:r>
        <w:t>TimeLedger</w:t>
      </w:r>
      <w:proofErr w:type="spellEnd"/>
      <w:r>
        <w:t xml:space="preserve">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1013F335" w14:textId="77777777">
        <w:trPr>
          <w:jc w:val="center"/>
        </w:trPr>
        <w:tc>
          <w:tcPr>
            <w:tcW w:w="3120" w:type="dxa"/>
            <w:shd w:val="clear" w:color="auto" w:fill="D9EAF7"/>
          </w:tcPr>
          <w:p w14:paraId="115D0BD0" w14:textId="77777777" w:rsidR="00AB27DB" w:rsidRDefault="006E0201" w:rsidP="006370A9">
            <w:pPr>
              <w:spacing w:after="160"/>
            </w:pPr>
            <w:r>
              <w:rPr>
                <w:b/>
                <w:sz w:val="19"/>
              </w:rPr>
              <w:t>Test Case</w:t>
            </w:r>
          </w:p>
        </w:tc>
        <w:tc>
          <w:tcPr>
            <w:tcW w:w="3120" w:type="dxa"/>
            <w:shd w:val="clear" w:color="auto" w:fill="D9EAF7"/>
          </w:tcPr>
          <w:p w14:paraId="399AF245" w14:textId="77777777" w:rsidR="00AB27DB" w:rsidRDefault="006E0201" w:rsidP="006370A9">
            <w:pPr>
              <w:spacing w:after="160"/>
            </w:pPr>
            <w:r>
              <w:rPr>
                <w:b/>
                <w:sz w:val="19"/>
              </w:rPr>
              <w:t>Input / Action</w:t>
            </w:r>
          </w:p>
        </w:tc>
        <w:tc>
          <w:tcPr>
            <w:tcW w:w="3120" w:type="dxa"/>
            <w:shd w:val="clear" w:color="auto" w:fill="D9EAF7"/>
          </w:tcPr>
          <w:p w14:paraId="084D1464" w14:textId="77777777" w:rsidR="00AB27DB" w:rsidRDefault="006E0201" w:rsidP="006370A9">
            <w:pPr>
              <w:spacing w:after="160"/>
            </w:pPr>
            <w:r>
              <w:rPr>
                <w:b/>
                <w:sz w:val="19"/>
              </w:rPr>
              <w:t>Expected Result</w:t>
            </w:r>
          </w:p>
        </w:tc>
      </w:tr>
      <w:tr w:rsidR="00AB27DB" w14:paraId="436F80ED" w14:textId="77777777">
        <w:trPr>
          <w:jc w:val="center"/>
        </w:trPr>
        <w:tc>
          <w:tcPr>
            <w:tcW w:w="3120" w:type="dxa"/>
          </w:tcPr>
          <w:p w14:paraId="6865F88A" w14:textId="77777777" w:rsidR="00AB27DB" w:rsidRDefault="006E0201" w:rsidP="006370A9">
            <w:pPr>
              <w:spacing w:after="160"/>
            </w:pPr>
            <w:r>
              <w:rPr>
                <w:sz w:val="19"/>
              </w:rPr>
              <w:t>TC-01 Login success</w:t>
            </w:r>
          </w:p>
        </w:tc>
        <w:tc>
          <w:tcPr>
            <w:tcW w:w="3120" w:type="dxa"/>
          </w:tcPr>
          <w:p w14:paraId="2AFCC07E" w14:textId="77777777" w:rsidR="00AB27DB" w:rsidRDefault="006E0201" w:rsidP="006370A9">
            <w:pPr>
              <w:spacing w:after="160"/>
            </w:pPr>
            <w:r>
              <w:rPr>
                <w:sz w:val="19"/>
              </w:rPr>
              <w:t>Valid employer credentials</w:t>
            </w:r>
          </w:p>
        </w:tc>
        <w:tc>
          <w:tcPr>
            <w:tcW w:w="3120" w:type="dxa"/>
          </w:tcPr>
          <w:p w14:paraId="3D716D00" w14:textId="77777777" w:rsidR="00AB27DB" w:rsidRDefault="006E0201" w:rsidP="006370A9">
            <w:pPr>
              <w:spacing w:after="160"/>
            </w:pPr>
            <w:r>
              <w:rPr>
                <w:sz w:val="19"/>
              </w:rPr>
              <w:t>JWT response and dashboard navigation</w:t>
            </w:r>
          </w:p>
        </w:tc>
      </w:tr>
      <w:tr w:rsidR="00AB27DB" w14:paraId="5203BA98" w14:textId="77777777">
        <w:trPr>
          <w:jc w:val="center"/>
        </w:trPr>
        <w:tc>
          <w:tcPr>
            <w:tcW w:w="3120" w:type="dxa"/>
          </w:tcPr>
          <w:p w14:paraId="27B1DB77" w14:textId="77777777" w:rsidR="00AB27DB" w:rsidRDefault="006E0201" w:rsidP="006370A9">
            <w:pPr>
              <w:spacing w:after="160"/>
            </w:pPr>
            <w:r>
              <w:rPr>
                <w:sz w:val="19"/>
              </w:rPr>
              <w:t>TC-02 Login failure</w:t>
            </w:r>
          </w:p>
        </w:tc>
        <w:tc>
          <w:tcPr>
            <w:tcW w:w="3120" w:type="dxa"/>
          </w:tcPr>
          <w:p w14:paraId="6D3D3620" w14:textId="77777777" w:rsidR="00AB27DB" w:rsidRDefault="006E0201" w:rsidP="006370A9">
            <w:pPr>
              <w:spacing w:after="160"/>
            </w:pPr>
            <w:r>
              <w:rPr>
                <w:sz w:val="19"/>
              </w:rPr>
              <w:t>Invalid password</w:t>
            </w:r>
          </w:p>
        </w:tc>
        <w:tc>
          <w:tcPr>
            <w:tcW w:w="3120" w:type="dxa"/>
          </w:tcPr>
          <w:p w14:paraId="605257EB" w14:textId="77777777" w:rsidR="00AB27DB" w:rsidRDefault="006E0201" w:rsidP="006370A9">
            <w:pPr>
              <w:spacing w:after="160"/>
            </w:pPr>
            <w:r>
              <w:rPr>
                <w:sz w:val="19"/>
              </w:rPr>
              <w:t>Authentication error</w:t>
            </w:r>
          </w:p>
        </w:tc>
      </w:tr>
      <w:tr w:rsidR="00AB27DB" w14:paraId="3A020781" w14:textId="77777777">
        <w:trPr>
          <w:jc w:val="center"/>
        </w:trPr>
        <w:tc>
          <w:tcPr>
            <w:tcW w:w="3120" w:type="dxa"/>
          </w:tcPr>
          <w:p w14:paraId="741A4C75" w14:textId="77777777" w:rsidR="00AB27DB" w:rsidRDefault="006E0201" w:rsidP="006370A9">
            <w:pPr>
              <w:spacing w:after="160"/>
            </w:pPr>
            <w:r>
              <w:rPr>
                <w:sz w:val="19"/>
              </w:rPr>
              <w:t>TC-03 Protected route</w:t>
            </w:r>
          </w:p>
        </w:tc>
        <w:tc>
          <w:tcPr>
            <w:tcW w:w="3120" w:type="dxa"/>
          </w:tcPr>
          <w:p w14:paraId="2FF40C48" w14:textId="77777777" w:rsidR="00AB27DB" w:rsidRDefault="006E0201" w:rsidP="006370A9">
            <w:pPr>
              <w:spacing w:after="160"/>
            </w:pPr>
            <w:r>
              <w:rPr>
                <w:sz w:val="19"/>
              </w:rPr>
              <w:t>Open /dashboard without token</w:t>
            </w:r>
          </w:p>
        </w:tc>
        <w:tc>
          <w:tcPr>
            <w:tcW w:w="3120" w:type="dxa"/>
          </w:tcPr>
          <w:p w14:paraId="4087EFA9" w14:textId="77777777" w:rsidR="00AB27DB" w:rsidRDefault="006E0201" w:rsidP="006370A9">
            <w:pPr>
              <w:spacing w:after="160"/>
            </w:pPr>
            <w:r>
              <w:rPr>
                <w:sz w:val="19"/>
              </w:rPr>
              <w:t>Redirect to login</w:t>
            </w:r>
          </w:p>
        </w:tc>
      </w:tr>
      <w:tr w:rsidR="00AB27DB" w14:paraId="1285FE4B" w14:textId="77777777">
        <w:trPr>
          <w:jc w:val="center"/>
        </w:trPr>
        <w:tc>
          <w:tcPr>
            <w:tcW w:w="3120" w:type="dxa"/>
          </w:tcPr>
          <w:p w14:paraId="7AE6A2EC" w14:textId="77777777" w:rsidR="00AB27DB" w:rsidRDefault="006E0201" w:rsidP="006370A9">
            <w:pPr>
              <w:spacing w:after="160"/>
            </w:pPr>
            <w:r>
              <w:rPr>
                <w:sz w:val="19"/>
              </w:rPr>
              <w:t>TC-04 Create time entry</w:t>
            </w:r>
          </w:p>
        </w:tc>
        <w:tc>
          <w:tcPr>
            <w:tcW w:w="3120" w:type="dxa"/>
          </w:tcPr>
          <w:p w14:paraId="7D052760" w14:textId="77777777" w:rsidR="00AB27DB" w:rsidRDefault="006E0201" w:rsidP="006370A9">
            <w:pPr>
              <w:spacing w:after="160"/>
            </w:pPr>
            <w:r>
              <w:rPr>
                <w:sz w:val="19"/>
              </w:rPr>
              <w:t>Valid start time, end time, project, description</w:t>
            </w:r>
          </w:p>
        </w:tc>
        <w:tc>
          <w:tcPr>
            <w:tcW w:w="3120" w:type="dxa"/>
          </w:tcPr>
          <w:p w14:paraId="49C48097" w14:textId="77777777" w:rsidR="00AB27DB" w:rsidRDefault="006E0201" w:rsidP="006370A9">
            <w:pPr>
              <w:spacing w:after="160"/>
            </w:pPr>
            <w:r>
              <w:rPr>
                <w:sz w:val="19"/>
              </w:rPr>
              <w:t>Entry saved and listed</w:t>
            </w:r>
          </w:p>
        </w:tc>
      </w:tr>
      <w:tr w:rsidR="00AB27DB" w14:paraId="44FBF9BB" w14:textId="77777777">
        <w:trPr>
          <w:jc w:val="center"/>
        </w:trPr>
        <w:tc>
          <w:tcPr>
            <w:tcW w:w="3120" w:type="dxa"/>
          </w:tcPr>
          <w:p w14:paraId="39794A21" w14:textId="77777777" w:rsidR="00AB27DB" w:rsidRDefault="006E0201" w:rsidP="006370A9">
            <w:pPr>
              <w:spacing w:after="160"/>
            </w:pPr>
            <w:r>
              <w:rPr>
                <w:sz w:val="19"/>
              </w:rPr>
              <w:t>TC-05 Update task</w:t>
            </w:r>
          </w:p>
        </w:tc>
        <w:tc>
          <w:tcPr>
            <w:tcW w:w="3120" w:type="dxa"/>
          </w:tcPr>
          <w:p w14:paraId="7D1DA761" w14:textId="77777777" w:rsidR="00AB27DB" w:rsidRDefault="006E0201" w:rsidP="006370A9">
            <w:pPr>
              <w:spacing w:after="160"/>
            </w:pPr>
            <w:r>
              <w:rPr>
                <w:sz w:val="19"/>
              </w:rPr>
              <w:t>Change status and priority</w:t>
            </w:r>
          </w:p>
        </w:tc>
        <w:tc>
          <w:tcPr>
            <w:tcW w:w="3120" w:type="dxa"/>
          </w:tcPr>
          <w:p w14:paraId="75AB3ACE" w14:textId="77777777" w:rsidR="00AB27DB" w:rsidRDefault="006E0201" w:rsidP="006370A9">
            <w:pPr>
              <w:spacing w:after="160"/>
            </w:pPr>
            <w:r>
              <w:rPr>
                <w:sz w:val="19"/>
              </w:rPr>
              <w:t>MongoDB task updated</w:t>
            </w:r>
          </w:p>
        </w:tc>
      </w:tr>
      <w:tr w:rsidR="00AB27DB" w14:paraId="6A6D04DE" w14:textId="77777777">
        <w:trPr>
          <w:jc w:val="center"/>
        </w:trPr>
        <w:tc>
          <w:tcPr>
            <w:tcW w:w="3120" w:type="dxa"/>
          </w:tcPr>
          <w:p w14:paraId="11A84F62" w14:textId="77777777" w:rsidR="00AB27DB" w:rsidRDefault="006E0201" w:rsidP="006370A9">
            <w:pPr>
              <w:spacing w:after="160"/>
            </w:pPr>
            <w:r>
              <w:rPr>
                <w:sz w:val="19"/>
              </w:rPr>
              <w:t>TC-06 Submit leave</w:t>
            </w:r>
          </w:p>
        </w:tc>
        <w:tc>
          <w:tcPr>
            <w:tcW w:w="3120" w:type="dxa"/>
          </w:tcPr>
          <w:p w14:paraId="00FA0AEB" w14:textId="77777777" w:rsidR="00AB27DB" w:rsidRDefault="006E0201" w:rsidP="006370A9">
            <w:pPr>
              <w:spacing w:after="160"/>
            </w:pPr>
            <w:r>
              <w:rPr>
                <w:sz w:val="19"/>
              </w:rPr>
              <w:t>Leave request details</w:t>
            </w:r>
          </w:p>
        </w:tc>
        <w:tc>
          <w:tcPr>
            <w:tcW w:w="3120" w:type="dxa"/>
          </w:tcPr>
          <w:p w14:paraId="13818236" w14:textId="77777777" w:rsidR="00AB27DB" w:rsidRDefault="006E0201" w:rsidP="006370A9">
            <w:pPr>
              <w:spacing w:after="160"/>
            </w:pPr>
            <w:r>
              <w:rPr>
                <w:sz w:val="19"/>
              </w:rPr>
              <w:t>Pending request created</w:t>
            </w:r>
          </w:p>
        </w:tc>
      </w:tr>
      <w:tr w:rsidR="00AB27DB" w14:paraId="2CEAA4FF" w14:textId="77777777">
        <w:trPr>
          <w:jc w:val="center"/>
        </w:trPr>
        <w:tc>
          <w:tcPr>
            <w:tcW w:w="3120" w:type="dxa"/>
          </w:tcPr>
          <w:p w14:paraId="7360A747" w14:textId="77777777" w:rsidR="00AB27DB" w:rsidRDefault="006E0201" w:rsidP="006370A9">
            <w:pPr>
              <w:spacing w:after="160"/>
            </w:pPr>
            <w:r>
              <w:rPr>
                <w:sz w:val="19"/>
              </w:rPr>
              <w:t>TC-07 Mark notification read</w:t>
            </w:r>
          </w:p>
        </w:tc>
        <w:tc>
          <w:tcPr>
            <w:tcW w:w="3120" w:type="dxa"/>
          </w:tcPr>
          <w:p w14:paraId="5DFE433B" w14:textId="77777777" w:rsidR="00AB27DB" w:rsidRDefault="006E0201" w:rsidP="006370A9">
            <w:pPr>
              <w:spacing w:after="160"/>
            </w:pPr>
            <w:r>
              <w:rPr>
                <w:sz w:val="19"/>
              </w:rPr>
              <w:t>Click read action</w:t>
            </w:r>
          </w:p>
        </w:tc>
        <w:tc>
          <w:tcPr>
            <w:tcW w:w="3120" w:type="dxa"/>
          </w:tcPr>
          <w:p w14:paraId="7E6612C2" w14:textId="77777777" w:rsidR="00AB27DB" w:rsidRDefault="006E0201" w:rsidP="006370A9">
            <w:pPr>
              <w:spacing w:after="160"/>
            </w:pPr>
            <w:r>
              <w:rPr>
                <w:sz w:val="19"/>
              </w:rPr>
              <w:t>Notification read flag updated</w:t>
            </w:r>
          </w:p>
        </w:tc>
      </w:tr>
      <w:tr w:rsidR="00AB27DB" w14:paraId="53FE3D31" w14:textId="77777777">
        <w:trPr>
          <w:jc w:val="center"/>
        </w:trPr>
        <w:tc>
          <w:tcPr>
            <w:tcW w:w="3120" w:type="dxa"/>
          </w:tcPr>
          <w:p w14:paraId="40C8A2AE" w14:textId="77777777" w:rsidR="00AB27DB" w:rsidRDefault="006E0201" w:rsidP="006370A9">
            <w:pPr>
              <w:spacing w:after="160"/>
            </w:pPr>
            <w:r>
              <w:rPr>
                <w:sz w:val="19"/>
              </w:rPr>
              <w:t>TC-08 Admin logs</w:t>
            </w:r>
          </w:p>
        </w:tc>
        <w:tc>
          <w:tcPr>
            <w:tcW w:w="3120" w:type="dxa"/>
          </w:tcPr>
          <w:p w14:paraId="6C15B118" w14:textId="77777777" w:rsidR="00AB27DB" w:rsidRDefault="006E0201" w:rsidP="006370A9">
            <w:pPr>
              <w:spacing w:after="160"/>
            </w:pPr>
            <w:r>
              <w:rPr>
                <w:sz w:val="19"/>
              </w:rPr>
              <w:t>Open admin logs route</w:t>
            </w:r>
          </w:p>
        </w:tc>
        <w:tc>
          <w:tcPr>
            <w:tcW w:w="3120" w:type="dxa"/>
          </w:tcPr>
          <w:p w14:paraId="1737D54A" w14:textId="77777777" w:rsidR="00AB27DB" w:rsidRDefault="006E0201" w:rsidP="006370A9">
            <w:pPr>
              <w:spacing w:after="160"/>
            </w:pPr>
            <w:r>
              <w:rPr>
                <w:sz w:val="19"/>
              </w:rPr>
              <w:t>Seeded log records displayed</w:t>
            </w:r>
          </w:p>
        </w:tc>
      </w:tr>
    </w:tbl>
    <w:p w14:paraId="5B7E5B50" w14:textId="77777777" w:rsidR="00AB27DB" w:rsidRDefault="00AB27DB" w:rsidP="006370A9">
      <w:pPr>
        <w:spacing w:after="160"/>
      </w:pPr>
    </w:p>
    <w:p w14:paraId="1981F617" w14:textId="77777777" w:rsidR="00AB27DB" w:rsidRDefault="006E0201" w:rsidP="00FC61FC">
      <w:pPr>
        <w:spacing w:after="160"/>
      </w:pPr>
      <w:r>
        <w:br w:type="page"/>
      </w:r>
      <w:r>
        <w:rPr>
          <w:color w:val="1F4E79"/>
          <w:sz w:val="32"/>
        </w:rPr>
        <w:lastRenderedPageBreak/>
        <w:t>19. Deployment and Maintenance</w:t>
      </w:r>
    </w:p>
    <w:p w14:paraId="29CA84A8" w14:textId="77777777" w:rsidR="00AB27DB" w:rsidRDefault="006E0201" w:rsidP="006370A9">
      <w:pPr>
        <w:spacing w:after="160" w:line="269" w:lineRule="auto"/>
        <w:jc w:val="both"/>
      </w:pPr>
      <w:r>
        <w:t xml:space="preserve">The backend runs on port 8080 and expects PostgreSQL at </w:t>
      </w:r>
      <w:proofErr w:type="spellStart"/>
      <w:proofErr w:type="gramStart"/>
      <w:r>
        <w:t>jdbc:postgresql</w:t>
      </w:r>
      <w:proofErr w:type="spellEnd"/>
      <w:r>
        <w:t>://localhost:5432/</w:t>
      </w:r>
      <w:proofErr w:type="spellStart"/>
      <w:r>
        <w:t>timeledger</w:t>
      </w:r>
      <w:proofErr w:type="spellEnd"/>
      <w:proofErr w:type="gramEnd"/>
      <w:r>
        <w:t xml:space="preserve">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5FBDE3BA" w14:textId="77777777">
        <w:trPr>
          <w:jc w:val="center"/>
        </w:trPr>
        <w:tc>
          <w:tcPr>
            <w:tcW w:w="3120" w:type="dxa"/>
            <w:shd w:val="clear" w:color="auto" w:fill="D9EAF7"/>
          </w:tcPr>
          <w:p w14:paraId="594FF2A0" w14:textId="77777777" w:rsidR="00AB27DB" w:rsidRDefault="006E0201" w:rsidP="006370A9">
            <w:pPr>
              <w:spacing w:after="160"/>
            </w:pPr>
            <w:r>
              <w:rPr>
                <w:b/>
                <w:sz w:val="19"/>
              </w:rPr>
              <w:t>Step</w:t>
            </w:r>
          </w:p>
        </w:tc>
        <w:tc>
          <w:tcPr>
            <w:tcW w:w="3120" w:type="dxa"/>
            <w:shd w:val="clear" w:color="auto" w:fill="D9EAF7"/>
          </w:tcPr>
          <w:p w14:paraId="6B1BDCE8" w14:textId="77777777" w:rsidR="00AB27DB" w:rsidRDefault="006E0201" w:rsidP="006370A9">
            <w:pPr>
              <w:spacing w:after="160"/>
            </w:pPr>
            <w:r>
              <w:rPr>
                <w:b/>
                <w:sz w:val="19"/>
              </w:rPr>
              <w:t>Command / Configuration</w:t>
            </w:r>
          </w:p>
        </w:tc>
        <w:tc>
          <w:tcPr>
            <w:tcW w:w="3120" w:type="dxa"/>
            <w:shd w:val="clear" w:color="auto" w:fill="D9EAF7"/>
          </w:tcPr>
          <w:p w14:paraId="26F6A8FE" w14:textId="77777777" w:rsidR="00AB27DB" w:rsidRDefault="006E0201" w:rsidP="006370A9">
            <w:pPr>
              <w:spacing w:after="160"/>
            </w:pPr>
            <w:r>
              <w:rPr>
                <w:b/>
                <w:sz w:val="19"/>
              </w:rPr>
              <w:t>Purpose</w:t>
            </w:r>
          </w:p>
        </w:tc>
      </w:tr>
      <w:tr w:rsidR="00AB27DB" w14:paraId="484F1C87" w14:textId="77777777">
        <w:trPr>
          <w:jc w:val="center"/>
        </w:trPr>
        <w:tc>
          <w:tcPr>
            <w:tcW w:w="3120" w:type="dxa"/>
          </w:tcPr>
          <w:p w14:paraId="12D62D0A" w14:textId="77777777" w:rsidR="00AB27DB" w:rsidRDefault="006E0201" w:rsidP="006370A9">
            <w:pPr>
              <w:spacing w:after="160"/>
            </w:pPr>
            <w:r>
              <w:rPr>
                <w:sz w:val="19"/>
              </w:rPr>
              <w:t>Backend build</w:t>
            </w:r>
          </w:p>
        </w:tc>
        <w:tc>
          <w:tcPr>
            <w:tcW w:w="3120" w:type="dxa"/>
          </w:tcPr>
          <w:p w14:paraId="3D8AA3A3"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clean package</w:t>
            </w:r>
          </w:p>
        </w:tc>
        <w:tc>
          <w:tcPr>
            <w:tcW w:w="3120" w:type="dxa"/>
          </w:tcPr>
          <w:p w14:paraId="0AB4773D" w14:textId="77777777" w:rsidR="00AB27DB" w:rsidRDefault="006E0201" w:rsidP="006370A9">
            <w:pPr>
              <w:spacing w:after="160"/>
            </w:pPr>
            <w:r>
              <w:rPr>
                <w:sz w:val="19"/>
              </w:rPr>
              <w:t>Create Spring Boot artifact</w:t>
            </w:r>
          </w:p>
        </w:tc>
      </w:tr>
      <w:tr w:rsidR="00AB27DB" w14:paraId="5231277B" w14:textId="77777777">
        <w:trPr>
          <w:jc w:val="center"/>
        </w:trPr>
        <w:tc>
          <w:tcPr>
            <w:tcW w:w="3120" w:type="dxa"/>
          </w:tcPr>
          <w:p w14:paraId="1E0637D1" w14:textId="77777777" w:rsidR="00AB27DB" w:rsidRDefault="006E0201" w:rsidP="006370A9">
            <w:pPr>
              <w:spacing w:after="160"/>
            </w:pPr>
            <w:r>
              <w:rPr>
                <w:sz w:val="19"/>
              </w:rPr>
              <w:t>Backend run</w:t>
            </w:r>
          </w:p>
        </w:tc>
        <w:tc>
          <w:tcPr>
            <w:tcW w:w="3120" w:type="dxa"/>
          </w:tcPr>
          <w:p w14:paraId="6F981F6B"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w:t>
            </w:r>
            <w:proofErr w:type="spellStart"/>
            <w:r>
              <w:rPr>
                <w:sz w:val="19"/>
              </w:rPr>
              <w:t>spring-</w:t>
            </w:r>
            <w:proofErr w:type="gramStart"/>
            <w:r>
              <w:rPr>
                <w:sz w:val="19"/>
              </w:rPr>
              <w:t>boot:run</w:t>
            </w:r>
            <w:proofErr w:type="spellEnd"/>
            <w:proofErr w:type="gramEnd"/>
          </w:p>
        </w:tc>
        <w:tc>
          <w:tcPr>
            <w:tcW w:w="3120" w:type="dxa"/>
          </w:tcPr>
          <w:p w14:paraId="39FA4B8D" w14:textId="77777777" w:rsidR="00AB27DB" w:rsidRDefault="006E0201" w:rsidP="006370A9">
            <w:pPr>
              <w:spacing w:after="160"/>
            </w:pPr>
            <w:r>
              <w:rPr>
                <w:sz w:val="19"/>
              </w:rPr>
              <w:t>Start REST API</w:t>
            </w:r>
          </w:p>
        </w:tc>
      </w:tr>
      <w:tr w:rsidR="00AB27DB" w14:paraId="6710823F" w14:textId="77777777">
        <w:trPr>
          <w:jc w:val="center"/>
        </w:trPr>
        <w:tc>
          <w:tcPr>
            <w:tcW w:w="3120" w:type="dxa"/>
          </w:tcPr>
          <w:p w14:paraId="42C4698F" w14:textId="77777777" w:rsidR="00AB27DB" w:rsidRDefault="006E0201" w:rsidP="006370A9">
            <w:pPr>
              <w:spacing w:after="160"/>
            </w:pPr>
            <w:r>
              <w:rPr>
                <w:sz w:val="19"/>
              </w:rPr>
              <w:t>Frontend install</w:t>
            </w:r>
          </w:p>
        </w:tc>
        <w:tc>
          <w:tcPr>
            <w:tcW w:w="3120" w:type="dxa"/>
          </w:tcPr>
          <w:p w14:paraId="04125E8E" w14:textId="77777777" w:rsidR="00AB27DB" w:rsidRDefault="006E0201" w:rsidP="006370A9">
            <w:pPr>
              <w:spacing w:after="160"/>
            </w:pPr>
            <w:r>
              <w:rPr>
                <w:sz w:val="19"/>
              </w:rPr>
              <w:t xml:space="preserve">cd </w:t>
            </w:r>
            <w:proofErr w:type="spellStart"/>
            <w:r>
              <w:rPr>
                <w:sz w:val="19"/>
              </w:rPr>
              <w:t>timeLedgerUI</w:t>
            </w:r>
            <w:proofErr w:type="spellEnd"/>
            <w:r>
              <w:rPr>
                <w:sz w:val="19"/>
              </w:rPr>
              <w:t xml:space="preserve">; </w:t>
            </w:r>
            <w:proofErr w:type="spellStart"/>
            <w:r>
              <w:rPr>
                <w:sz w:val="19"/>
              </w:rPr>
              <w:t>npm</w:t>
            </w:r>
            <w:proofErr w:type="spellEnd"/>
            <w:r>
              <w:rPr>
                <w:sz w:val="19"/>
              </w:rPr>
              <w:t xml:space="preserve"> install</w:t>
            </w:r>
          </w:p>
        </w:tc>
        <w:tc>
          <w:tcPr>
            <w:tcW w:w="3120" w:type="dxa"/>
          </w:tcPr>
          <w:p w14:paraId="4FC22BA0" w14:textId="77777777" w:rsidR="00AB27DB" w:rsidRDefault="006E0201" w:rsidP="006370A9">
            <w:pPr>
              <w:spacing w:after="160"/>
            </w:pPr>
            <w:r>
              <w:rPr>
                <w:sz w:val="19"/>
              </w:rPr>
              <w:t>Install Angular dependencies</w:t>
            </w:r>
          </w:p>
        </w:tc>
      </w:tr>
      <w:tr w:rsidR="00AB27DB" w14:paraId="2D920A7F" w14:textId="77777777">
        <w:trPr>
          <w:jc w:val="center"/>
        </w:trPr>
        <w:tc>
          <w:tcPr>
            <w:tcW w:w="3120" w:type="dxa"/>
          </w:tcPr>
          <w:p w14:paraId="7F61A504" w14:textId="77777777" w:rsidR="00AB27DB" w:rsidRDefault="006E0201" w:rsidP="006370A9">
            <w:pPr>
              <w:spacing w:after="160"/>
            </w:pPr>
            <w:r>
              <w:rPr>
                <w:sz w:val="19"/>
              </w:rPr>
              <w:t>Frontend run</w:t>
            </w:r>
          </w:p>
        </w:tc>
        <w:tc>
          <w:tcPr>
            <w:tcW w:w="3120" w:type="dxa"/>
          </w:tcPr>
          <w:p w14:paraId="60048D80" w14:textId="77777777" w:rsidR="00AB27DB" w:rsidRDefault="006E0201" w:rsidP="006370A9">
            <w:pPr>
              <w:spacing w:after="160"/>
            </w:pPr>
            <w:proofErr w:type="spellStart"/>
            <w:r>
              <w:rPr>
                <w:sz w:val="19"/>
              </w:rPr>
              <w:t>npm</w:t>
            </w:r>
            <w:proofErr w:type="spellEnd"/>
            <w:r>
              <w:rPr>
                <w:sz w:val="19"/>
              </w:rPr>
              <w:t xml:space="preserve"> start</w:t>
            </w:r>
          </w:p>
        </w:tc>
        <w:tc>
          <w:tcPr>
            <w:tcW w:w="3120" w:type="dxa"/>
          </w:tcPr>
          <w:p w14:paraId="29B55BDE" w14:textId="77777777" w:rsidR="00AB27DB" w:rsidRDefault="006E0201" w:rsidP="006370A9">
            <w:pPr>
              <w:spacing w:after="160"/>
            </w:pPr>
            <w:r>
              <w:rPr>
                <w:sz w:val="19"/>
              </w:rPr>
              <w:t>Start Angular development server</w:t>
            </w:r>
          </w:p>
        </w:tc>
      </w:tr>
      <w:tr w:rsidR="00AB27DB" w14:paraId="33AFDB6E" w14:textId="77777777">
        <w:trPr>
          <w:jc w:val="center"/>
        </w:trPr>
        <w:tc>
          <w:tcPr>
            <w:tcW w:w="3120" w:type="dxa"/>
          </w:tcPr>
          <w:p w14:paraId="56A9827A" w14:textId="77777777" w:rsidR="00AB27DB" w:rsidRDefault="006E0201" w:rsidP="006370A9">
            <w:pPr>
              <w:spacing w:after="160"/>
            </w:pPr>
            <w:r>
              <w:rPr>
                <w:sz w:val="19"/>
              </w:rPr>
              <w:t>Swagger</w:t>
            </w:r>
          </w:p>
        </w:tc>
        <w:tc>
          <w:tcPr>
            <w:tcW w:w="3120" w:type="dxa"/>
          </w:tcPr>
          <w:p w14:paraId="3FFF6214" w14:textId="77777777" w:rsidR="00AB27DB" w:rsidRDefault="006E0201" w:rsidP="006370A9">
            <w:pPr>
              <w:spacing w:after="160"/>
            </w:pPr>
            <w:r>
              <w:rPr>
                <w:sz w:val="19"/>
              </w:rPr>
              <w:t>http://localhost:8080/swagger-ui.html</w:t>
            </w:r>
          </w:p>
        </w:tc>
        <w:tc>
          <w:tcPr>
            <w:tcW w:w="3120" w:type="dxa"/>
          </w:tcPr>
          <w:p w14:paraId="4362785A" w14:textId="77777777" w:rsidR="00AB27DB" w:rsidRDefault="006E0201" w:rsidP="006370A9">
            <w:pPr>
              <w:spacing w:after="160"/>
            </w:pPr>
            <w:r>
              <w:rPr>
                <w:sz w:val="19"/>
              </w:rPr>
              <w:t>Inspect backend API documentation</w:t>
            </w:r>
          </w:p>
        </w:tc>
      </w:tr>
      <w:tr w:rsidR="00AB27DB" w14:paraId="6F5E6431" w14:textId="77777777">
        <w:trPr>
          <w:jc w:val="center"/>
        </w:trPr>
        <w:tc>
          <w:tcPr>
            <w:tcW w:w="3120" w:type="dxa"/>
          </w:tcPr>
          <w:p w14:paraId="7C81D06B" w14:textId="77777777" w:rsidR="00AB27DB" w:rsidRDefault="006E0201" w:rsidP="006370A9">
            <w:pPr>
              <w:spacing w:after="160"/>
            </w:pPr>
            <w:r>
              <w:rPr>
                <w:sz w:val="19"/>
              </w:rPr>
              <w:t>Health</w:t>
            </w:r>
          </w:p>
        </w:tc>
        <w:tc>
          <w:tcPr>
            <w:tcW w:w="3120" w:type="dxa"/>
          </w:tcPr>
          <w:p w14:paraId="1B258153" w14:textId="77777777" w:rsidR="00AB27DB" w:rsidRDefault="006E0201" w:rsidP="006370A9">
            <w:pPr>
              <w:spacing w:after="160"/>
            </w:pPr>
            <w:r>
              <w:rPr>
                <w:sz w:val="19"/>
              </w:rPr>
              <w:t>GET /actuator/health</w:t>
            </w:r>
          </w:p>
        </w:tc>
        <w:tc>
          <w:tcPr>
            <w:tcW w:w="3120" w:type="dxa"/>
          </w:tcPr>
          <w:p w14:paraId="08DF08B9" w14:textId="77777777" w:rsidR="00AB27DB" w:rsidRDefault="006E0201" w:rsidP="006370A9">
            <w:pPr>
              <w:spacing w:after="160"/>
            </w:pPr>
            <w:r>
              <w:rPr>
                <w:sz w:val="19"/>
              </w:rPr>
              <w:t>Check backend status</w:t>
            </w:r>
          </w:p>
        </w:tc>
      </w:tr>
    </w:tbl>
    <w:p w14:paraId="1336947B" w14:textId="77777777" w:rsidR="00AB27DB" w:rsidRDefault="00AB27DB" w:rsidP="006370A9">
      <w:pPr>
        <w:spacing w:after="160"/>
      </w:pPr>
    </w:p>
    <w:p w14:paraId="2FEADCB8" w14:textId="77777777" w:rsidR="00AB27DB" w:rsidRDefault="006E0201" w:rsidP="00FC61FC">
      <w:pPr>
        <w:spacing w:after="160"/>
      </w:pPr>
      <w:r>
        <w:rPr>
          <w:color w:val="1F4E79"/>
          <w:sz w:val="32"/>
        </w:rPr>
        <w:t>20. Screenshots</w:t>
      </w:r>
    </w:p>
    <w:p w14:paraId="602254DC"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201E69D8"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716236BF" w14:textId="77777777">
        <w:trPr>
          <w:jc w:val="center"/>
        </w:trPr>
        <w:tc>
          <w:tcPr>
            <w:tcW w:w="4680" w:type="dxa"/>
            <w:shd w:val="clear" w:color="auto" w:fill="F7F7F7"/>
          </w:tcPr>
          <w:p w14:paraId="49CF48DA" w14:textId="77777777" w:rsidR="00AB27DB" w:rsidRDefault="006E0201" w:rsidP="006370A9">
            <w:pPr>
              <w:spacing w:after="160"/>
            </w:pPr>
            <w:r>
              <w:rPr>
                <w:b/>
                <w:sz w:val="19"/>
              </w:rPr>
              <w:t>Image Area</w:t>
            </w:r>
          </w:p>
        </w:tc>
        <w:tc>
          <w:tcPr>
            <w:tcW w:w="4680" w:type="dxa"/>
            <w:shd w:val="clear" w:color="auto" w:fill="F7F7F7"/>
          </w:tcPr>
          <w:p w14:paraId="302AB4AE" w14:textId="77777777" w:rsidR="00AB27DB" w:rsidRDefault="006E0201" w:rsidP="006370A9">
            <w:pPr>
              <w:spacing w:after="160"/>
            </w:pPr>
            <w:r>
              <w:rPr>
                <w:b/>
                <w:sz w:val="19"/>
              </w:rPr>
              <w:t>Details to Capture</w:t>
            </w:r>
          </w:p>
        </w:tc>
      </w:tr>
      <w:tr w:rsidR="00AB27DB" w14:paraId="4082E18E" w14:textId="77777777">
        <w:trPr>
          <w:jc w:val="center"/>
        </w:trPr>
        <w:tc>
          <w:tcPr>
            <w:tcW w:w="4680" w:type="dxa"/>
            <w:shd w:val="clear" w:color="auto" w:fill="F7F7F7"/>
          </w:tcPr>
          <w:p w14:paraId="5FDB3EC9" w14:textId="77777777" w:rsidR="00AB27DB" w:rsidRDefault="006E0201" w:rsidP="006370A9">
            <w:pPr>
              <w:spacing w:after="160"/>
            </w:pPr>
            <w:r>
              <w:rPr>
                <w:sz w:val="19"/>
              </w:rPr>
              <w:t>Paste screenshot here</w:t>
            </w:r>
          </w:p>
        </w:tc>
        <w:tc>
          <w:tcPr>
            <w:tcW w:w="4680" w:type="dxa"/>
            <w:shd w:val="clear" w:color="auto" w:fill="F7F7F7"/>
          </w:tcPr>
          <w:p w14:paraId="79049988" w14:textId="77777777" w:rsidR="00AB27DB" w:rsidRDefault="006E0201" w:rsidP="006370A9">
            <w:pPr>
              <w:spacing w:after="160"/>
            </w:pPr>
            <w:r>
              <w:rPr>
                <w:sz w:val="19"/>
              </w:rPr>
              <w:t xml:space="preserve">Capture the Login Page screen after running </w:t>
            </w:r>
            <w:proofErr w:type="spellStart"/>
            <w:r>
              <w:rPr>
                <w:sz w:val="19"/>
              </w:rPr>
              <w:t>TimeLedger</w:t>
            </w:r>
            <w:proofErr w:type="spellEnd"/>
            <w:r>
              <w:rPr>
                <w:sz w:val="19"/>
              </w:rPr>
              <w:t xml:space="preserve"> locally. Include visible route, major controls, and sample data where possible.</w:t>
            </w:r>
          </w:p>
        </w:tc>
      </w:tr>
    </w:tbl>
    <w:p w14:paraId="7813D4D5" w14:textId="77777777" w:rsidR="00AB27DB" w:rsidRDefault="00AB27DB" w:rsidP="006370A9">
      <w:pPr>
        <w:spacing w:after="160"/>
      </w:pPr>
    </w:p>
    <w:p w14:paraId="2BD8DDD3"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39C2B79A"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4DA6185F" w14:textId="77777777">
        <w:trPr>
          <w:jc w:val="center"/>
        </w:trPr>
        <w:tc>
          <w:tcPr>
            <w:tcW w:w="4680" w:type="dxa"/>
            <w:shd w:val="clear" w:color="auto" w:fill="F7F7F7"/>
          </w:tcPr>
          <w:p w14:paraId="7E0A6183" w14:textId="77777777" w:rsidR="00AB27DB" w:rsidRDefault="006E0201" w:rsidP="006370A9">
            <w:pPr>
              <w:spacing w:after="160"/>
            </w:pPr>
            <w:r>
              <w:rPr>
                <w:b/>
                <w:sz w:val="19"/>
              </w:rPr>
              <w:t>Image Area</w:t>
            </w:r>
          </w:p>
        </w:tc>
        <w:tc>
          <w:tcPr>
            <w:tcW w:w="4680" w:type="dxa"/>
            <w:shd w:val="clear" w:color="auto" w:fill="F7F7F7"/>
          </w:tcPr>
          <w:p w14:paraId="6F4BE53C" w14:textId="77777777" w:rsidR="00AB27DB" w:rsidRDefault="006E0201" w:rsidP="006370A9">
            <w:pPr>
              <w:spacing w:after="160"/>
            </w:pPr>
            <w:r>
              <w:rPr>
                <w:b/>
                <w:sz w:val="19"/>
              </w:rPr>
              <w:t>Details to Capture</w:t>
            </w:r>
          </w:p>
        </w:tc>
      </w:tr>
      <w:tr w:rsidR="00AB27DB" w14:paraId="7663F341" w14:textId="77777777">
        <w:trPr>
          <w:jc w:val="center"/>
        </w:trPr>
        <w:tc>
          <w:tcPr>
            <w:tcW w:w="4680" w:type="dxa"/>
            <w:shd w:val="clear" w:color="auto" w:fill="F7F7F7"/>
          </w:tcPr>
          <w:p w14:paraId="7801CBCD" w14:textId="77777777" w:rsidR="00AB27DB" w:rsidRDefault="006E0201" w:rsidP="006370A9">
            <w:pPr>
              <w:spacing w:after="160"/>
            </w:pPr>
            <w:r>
              <w:rPr>
                <w:sz w:val="19"/>
              </w:rPr>
              <w:t>Paste screenshot here</w:t>
            </w:r>
          </w:p>
        </w:tc>
        <w:tc>
          <w:tcPr>
            <w:tcW w:w="4680" w:type="dxa"/>
            <w:shd w:val="clear" w:color="auto" w:fill="F7F7F7"/>
          </w:tcPr>
          <w:p w14:paraId="77F468C3" w14:textId="77777777" w:rsidR="00AB27DB" w:rsidRDefault="006E0201" w:rsidP="006370A9">
            <w:pPr>
              <w:spacing w:after="160"/>
            </w:pPr>
            <w:r>
              <w:rPr>
                <w:sz w:val="19"/>
              </w:rPr>
              <w:t xml:space="preserve">Capture the Registration Page screen after running </w:t>
            </w:r>
            <w:proofErr w:type="spellStart"/>
            <w:r>
              <w:rPr>
                <w:sz w:val="19"/>
              </w:rPr>
              <w:t>TimeLedger</w:t>
            </w:r>
            <w:proofErr w:type="spellEnd"/>
            <w:r>
              <w:rPr>
                <w:sz w:val="19"/>
              </w:rPr>
              <w:t xml:space="preserve"> locally. Include visible route, major controls, and sample data where possible.</w:t>
            </w:r>
          </w:p>
        </w:tc>
      </w:tr>
    </w:tbl>
    <w:p w14:paraId="7377EC89" w14:textId="77777777" w:rsidR="00AB27DB" w:rsidRDefault="00AB27DB" w:rsidP="006370A9">
      <w:pPr>
        <w:spacing w:after="160"/>
      </w:pPr>
    </w:p>
    <w:p w14:paraId="5ABA4193" w14:textId="77777777" w:rsidR="00AB27DB" w:rsidRDefault="006E0201" w:rsidP="006370A9">
      <w:pPr>
        <w:pStyle w:val="Heading3"/>
        <w:spacing w:before="0" w:after="160"/>
      </w:pPr>
      <w:r>
        <w:rPr>
          <w:rFonts w:ascii="Times New Roman" w:hAnsi="Times New Roman"/>
          <w:color w:val="1F4E79"/>
          <w:sz w:val="23"/>
        </w:rPr>
        <w:lastRenderedPageBreak/>
        <w:t>Screenshot Placeholder: Dashboard Page</w:t>
      </w:r>
    </w:p>
    <w:p w14:paraId="36727D58"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26906061" w14:textId="77777777">
        <w:trPr>
          <w:jc w:val="center"/>
        </w:trPr>
        <w:tc>
          <w:tcPr>
            <w:tcW w:w="4680" w:type="dxa"/>
            <w:shd w:val="clear" w:color="auto" w:fill="F7F7F7"/>
          </w:tcPr>
          <w:p w14:paraId="613F63BF" w14:textId="77777777" w:rsidR="00AB27DB" w:rsidRDefault="006E0201" w:rsidP="006370A9">
            <w:pPr>
              <w:spacing w:after="160"/>
            </w:pPr>
            <w:r>
              <w:rPr>
                <w:b/>
                <w:sz w:val="19"/>
              </w:rPr>
              <w:t>Image Area</w:t>
            </w:r>
          </w:p>
        </w:tc>
        <w:tc>
          <w:tcPr>
            <w:tcW w:w="4680" w:type="dxa"/>
            <w:shd w:val="clear" w:color="auto" w:fill="F7F7F7"/>
          </w:tcPr>
          <w:p w14:paraId="57E27ADD" w14:textId="77777777" w:rsidR="00AB27DB" w:rsidRDefault="006E0201" w:rsidP="006370A9">
            <w:pPr>
              <w:spacing w:after="160"/>
            </w:pPr>
            <w:r>
              <w:rPr>
                <w:b/>
                <w:sz w:val="19"/>
              </w:rPr>
              <w:t>Details to Capture</w:t>
            </w:r>
          </w:p>
        </w:tc>
      </w:tr>
      <w:tr w:rsidR="00AB27DB" w14:paraId="3CD0BA73" w14:textId="77777777">
        <w:trPr>
          <w:jc w:val="center"/>
        </w:trPr>
        <w:tc>
          <w:tcPr>
            <w:tcW w:w="4680" w:type="dxa"/>
            <w:shd w:val="clear" w:color="auto" w:fill="F7F7F7"/>
          </w:tcPr>
          <w:p w14:paraId="0BCE38E4" w14:textId="77777777" w:rsidR="00AB27DB" w:rsidRDefault="006E0201" w:rsidP="006370A9">
            <w:pPr>
              <w:spacing w:after="160"/>
            </w:pPr>
            <w:r>
              <w:rPr>
                <w:sz w:val="19"/>
              </w:rPr>
              <w:t>Paste screenshot here</w:t>
            </w:r>
          </w:p>
        </w:tc>
        <w:tc>
          <w:tcPr>
            <w:tcW w:w="4680" w:type="dxa"/>
            <w:shd w:val="clear" w:color="auto" w:fill="F7F7F7"/>
          </w:tcPr>
          <w:p w14:paraId="01693988" w14:textId="77777777" w:rsidR="00AB27DB" w:rsidRDefault="006E0201" w:rsidP="006370A9">
            <w:pPr>
              <w:spacing w:after="160"/>
            </w:pPr>
            <w:r>
              <w:rPr>
                <w:sz w:val="19"/>
              </w:rPr>
              <w:t xml:space="preserve">Capture the Dashboard Page screen after running </w:t>
            </w:r>
            <w:proofErr w:type="spellStart"/>
            <w:r>
              <w:rPr>
                <w:sz w:val="19"/>
              </w:rPr>
              <w:t>TimeLedger</w:t>
            </w:r>
            <w:proofErr w:type="spellEnd"/>
            <w:r>
              <w:rPr>
                <w:sz w:val="19"/>
              </w:rPr>
              <w:t xml:space="preserve"> locally. Include visible route, major controls, and sample data where possible.</w:t>
            </w:r>
          </w:p>
        </w:tc>
      </w:tr>
    </w:tbl>
    <w:p w14:paraId="07C3BF4F"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7B8EFF74"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261C36B3" w14:textId="77777777">
        <w:trPr>
          <w:jc w:val="center"/>
        </w:trPr>
        <w:tc>
          <w:tcPr>
            <w:tcW w:w="4680" w:type="dxa"/>
            <w:shd w:val="clear" w:color="auto" w:fill="F7F7F7"/>
          </w:tcPr>
          <w:p w14:paraId="37EB0977" w14:textId="77777777" w:rsidR="00AB27DB" w:rsidRDefault="006E0201" w:rsidP="006370A9">
            <w:pPr>
              <w:spacing w:after="160"/>
            </w:pPr>
            <w:r>
              <w:rPr>
                <w:b/>
                <w:sz w:val="19"/>
              </w:rPr>
              <w:t>Image Area</w:t>
            </w:r>
          </w:p>
        </w:tc>
        <w:tc>
          <w:tcPr>
            <w:tcW w:w="4680" w:type="dxa"/>
            <w:shd w:val="clear" w:color="auto" w:fill="F7F7F7"/>
          </w:tcPr>
          <w:p w14:paraId="4ED6EBAD" w14:textId="77777777" w:rsidR="00AB27DB" w:rsidRDefault="006E0201" w:rsidP="006370A9">
            <w:pPr>
              <w:spacing w:after="160"/>
            </w:pPr>
            <w:r>
              <w:rPr>
                <w:b/>
                <w:sz w:val="19"/>
              </w:rPr>
              <w:t>Details to Capture</w:t>
            </w:r>
          </w:p>
        </w:tc>
      </w:tr>
      <w:tr w:rsidR="00AB27DB" w14:paraId="4EE69611" w14:textId="77777777">
        <w:trPr>
          <w:jc w:val="center"/>
        </w:trPr>
        <w:tc>
          <w:tcPr>
            <w:tcW w:w="4680" w:type="dxa"/>
            <w:shd w:val="clear" w:color="auto" w:fill="F7F7F7"/>
          </w:tcPr>
          <w:p w14:paraId="236B2541" w14:textId="77777777" w:rsidR="00AB27DB" w:rsidRDefault="006E0201" w:rsidP="006370A9">
            <w:pPr>
              <w:spacing w:after="160"/>
            </w:pPr>
            <w:r>
              <w:rPr>
                <w:sz w:val="19"/>
              </w:rPr>
              <w:t>Paste screenshot here</w:t>
            </w:r>
          </w:p>
        </w:tc>
        <w:tc>
          <w:tcPr>
            <w:tcW w:w="4680" w:type="dxa"/>
            <w:shd w:val="clear" w:color="auto" w:fill="F7F7F7"/>
          </w:tcPr>
          <w:p w14:paraId="6080F93D" w14:textId="77777777" w:rsidR="00AB27DB" w:rsidRDefault="006E0201" w:rsidP="006370A9">
            <w:pPr>
              <w:spacing w:after="160"/>
            </w:pPr>
            <w:r>
              <w:rPr>
                <w:sz w:val="19"/>
              </w:rPr>
              <w:t xml:space="preserve">Capture the Timesheets Page screen after running </w:t>
            </w:r>
            <w:proofErr w:type="spellStart"/>
            <w:r>
              <w:rPr>
                <w:sz w:val="19"/>
              </w:rPr>
              <w:t>TimeLedger</w:t>
            </w:r>
            <w:proofErr w:type="spellEnd"/>
            <w:r>
              <w:rPr>
                <w:sz w:val="19"/>
              </w:rPr>
              <w:t xml:space="preserve"> locally. Include visible route, major controls, and sample data where possible.</w:t>
            </w:r>
          </w:p>
        </w:tc>
      </w:tr>
    </w:tbl>
    <w:p w14:paraId="7F17DC25" w14:textId="77777777" w:rsidR="00AB27DB" w:rsidRDefault="00AB27DB" w:rsidP="006370A9">
      <w:pPr>
        <w:spacing w:after="160"/>
      </w:pPr>
    </w:p>
    <w:p w14:paraId="51656CB4"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3B081992"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1FFDBBC" w14:textId="77777777">
        <w:trPr>
          <w:jc w:val="center"/>
        </w:trPr>
        <w:tc>
          <w:tcPr>
            <w:tcW w:w="4680" w:type="dxa"/>
            <w:shd w:val="clear" w:color="auto" w:fill="F7F7F7"/>
          </w:tcPr>
          <w:p w14:paraId="40C9CA42" w14:textId="77777777" w:rsidR="00AB27DB" w:rsidRDefault="006E0201" w:rsidP="006370A9">
            <w:pPr>
              <w:spacing w:after="160"/>
            </w:pPr>
            <w:r>
              <w:rPr>
                <w:b/>
                <w:sz w:val="19"/>
              </w:rPr>
              <w:t>Image Area</w:t>
            </w:r>
          </w:p>
        </w:tc>
        <w:tc>
          <w:tcPr>
            <w:tcW w:w="4680" w:type="dxa"/>
            <w:shd w:val="clear" w:color="auto" w:fill="F7F7F7"/>
          </w:tcPr>
          <w:p w14:paraId="1861261D" w14:textId="77777777" w:rsidR="00AB27DB" w:rsidRDefault="006E0201" w:rsidP="006370A9">
            <w:pPr>
              <w:spacing w:after="160"/>
            </w:pPr>
            <w:r>
              <w:rPr>
                <w:b/>
                <w:sz w:val="19"/>
              </w:rPr>
              <w:t>Details to Capture</w:t>
            </w:r>
          </w:p>
        </w:tc>
      </w:tr>
      <w:tr w:rsidR="00AB27DB" w14:paraId="42D30A53" w14:textId="77777777">
        <w:trPr>
          <w:jc w:val="center"/>
        </w:trPr>
        <w:tc>
          <w:tcPr>
            <w:tcW w:w="4680" w:type="dxa"/>
            <w:shd w:val="clear" w:color="auto" w:fill="F7F7F7"/>
          </w:tcPr>
          <w:p w14:paraId="2F9D93CA" w14:textId="77777777" w:rsidR="00AB27DB" w:rsidRDefault="006E0201" w:rsidP="006370A9">
            <w:pPr>
              <w:spacing w:after="160"/>
            </w:pPr>
            <w:r>
              <w:rPr>
                <w:sz w:val="19"/>
              </w:rPr>
              <w:t>Paste screenshot here</w:t>
            </w:r>
          </w:p>
        </w:tc>
        <w:tc>
          <w:tcPr>
            <w:tcW w:w="4680" w:type="dxa"/>
            <w:shd w:val="clear" w:color="auto" w:fill="F7F7F7"/>
          </w:tcPr>
          <w:p w14:paraId="4B3B73B7" w14:textId="77777777" w:rsidR="00AB27DB" w:rsidRDefault="006E0201" w:rsidP="006370A9">
            <w:pPr>
              <w:spacing w:after="160"/>
            </w:pPr>
            <w:r>
              <w:rPr>
                <w:sz w:val="19"/>
              </w:rPr>
              <w:t xml:space="preserve">Capture the Tasks Page screen after running </w:t>
            </w:r>
            <w:proofErr w:type="spellStart"/>
            <w:r>
              <w:rPr>
                <w:sz w:val="19"/>
              </w:rPr>
              <w:t>TimeLedger</w:t>
            </w:r>
            <w:proofErr w:type="spellEnd"/>
            <w:r>
              <w:rPr>
                <w:sz w:val="19"/>
              </w:rPr>
              <w:t xml:space="preserve"> locally. Include visible route, major controls, and sample data where possible.</w:t>
            </w:r>
          </w:p>
        </w:tc>
      </w:tr>
    </w:tbl>
    <w:p w14:paraId="353FD9A3" w14:textId="77777777" w:rsidR="00AB27DB" w:rsidRDefault="00AB27DB" w:rsidP="006370A9">
      <w:pPr>
        <w:spacing w:after="160"/>
      </w:pPr>
    </w:p>
    <w:p w14:paraId="6D8D00A1"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555E0617"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59DEF13" w14:textId="77777777">
        <w:trPr>
          <w:jc w:val="center"/>
        </w:trPr>
        <w:tc>
          <w:tcPr>
            <w:tcW w:w="4680" w:type="dxa"/>
            <w:shd w:val="clear" w:color="auto" w:fill="F7F7F7"/>
          </w:tcPr>
          <w:p w14:paraId="131C85E3" w14:textId="77777777" w:rsidR="00AB27DB" w:rsidRDefault="006E0201" w:rsidP="006370A9">
            <w:pPr>
              <w:spacing w:after="160"/>
            </w:pPr>
            <w:r>
              <w:rPr>
                <w:b/>
                <w:sz w:val="19"/>
              </w:rPr>
              <w:t>Image Area</w:t>
            </w:r>
          </w:p>
        </w:tc>
        <w:tc>
          <w:tcPr>
            <w:tcW w:w="4680" w:type="dxa"/>
            <w:shd w:val="clear" w:color="auto" w:fill="F7F7F7"/>
          </w:tcPr>
          <w:p w14:paraId="48490DA9" w14:textId="77777777" w:rsidR="00AB27DB" w:rsidRDefault="006E0201" w:rsidP="006370A9">
            <w:pPr>
              <w:spacing w:after="160"/>
            </w:pPr>
            <w:r>
              <w:rPr>
                <w:b/>
                <w:sz w:val="19"/>
              </w:rPr>
              <w:t>Details to Capture</w:t>
            </w:r>
          </w:p>
        </w:tc>
      </w:tr>
      <w:tr w:rsidR="00AB27DB" w14:paraId="56C292B3" w14:textId="77777777">
        <w:trPr>
          <w:jc w:val="center"/>
        </w:trPr>
        <w:tc>
          <w:tcPr>
            <w:tcW w:w="4680" w:type="dxa"/>
            <w:shd w:val="clear" w:color="auto" w:fill="F7F7F7"/>
          </w:tcPr>
          <w:p w14:paraId="06E98E36" w14:textId="77777777" w:rsidR="00AB27DB" w:rsidRDefault="006E0201" w:rsidP="006370A9">
            <w:pPr>
              <w:spacing w:after="160"/>
            </w:pPr>
            <w:r>
              <w:rPr>
                <w:sz w:val="19"/>
              </w:rPr>
              <w:t>Paste screenshot here</w:t>
            </w:r>
          </w:p>
        </w:tc>
        <w:tc>
          <w:tcPr>
            <w:tcW w:w="4680" w:type="dxa"/>
            <w:shd w:val="clear" w:color="auto" w:fill="F7F7F7"/>
          </w:tcPr>
          <w:p w14:paraId="49016D15" w14:textId="77777777" w:rsidR="00AB27DB" w:rsidRDefault="006E0201" w:rsidP="006370A9">
            <w:pPr>
              <w:spacing w:after="160"/>
            </w:pPr>
            <w:r>
              <w:rPr>
                <w:sz w:val="19"/>
              </w:rPr>
              <w:t xml:space="preserve">Capture the Teams Page screen after running </w:t>
            </w:r>
            <w:proofErr w:type="spellStart"/>
            <w:r>
              <w:rPr>
                <w:sz w:val="19"/>
              </w:rPr>
              <w:t>TimeLedger</w:t>
            </w:r>
            <w:proofErr w:type="spellEnd"/>
            <w:r>
              <w:rPr>
                <w:sz w:val="19"/>
              </w:rPr>
              <w:t xml:space="preserve"> locally. Include visible route, major controls, and sample data where possible.</w:t>
            </w:r>
          </w:p>
        </w:tc>
      </w:tr>
    </w:tbl>
    <w:p w14:paraId="0182AF3A" w14:textId="77777777" w:rsidR="00AB27DB" w:rsidRDefault="00AB27DB" w:rsidP="006370A9">
      <w:pPr>
        <w:spacing w:after="160"/>
      </w:pPr>
    </w:p>
    <w:p w14:paraId="0D890184" w14:textId="77777777" w:rsidR="00AB27DB" w:rsidRDefault="006E0201" w:rsidP="006370A9">
      <w:pPr>
        <w:pStyle w:val="Heading3"/>
        <w:spacing w:before="0" w:after="160"/>
      </w:pPr>
      <w:r>
        <w:rPr>
          <w:rFonts w:ascii="Times New Roman" w:hAnsi="Times New Roman"/>
          <w:color w:val="1F4E79"/>
          <w:sz w:val="23"/>
        </w:rPr>
        <w:lastRenderedPageBreak/>
        <w:t>Screenshot Placeholder: Approvals Page</w:t>
      </w:r>
    </w:p>
    <w:p w14:paraId="5C0BD655"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106AE5B" w14:textId="77777777">
        <w:trPr>
          <w:jc w:val="center"/>
        </w:trPr>
        <w:tc>
          <w:tcPr>
            <w:tcW w:w="4680" w:type="dxa"/>
            <w:shd w:val="clear" w:color="auto" w:fill="F7F7F7"/>
          </w:tcPr>
          <w:p w14:paraId="4D2A54C1" w14:textId="77777777" w:rsidR="00AB27DB" w:rsidRDefault="006E0201" w:rsidP="006370A9">
            <w:pPr>
              <w:spacing w:after="160"/>
            </w:pPr>
            <w:r>
              <w:rPr>
                <w:b/>
                <w:sz w:val="19"/>
              </w:rPr>
              <w:t>Image Area</w:t>
            </w:r>
          </w:p>
        </w:tc>
        <w:tc>
          <w:tcPr>
            <w:tcW w:w="4680" w:type="dxa"/>
            <w:shd w:val="clear" w:color="auto" w:fill="F7F7F7"/>
          </w:tcPr>
          <w:p w14:paraId="6C025869" w14:textId="77777777" w:rsidR="00AB27DB" w:rsidRDefault="006E0201" w:rsidP="006370A9">
            <w:pPr>
              <w:spacing w:after="160"/>
            </w:pPr>
            <w:r>
              <w:rPr>
                <w:b/>
                <w:sz w:val="19"/>
              </w:rPr>
              <w:t>Details to Capture</w:t>
            </w:r>
          </w:p>
        </w:tc>
      </w:tr>
      <w:tr w:rsidR="00AB27DB" w14:paraId="3FFCA302" w14:textId="77777777">
        <w:trPr>
          <w:jc w:val="center"/>
        </w:trPr>
        <w:tc>
          <w:tcPr>
            <w:tcW w:w="4680" w:type="dxa"/>
            <w:shd w:val="clear" w:color="auto" w:fill="F7F7F7"/>
          </w:tcPr>
          <w:p w14:paraId="685B966C" w14:textId="77777777" w:rsidR="00AB27DB" w:rsidRDefault="006E0201" w:rsidP="006370A9">
            <w:pPr>
              <w:spacing w:after="160"/>
            </w:pPr>
            <w:r>
              <w:rPr>
                <w:sz w:val="19"/>
              </w:rPr>
              <w:t>Paste screenshot here</w:t>
            </w:r>
          </w:p>
        </w:tc>
        <w:tc>
          <w:tcPr>
            <w:tcW w:w="4680" w:type="dxa"/>
            <w:shd w:val="clear" w:color="auto" w:fill="F7F7F7"/>
          </w:tcPr>
          <w:p w14:paraId="1CA6A45F" w14:textId="77777777" w:rsidR="00AB27DB" w:rsidRDefault="006E0201" w:rsidP="006370A9">
            <w:pPr>
              <w:spacing w:after="160"/>
            </w:pPr>
            <w:r>
              <w:rPr>
                <w:sz w:val="19"/>
              </w:rPr>
              <w:t xml:space="preserve">Capture the Approvals Page screen after running </w:t>
            </w:r>
            <w:proofErr w:type="spellStart"/>
            <w:r>
              <w:rPr>
                <w:sz w:val="19"/>
              </w:rPr>
              <w:t>TimeLedger</w:t>
            </w:r>
            <w:proofErr w:type="spellEnd"/>
            <w:r>
              <w:rPr>
                <w:sz w:val="19"/>
              </w:rPr>
              <w:t xml:space="preserve"> locally. Include visible route, major controls, and sample data where possible.</w:t>
            </w:r>
          </w:p>
        </w:tc>
      </w:tr>
    </w:tbl>
    <w:p w14:paraId="5A065D0A" w14:textId="77777777" w:rsidR="00AB27DB" w:rsidRDefault="00AB27DB" w:rsidP="006370A9">
      <w:pPr>
        <w:spacing w:after="160"/>
      </w:pPr>
    </w:p>
    <w:p w14:paraId="412C3641"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582A2B7C"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50B93BE6" w14:textId="77777777">
        <w:trPr>
          <w:jc w:val="center"/>
        </w:trPr>
        <w:tc>
          <w:tcPr>
            <w:tcW w:w="4680" w:type="dxa"/>
            <w:shd w:val="clear" w:color="auto" w:fill="F7F7F7"/>
          </w:tcPr>
          <w:p w14:paraId="64D32603" w14:textId="77777777" w:rsidR="00AB27DB" w:rsidRDefault="006E0201" w:rsidP="006370A9">
            <w:pPr>
              <w:spacing w:after="160"/>
            </w:pPr>
            <w:r>
              <w:rPr>
                <w:b/>
                <w:sz w:val="19"/>
              </w:rPr>
              <w:t>Image Area</w:t>
            </w:r>
          </w:p>
        </w:tc>
        <w:tc>
          <w:tcPr>
            <w:tcW w:w="4680" w:type="dxa"/>
            <w:shd w:val="clear" w:color="auto" w:fill="F7F7F7"/>
          </w:tcPr>
          <w:p w14:paraId="1366257F" w14:textId="77777777" w:rsidR="00AB27DB" w:rsidRDefault="006E0201" w:rsidP="006370A9">
            <w:pPr>
              <w:spacing w:after="160"/>
            </w:pPr>
            <w:r>
              <w:rPr>
                <w:b/>
                <w:sz w:val="19"/>
              </w:rPr>
              <w:t>Details to Capture</w:t>
            </w:r>
          </w:p>
        </w:tc>
      </w:tr>
      <w:tr w:rsidR="00AB27DB" w14:paraId="56DCAC1B" w14:textId="77777777">
        <w:trPr>
          <w:jc w:val="center"/>
        </w:trPr>
        <w:tc>
          <w:tcPr>
            <w:tcW w:w="4680" w:type="dxa"/>
            <w:shd w:val="clear" w:color="auto" w:fill="F7F7F7"/>
          </w:tcPr>
          <w:p w14:paraId="6D3BBA52" w14:textId="77777777" w:rsidR="00AB27DB" w:rsidRDefault="006E0201" w:rsidP="006370A9">
            <w:pPr>
              <w:spacing w:after="160"/>
            </w:pPr>
            <w:r>
              <w:rPr>
                <w:sz w:val="19"/>
              </w:rPr>
              <w:t>Paste screenshot here</w:t>
            </w:r>
          </w:p>
        </w:tc>
        <w:tc>
          <w:tcPr>
            <w:tcW w:w="4680" w:type="dxa"/>
            <w:shd w:val="clear" w:color="auto" w:fill="F7F7F7"/>
          </w:tcPr>
          <w:p w14:paraId="2767DED7" w14:textId="77777777" w:rsidR="00AB27DB" w:rsidRDefault="006E0201" w:rsidP="006370A9">
            <w:pPr>
              <w:spacing w:after="160"/>
            </w:pPr>
            <w:r>
              <w:rPr>
                <w:sz w:val="19"/>
              </w:rPr>
              <w:t xml:space="preserve">Capture the Settings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6AC36504" w14:textId="77777777" w:rsidR="00AB27DB" w:rsidRDefault="00AB27DB" w:rsidP="006370A9">
      <w:pPr>
        <w:spacing w:after="160"/>
      </w:pPr>
    </w:p>
    <w:p w14:paraId="65074928"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638E634A"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EC10679" w14:textId="77777777">
        <w:trPr>
          <w:jc w:val="center"/>
        </w:trPr>
        <w:tc>
          <w:tcPr>
            <w:tcW w:w="4680" w:type="dxa"/>
            <w:shd w:val="clear" w:color="auto" w:fill="F7F7F7"/>
          </w:tcPr>
          <w:p w14:paraId="6883ECF7" w14:textId="77777777" w:rsidR="00AB27DB" w:rsidRDefault="006E0201" w:rsidP="006370A9">
            <w:pPr>
              <w:spacing w:after="160"/>
            </w:pPr>
            <w:r>
              <w:rPr>
                <w:b/>
                <w:sz w:val="19"/>
              </w:rPr>
              <w:t>Image Area</w:t>
            </w:r>
          </w:p>
        </w:tc>
        <w:tc>
          <w:tcPr>
            <w:tcW w:w="4680" w:type="dxa"/>
            <w:shd w:val="clear" w:color="auto" w:fill="F7F7F7"/>
          </w:tcPr>
          <w:p w14:paraId="2826ACD4" w14:textId="77777777" w:rsidR="00AB27DB" w:rsidRDefault="006E0201" w:rsidP="006370A9">
            <w:pPr>
              <w:spacing w:after="160"/>
            </w:pPr>
            <w:r>
              <w:rPr>
                <w:b/>
                <w:sz w:val="19"/>
              </w:rPr>
              <w:t>Details to Capture</w:t>
            </w:r>
          </w:p>
        </w:tc>
      </w:tr>
      <w:tr w:rsidR="00AB27DB" w14:paraId="425F628B" w14:textId="77777777">
        <w:trPr>
          <w:jc w:val="center"/>
        </w:trPr>
        <w:tc>
          <w:tcPr>
            <w:tcW w:w="4680" w:type="dxa"/>
            <w:shd w:val="clear" w:color="auto" w:fill="F7F7F7"/>
          </w:tcPr>
          <w:p w14:paraId="7E223867" w14:textId="77777777" w:rsidR="00AB27DB" w:rsidRDefault="006E0201" w:rsidP="006370A9">
            <w:pPr>
              <w:spacing w:after="160"/>
            </w:pPr>
            <w:r>
              <w:rPr>
                <w:sz w:val="19"/>
              </w:rPr>
              <w:t>Paste screenshot here</w:t>
            </w:r>
          </w:p>
        </w:tc>
        <w:tc>
          <w:tcPr>
            <w:tcW w:w="4680" w:type="dxa"/>
            <w:shd w:val="clear" w:color="auto" w:fill="F7F7F7"/>
          </w:tcPr>
          <w:p w14:paraId="01DACFB7" w14:textId="77777777" w:rsidR="00AB27DB" w:rsidRDefault="006E0201" w:rsidP="006370A9">
            <w:pPr>
              <w:spacing w:after="160"/>
            </w:pPr>
            <w:r>
              <w:rPr>
                <w:sz w:val="19"/>
              </w:rPr>
              <w:t xml:space="preserve">Capture the Notifications Page screen after running </w:t>
            </w:r>
            <w:proofErr w:type="spellStart"/>
            <w:r>
              <w:rPr>
                <w:sz w:val="19"/>
              </w:rPr>
              <w:t>TimeLedger</w:t>
            </w:r>
            <w:proofErr w:type="spellEnd"/>
            <w:r>
              <w:rPr>
                <w:sz w:val="19"/>
              </w:rPr>
              <w:t xml:space="preserve"> locally. Include visible route, major controls, and sample data where possible.</w:t>
            </w:r>
          </w:p>
        </w:tc>
      </w:tr>
    </w:tbl>
    <w:p w14:paraId="605437C7" w14:textId="77777777" w:rsidR="00AB27DB" w:rsidRDefault="00AB27DB" w:rsidP="006370A9">
      <w:pPr>
        <w:spacing w:after="160"/>
      </w:pPr>
    </w:p>
    <w:p w14:paraId="19ECB080"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283BE4DC"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3909894" w14:textId="77777777">
        <w:trPr>
          <w:jc w:val="center"/>
        </w:trPr>
        <w:tc>
          <w:tcPr>
            <w:tcW w:w="4680" w:type="dxa"/>
            <w:shd w:val="clear" w:color="auto" w:fill="F7F7F7"/>
          </w:tcPr>
          <w:p w14:paraId="1CC794E8" w14:textId="77777777" w:rsidR="00AB27DB" w:rsidRDefault="006E0201" w:rsidP="006370A9">
            <w:pPr>
              <w:spacing w:after="160"/>
            </w:pPr>
            <w:r>
              <w:rPr>
                <w:b/>
                <w:sz w:val="19"/>
              </w:rPr>
              <w:t>Image Area</w:t>
            </w:r>
          </w:p>
        </w:tc>
        <w:tc>
          <w:tcPr>
            <w:tcW w:w="4680" w:type="dxa"/>
            <w:shd w:val="clear" w:color="auto" w:fill="F7F7F7"/>
          </w:tcPr>
          <w:p w14:paraId="2FA8389C" w14:textId="77777777" w:rsidR="00AB27DB" w:rsidRDefault="006E0201" w:rsidP="006370A9">
            <w:pPr>
              <w:spacing w:after="160"/>
            </w:pPr>
            <w:r>
              <w:rPr>
                <w:b/>
                <w:sz w:val="19"/>
              </w:rPr>
              <w:t>Details to Capture</w:t>
            </w:r>
          </w:p>
        </w:tc>
      </w:tr>
      <w:tr w:rsidR="00AB27DB" w14:paraId="2B94D096" w14:textId="77777777">
        <w:trPr>
          <w:jc w:val="center"/>
        </w:trPr>
        <w:tc>
          <w:tcPr>
            <w:tcW w:w="4680" w:type="dxa"/>
            <w:shd w:val="clear" w:color="auto" w:fill="F7F7F7"/>
          </w:tcPr>
          <w:p w14:paraId="3D3A52C9" w14:textId="77777777" w:rsidR="00AB27DB" w:rsidRDefault="006E0201" w:rsidP="006370A9">
            <w:pPr>
              <w:spacing w:after="160"/>
            </w:pPr>
            <w:r>
              <w:rPr>
                <w:sz w:val="19"/>
              </w:rPr>
              <w:t>Paste screenshot here</w:t>
            </w:r>
          </w:p>
        </w:tc>
        <w:tc>
          <w:tcPr>
            <w:tcW w:w="4680" w:type="dxa"/>
            <w:shd w:val="clear" w:color="auto" w:fill="F7F7F7"/>
          </w:tcPr>
          <w:p w14:paraId="0186CDE1" w14:textId="77777777" w:rsidR="00AB27DB" w:rsidRDefault="006E0201" w:rsidP="006370A9">
            <w:pPr>
              <w:spacing w:after="160"/>
            </w:pPr>
            <w:r>
              <w:rPr>
                <w:sz w:val="19"/>
              </w:rPr>
              <w:t xml:space="preserve">Capture the Profile Page screen after running </w:t>
            </w:r>
            <w:proofErr w:type="spellStart"/>
            <w:r>
              <w:rPr>
                <w:sz w:val="19"/>
              </w:rPr>
              <w:t>TimeLedger</w:t>
            </w:r>
            <w:proofErr w:type="spellEnd"/>
            <w:r>
              <w:rPr>
                <w:sz w:val="19"/>
              </w:rPr>
              <w:t xml:space="preserve"> locally. Include visible route, major controls, and sample </w:t>
            </w:r>
            <w:r>
              <w:rPr>
                <w:sz w:val="19"/>
              </w:rPr>
              <w:lastRenderedPageBreak/>
              <w:t>data where possible.</w:t>
            </w:r>
          </w:p>
        </w:tc>
      </w:tr>
    </w:tbl>
    <w:p w14:paraId="0712C58A" w14:textId="77777777" w:rsidR="00AB27DB" w:rsidRDefault="00AB27DB" w:rsidP="006370A9">
      <w:pPr>
        <w:spacing w:after="160"/>
      </w:pPr>
    </w:p>
    <w:p w14:paraId="76310334"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5154CFB3"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04B4B13D" w14:textId="77777777">
        <w:trPr>
          <w:jc w:val="center"/>
        </w:trPr>
        <w:tc>
          <w:tcPr>
            <w:tcW w:w="4680" w:type="dxa"/>
            <w:shd w:val="clear" w:color="auto" w:fill="F7F7F7"/>
          </w:tcPr>
          <w:p w14:paraId="3DB0D42E" w14:textId="77777777" w:rsidR="00AB27DB" w:rsidRDefault="006E0201" w:rsidP="006370A9">
            <w:pPr>
              <w:spacing w:after="160"/>
            </w:pPr>
            <w:r>
              <w:rPr>
                <w:b/>
                <w:sz w:val="19"/>
              </w:rPr>
              <w:t>Image Area</w:t>
            </w:r>
          </w:p>
        </w:tc>
        <w:tc>
          <w:tcPr>
            <w:tcW w:w="4680" w:type="dxa"/>
            <w:shd w:val="clear" w:color="auto" w:fill="F7F7F7"/>
          </w:tcPr>
          <w:p w14:paraId="43C8AD7F" w14:textId="77777777" w:rsidR="00AB27DB" w:rsidRDefault="006E0201" w:rsidP="006370A9">
            <w:pPr>
              <w:spacing w:after="160"/>
            </w:pPr>
            <w:r>
              <w:rPr>
                <w:b/>
                <w:sz w:val="19"/>
              </w:rPr>
              <w:t>Details to Capture</w:t>
            </w:r>
          </w:p>
        </w:tc>
      </w:tr>
      <w:tr w:rsidR="00AB27DB" w14:paraId="47157820" w14:textId="77777777">
        <w:trPr>
          <w:jc w:val="center"/>
        </w:trPr>
        <w:tc>
          <w:tcPr>
            <w:tcW w:w="4680" w:type="dxa"/>
            <w:shd w:val="clear" w:color="auto" w:fill="F7F7F7"/>
          </w:tcPr>
          <w:p w14:paraId="23002B4E" w14:textId="77777777" w:rsidR="00AB27DB" w:rsidRDefault="006E0201" w:rsidP="006370A9">
            <w:pPr>
              <w:spacing w:after="160"/>
            </w:pPr>
            <w:r>
              <w:rPr>
                <w:sz w:val="19"/>
              </w:rPr>
              <w:t>Paste screenshot here</w:t>
            </w:r>
          </w:p>
        </w:tc>
        <w:tc>
          <w:tcPr>
            <w:tcW w:w="4680" w:type="dxa"/>
            <w:shd w:val="clear" w:color="auto" w:fill="F7F7F7"/>
          </w:tcPr>
          <w:p w14:paraId="588A2760" w14:textId="77777777" w:rsidR="00AB27DB" w:rsidRDefault="006E0201" w:rsidP="006370A9">
            <w:pPr>
              <w:spacing w:after="160"/>
            </w:pPr>
            <w:r>
              <w:rPr>
                <w:sz w:val="19"/>
              </w:rPr>
              <w:t xml:space="preserve">Capture the Admin Logs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1DAE2CD5" w14:textId="77777777" w:rsidR="00AB27DB" w:rsidRDefault="00AB27DB" w:rsidP="006370A9">
      <w:pPr>
        <w:spacing w:after="160"/>
      </w:pPr>
    </w:p>
    <w:p w14:paraId="3DFAAC9D" w14:textId="77777777" w:rsidR="00AB27DB" w:rsidRDefault="006E0201" w:rsidP="006370A9">
      <w:pPr>
        <w:pStyle w:val="Heading3"/>
        <w:spacing w:before="0" w:after="160"/>
      </w:pPr>
      <w:r>
        <w:rPr>
          <w:rFonts w:ascii="Times New Roman" w:hAnsi="Times New Roman"/>
          <w:color w:val="1F4E79"/>
          <w:sz w:val="23"/>
        </w:rPr>
        <w:t>Screenshot Placeholder: Swagger API Page</w:t>
      </w:r>
    </w:p>
    <w:p w14:paraId="54BCD694"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02023B06" w14:textId="77777777">
        <w:trPr>
          <w:jc w:val="center"/>
        </w:trPr>
        <w:tc>
          <w:tcPr>
            <w:tcW w:w="4680" w:type="dxa"/>
            <w:shd w:val="clear" w:color="auto" w:fill="F7F7F7"/>
          </w:tcPr>
          <w:p w14:paraId="6B80D9E8" w14:textId="77777777" w:rsidR="00AB27DB" w:rsidRDefault="006E0201" w:rsidP="006370A9">
            <w:pPr>
              <w:spacing w:after="160"/>
            </w:pPr>
            <w:r>
              <w:rPr>
                <w:b/>
                <w:sz w:val="19"/>
              </w:rPr>
              <w:t>Image Area</w:t>
            </w:r>
          </w:p>
        </w:tc>
        <w:tc>
          <w:tcPr>
            <w:tcW w:w="4680" w:type="dxa"/>
            <w:shd w:val="clear" w:color="auto" w:fill="F7F7F7"/>
          </w:tcPr>
          <w:p w14:paraId="493499EF" w14:textId="77777777" w:rsidR="00AB27DB" w:rsidRDefault="006E0201" w:rsidP="006370A9">
            <w:pPr>
              <w:spacing w:after="160"/>
            </w:pPr>
            <w:r>
              <w:rPr>
                <w:b/>
                <w:sz w:val="19"/>
              </w:rPr>
              <w:t>Details to Capture</w:t>
            </w:r>
          </w:p>
        </w:tc>
      </w:tr>
      <w:tr w:rsidR="00AB27DB" w14:paraId="4697F45A" w14:textId="77777777">
        <w:trPr>
          <w:jc w:val="center"/>
        </w:trPr>
        <w:tc>
          <w:tcPr>
            <w:tcW w:w="4680" w:type="dxa"/>
            <w:shd w:val="clear" w:color="auto" w:fill="F7F7F7"/>
          </w:tcPr>
          <w:p w14:paraId="2A9EF673" w14:textId="77777777" w:rsidR="00AB27DB" w:rsidRDefault="006E0201" w:rsidP="006370A9">
            <w:pPr>
              <w:spacing w:after="160"/>
            </w:pPr>
            <w:r>
              <w:rPr>
                <w:sz w:val="19"/>
              </w:rPr>
              <w:t>Paste screenshot here</w:t>
            </w:r>
          </w:p>
        </w:tc>
        <w:tc>
          <w:tcPr>
            <w:tcW w:w="4680" w:type="dxa"/>
            <w:shd w:val="clear" w:color="auto" w:fill="F7F7F7"/>
          </w:tcPr>
          <w:p w14:paraId="2F616622" w14:textId="77777777" w:rsidR="00AB27DB" w:rsidRDefault="006E0201" w:rsidP="006370A9">
            <w:pPr>
              <w:spacing w:after="160"/>
            </w:pPr>
            <w:r>
              <w:rPr>
                <w:sz w:val="19"/>
              </w:rPr>
              <w:t xml:space="preserve">Capture the Swagger API Page screen after running </w:t>
            </w:r>
            <w:proofErr w:type="spellStart"/>
            <w:r>
              <w:rPr>
                <w:sz w:val="19"/>
              </w:rPr>
              <w:t>TimeLedger</w:t>
            </w:r>
            <w:proofErr w:type="spellEnd"/>
            <w:r>
              <w:rPr>
                <w:sz w:val="19"/>
              </w:rPr>
              <w:t xml:space="preserve"> locally. Include visible route, major controls, and sample data where possible.</w:t>
            </w:r>
          </w:p>
        </w:tc>
      </w:tr>
    </w:tbl>
    <w:p w14:paraId="4E85FDE8" w14:textId="77777777" w:rsidR="00AB27DB" w:rsidRDefault="00AB27DB" w:rsidP="006370A9">
      <w:pPr>
        <w:spacing w:after="160"/>
      </w:pPr>
    </w:p>
    <w:p w14:paraId="056A85A0" w14:textId="77777777" w:rsidR="00AB27DB" w:rsidRDefault="006E0201" w:rsidP="006370A9">
      <w:pPr>
        <w:spacing w:after="160"/>
      </w:pPr>
      <w:r>
        <w:br w:type="page"/>
      </w:r>
    </w:p>
    <w:p w14:paraId="62950485"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09DB4167" w14:textId="77777777" w:rsidR="00AB27DB" w:rsidRDefault="006E0201" w:rsidP="006370A9">
      <w:pPr>
        <w:spacing w:after="160" w:line="269" w:lineRule="auto"/>
        <w:jc w:val="both"/>
      </w:pPr>
      <w:r>
        <w:t xml:space="preserve">The current configuration is development oriented and uses localhost database settings. Production deployment should move secrets to environment variables, disable H2 console, strengthen JWT expiry policy, and add endpoint level </w:t>
      </w:r>
      <w:proofErr w:type="gramStart"/>
      <w:r>
        <w:t>role based</w:t>
      </w:r>
      <w:proofErr w:type="gramEnd"/>
      <w:r>
        <w:t xml:space="preserve"> authorization.</w:t>
      </w:r>
    </w:p>
    <w:p w14:paraId="3B68D327"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3F7944A0" w14:textId="77777777" w:rsidR="00AB27DB" w:rsidRDefault="006E0201" w:rsidP="00FC61FC">
      <w:pPr>
        <w:spacing w:after="160"/>
      </w:pPr>
      <w:r>
        <w:rPr>
          <w:color w:val="1F4E79"/>
          <w:sz w:val="32"/>
        </w:rPr>
        <w:t>22. Future Enhancements</w:t>
      </w:r>
    </w:p>
    <w:p w14:paraId="2A4A9694"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0A7F6730"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54A6517C" w14:textId="77777777" w:rsidR="00AB27DB" w:rsidRDefault="006E0201" w:rsidP="00FC61FC">
      <w:pPr>
        <w:spacing w:after="160"/>
      </w:pPr>
      <w:r>
        <w:rPr>
          <w:color w:val="1F4E79"/>
          <w:sz w:val="32"/>
        </w:rPr>
        <w:t>23. Conclusion</w:t>
      </w:r>
    </w:p>
    <w:p w14:paraId="0B90F2F8" w14:textId="77777777" w:rsidR="00AB27DB" w:rsidRDefault="006E0201" w:rsidP="006370A9">
      <w:pPr>
        <w:spacing w:after="160" w:line="269" w:lineRule="auto"/>
        <w:jc w:val="both"/>
      </w:pPr>
      <w:proofErr w:type="spellStart"/>
      <w:r>
        <w:t>TimeLedger</w:t>
      </w:r>
      <w:proofErr w:type="spellEnd"/>
      <w:r>
        <w:t xml:space="preserve">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52C5BD4E"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06FC2F6F" w14:textId="77777777" w:rsidR="00AB27DB" w:rsidRDefault="006E0201" w:rsidP="00FC61FC">
      <w:pPr>
        <w:spacing w:after="160"/>
      </w:pPr>
      <w:r>
        <w:rPr>
          <w:color w:val="1F4E79"/>
          <w:sz w:val="32"/>
        </w:rPr>
        <w:t>24. Bibliography</w:t>
      </w:r>
    </w:p>
    <w:p w14:paraId="13B45D7D" w14:textId="77777777" w:rsidR="00AB27DB" w:rsidRDefault="006E0201" w:rsidP="006370A9">
      <w:pPr>
        <w:spacing w:after="160" w:line="269" w:lineRule="auto"/>
        <w:jc w:val="both"/>
      </w:pPr>
      <w:r>
        <w:t xml:space="preserve">Spring Boot, Spring Security, Spring Data JPA, Spring Data MongoDB, Angular, </w:t>
      </w:r>
      <w:proofErr w:type="spellStart"/>
      <w:r>
        <w:t>RxJS</w:t>
      </w:r>
      <w:proofErr w:type="spellEnd"/>
      <w:r>
        <w:t>, Chart.js, PostgreSQL, MongoDB, Maven, and Swagger/</w:t>
      </w:r>
      <w:proofErr w:type="spellStart"/>
      <w:r>
        <w:t>OpenAPI</w:t>
      </w:r>
      <w:proofErr w:type="spellEnd"/>
      <w:r>
        <w:t xml:space="preserve"> documentation were used as technical reference sources while preparing and implementing the project.</w:t>
      </w:r>
    </w:p>
    <w:p w14:paraId="097345AD" w14:textId="77777777" w:rsidR="00AB27DB" w:rsidRDefault="006E0201" w:rsidP="006370A9">
      <w:pPr>
        <w:spacing w:after="160" w:line="269" w:lineRule="auto"/>
        <w:jc w:val="both"/>
      </w:pPr>
      <w:r>
        <w:t xml:space="preserve">The project source code in the backend and </w:t>
      </w:r>
      <w:proofErr w:type="spellStart"/>
      <w:r>
        <w:t>timeLedgerUI</w:t>
      </w:r>
      <w:proofErr w:type="spellEnd"/>
      <w:r>
        <w:t xml:space="preserve"> directories was used as the primary implementation reference for this documentation.</w:t>
      </w:r>
    </w:p>
    <w:p w14:paraId="2644B958" w14:textId="77777777" w:rsidR="00AB27DB" w:rsidRDefault="006E0201" w:rsidP="006370A9">
      <w:pPr>
        <w:spacing w:after="160"/>
      </w:pPr>
      <w:r>
        <w:br w:type="page"/>
      </w:r>
    </w:p>
    <w:p w14:paraId="358720FD"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1C095058"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195509D6" w14:textId="77777777">
        <w:trPr>
          <w:jc w:val="center"/>
        </w:trPr>
        <w:tc>
          <w:tcPr>
            <w:tcW w:w="4680" w:type="dxa"/>
            <w:shd w:val="clear" w:color="auto" w:fill="D9EAF7"/>
          </w:tcPr>
          <w:p w14:paraId="2C5C0FEB" w14:textId="77777777" w:rsidR="00AB27DB" w:rsidRDefault="006E0201" w:rsidP="006370A9">
            <w:pPr>
              <w:spacing w:after="160"/>
            </w:pPr>
            <w:r>
              <w:rPr>
                <w:b/>
                <w:sz w:val="19"/>
              </w:rPr>
              <w:t>Topic</w:t>
            </w:r>
          </w:p>
        </w:tc>
        <w:tc>
          <w:tcPr>
            <w:tcW w:w="4680" w:type="dxa"/>
            <w:shd w:val="clear" w:color="auto" w:fill="D9EAF7"/>
          </w:tcPr>
          <w:p w14:paraId="62DB7CF1" w14:textId="77777777" w:rsidR="00AB27DB" w:rsidRDefault="006E0201" w:rsidP="006370A9">
            <w:pPr>
              <w:spacing w:after="160"/>
            </w:pPr>
            <w:r>
              <w:rPr>
                <w:b/>
                <w:sz w:val="19"/>
              </w:rPr>
              <w:t>Details</w:t>
            </w:r>
          </w:p>
        </w:tc>
      </w:tr>
      <w:tr w:rsidR="00AB27DB" w14:paraId="568B5E11" w14:textId="77777777">
        <w:trPr>
          <w:jc w:val="center"/>
        </w:trPr>
        <w:tc>
          <w:tcPr>
            <w:tcW w:w="4680" w:type="dxa"/>
          </w:tcPr>
          <w:p w14:paraId="6E6719E0" w14:textId="77777777" w:rsidR="00AB27DB" w:rsidRDefault="006E0201" w:rsidP="006370A9">
            <w:pPr>
              <w:spacing w:after="160"/>
            </w:pPr>
            <w:r>
              <w:rPr>
                <w:sz w:val="19"/>
              </w:rPr>
              <w:t>Employer account</w:t>
            </w:r>
          </w:p>
        </w:tc>
        <w:tc>
          <w:tcPr>
            <w:tcW w:w="4680" w:type="dxa"/>
          </w:tcPr>
          <w:p w14:paraId="04589CFE" w14:textId="77777777" w:rsidR="00AB27DB" w:rsidRDefault="006E0201" w:rsidP="006370A9">
            <w:pPr>
              <w:spacing w:after="160"/>
            </w:pPr>
            <w:r>
              <w:rPr>
                <w:sz w:val="19"/>
              </w:rPr>
              <w:t>employer / employer@timeledger.com / ROLE_ADMIN / ORGANIZATION</w:t>
            </w:r>
          </w:p>
        </w:tc>
      </w:tr>
      <w:tr w:rsidR="00AB27DB" w14:paraId="071A7A80" w14:textId="77777777">
        <w:trPr>
          <w:jc w:val="center"/>
        </w:trPr>
        <w:tc>
          <w:tcPr>
            <w:tcW w:w="4680" w:type="dxa"/>
          </w:tcPr>
          <w:p w14:paraId="3BA488F1" w14:textId="77777777" w:rsidR="00AB27DB" w:rsidRDefault="006E0201" w:rsidP="006370A9">
            <w:pPr>
              <w:spacing w:after="160"/>
            </w:pPr>
            <w:r>
              <w:rPr>
                <w:sz w:val="19"/>
              </w:rPr>
              <w:t>Employee account</w:t>
            </w:r>
          </w:p>
        </w:tc>
        <w:tc>
          <w:tcPr>
            <w:tcW w:w="4680" w:type="dxa"/>
          </w:tcPr>
          <w:p w14:paraId="32266C6E" w14:textId="77777777" w:rsidR="00AB27DB" w:rsidRDefault="006E0201" w:rsidP="006370A9">
            <w:pPr>
              <w:spacing w:after="160"/>
            </w:pPr>
            <w:r>
              <w:rPr>
                <w:sz w:val="19"/>
              </w:rPr>
              <w:t>employee / employee@timeledger.com / ROLE_USER / INDIVIDUAL</w:t>
            </w:r>
          </w:p>
        </w:tc>
      </w:tr>
      <w:tr w:rsidR="00AB27DB" w14:paraId="01DBCD8C" w14:textId="77777777">
        <w:trPr>
          <w:jc w:val="center"/>
        </w:trPr>
        <w:tc>
          <w:tcPr>
            <w:tcW w:w="4680" w:type="dxa"/>
          </w:tcPr>
          <w:p w14:paraId="1DDA3F5E" w14:textId="77777777" w:rsidR="00AB27DB" w:rsidRDefault="006E0201" w:rsidP="006370A9">
            <w:pPr>
              <w:spacing w:after="160"/>
            </w:pPr>
            <w:r>
              <w:rPr>
                <w:sz w:val="19"/>
              </w:rPr>
              <w:t>Seeded task 1</w:t>
            </w:r>
          </w:p>
        </w:tc>
        <w:tc>
          <w:tcPr>
            <w:tcW w:w="4680" w:type="dxa"/>
          </w:tcPr>
          <w:p w14:paraId="58BDBBD5" w14:textId="77777777" w:rsidR="00AB27DB" w:rsidRDefault="006E0201" w:rsidP="006370A9">
            <w:pPr>
              <w:spacing w:after="160"/>
            </w:pPr>
            <w:r>
              <w:rPr>
                <w:sz w:val="19"/>
              </w:rPr>
              <w:t>Fix Dashboard UI / IN_PROGRESS / HIGH</w:t>
            </w:r>
          </w:p>
        </w:tc>
      </w:tr>
      <w:tr w:rsidR="00AB27DB" w14:paraId="092D7C3C" w14:textId="77777777">
        <w:trPr>
          <w:jc w:val="center"/>
        </w:trPr>
        <w:tc>
          <w:tcPr>
            <w:tcW w:w="4680" w:type="dxa"/>
          </w:tcPr>
          <w:p w14:paraId="68692E4D" w14:textId="77777777" w:rsidR="00AB27DB" w:rsidRDefault="006E0201" w:rsidP="006370A9">
            <w:pPr>
              <w:spacing w:after="160"/>
            </w:pPr>
            <w:r>
              <w:rPr>
                <w:sz w:val="19"/>
              </w:rPr>
              <w:t>Seeded task 2</w:t>
            </w:r>
          </w:p>
        </w:tc>
        <w:tc>
          <w:tcPr>
            <w:tcW w:w="4680" w:type="dxa"/>
          </w:tcPr>
          <w:p w14:paraId="262233E4" w14:textId="77777777" w:rsidR="00AB27DB" w:rsidRDefault="006E0201" w:rsidP="006370A9">
            <w:pPr>
              <w:spacing w:after="160"/>
            </w:pPr>
            <w:r>
              <w:rPr>
                <w:sz w:val="19"/>
              </w:rPr>
              <w:t>Implement JWT Refresh / TODO / MEDIUM</w:t>
            </w:r>
          </w:p>
        </w:tc>
      </w:tr>
      <w:tr w:rsidR="00AB27DB" w14:paraId="13B7042C" w14:textId="77777777">
        <w:trPr>
          <w:jc w:val="center"/>
        </w:trPr>
        <w:tc>
          <w:tcPr>
            <w:tcW w:w="4680" w:type="dxa"/>
          </w:tcPr>
          <w:p w14:paraId="3103CB6F" w14:textId="77777777" w:rsidR="00AB27DB" w:rsidRDefault="006E0201" w:rsidP="006370A9">
            <w:pPr>
              <w:spacing w:after="160"/>
            </w:pPr>
            <w:r>
              <w:rPr>
                <w:sz w:val="19"/>
              </w:rPr>
              <w:t>Seeded logs</w:t>
            </w:r>
          </w:p>
        </w:tc>
        <w:tc>
          <w:tcPr>
            <w:tcW w:w="4680" w:type="dxa"/>
          </w:tcPr>
          <w:p w14:paraId="79A03FA8" w14:textId="77777777" w:rsidR="00AB27DB" w:rsidRDefault="006E0201" w:rsidP="006370A9">
            <w:pPr>
              <w:spacing w:after="160"/>
            </w:pPr>
            <w:r>
              <w:rPr>
                <w:sz w:val="19"/>
              </w:rPr>
              <w:t>System initialization, account creation, warning simulation, error simulation</w:t>
            </w:r>
          </w:p>
        </w:tc>
      </w:tr>
    </w:tbl>
    <w:p w14:paraId="6F27D470"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0147A16D" w14:textId="77777777">
        <w:trPr>
          <w:jc w:val="center"/>
        </w:trPr>
        <w:tc>
          <w:tcPr>
            <w:tcW w:w="4680" w:type="dxa"/>
            <w:shd w:val="clear" w:color="auto" w:fill="D9EAF7"/>
          </w:tcPr>
          <w:p w14:paraId="660DBF53" w14:textId="77777777" w:rsidR="00AB27DB" w:rsidRDefault="006E0201" w:rsidP="006370A9">
            <w:pPr>
              <w:spacing w:after="160"/>
            </w:pPr>
            <w:r>
              <w:rPr>
                <w:b/>
                <w:sz w:val="19"/>
              </w:rPr>
              <w:t>Topic</w:t>
            </w:r>
          </w:p>
        </w:tc>
        <w:tc>
          <w:tcPr>
            <w:tcW w:w="4680" w:type="dxa"/>
            <w:shd w:val="clear" w:color="auto" w:fill="D9EAF7"/>
          </w:tcPr>
          <w:p w14:paraId="3871D00F" w14:textId="77777777" w:rsidR="00AB27DB" w:rsidRDefault="006E0201" w:rsidP="006370A9">
            <w:pPr>
              <w:spacing w:after="160"/>
            </w:pPr>
            <w:r>
              <w:rPr>
                <w:b/>
                <w:sz w:val="19"/>
              </w:rPr>
              <w:t>Details</w:t>
            </w:r>
          </w:p>
        </w:tc>
      </w:tr>
      <w:tr w:rsidR="00AB27DB" w14:paraId="7E868041" w14:textId="77777777">
        <w:trPr>
          <w:jc w:val="center"/>
        </w:trPr>
        <w:tc>
          <w:tcPr>
            <w:tcW w:w="4680" w:type="dxa"/>
          </w:tcPr>
          <w:p w14:paraId="34087B23" w14:textId="77777777" w:rsidR="00AB27DB" w:rsidRDefault="006E0201" w:rsidP="006370A9">
            <w:pPr>
              <w:spacing w:after="160"/>
            </w:pPr>
            <w:r>
              <w:rPr>
                <w:sz w:val="19"/>
              </w:rPr>
              <w:t>backend/controller</w:t>
            </w:r>
          </w:p>
        </w:tc>
        <w:tc>
          <w:tcPr>
            <w:tcW w:w="4680" w:type="dxa"/>
          </w:tcPr>
          <w:p w14:paraId="4468AB75" w14:textId="77777777" w:rsidR="00AB27DB" w:rsidRDefault="006E0201" w:rsidP="006370A9">
            <w:pPr>
              <w:spacing w:after="160"/>
            </w:pPr>
            <w:r>
              <w:rPr>
                <w:sz w:val="19"/>
              </w:rPr>
              <w:t>REST endpoint classes</w:t>
            </w:r>
          </w:p>
        </w:tc>
      </w:tr>
      <w:tr w:rsidR="00AB27DB" w14:paraId="66B8EC10" w14:textId="77777777">
        <w:trPr>
          <w:jc w:val="center"/>
        </w:trPr>
        <w:tc>
          <w:tcPr>
            <w:tcW w:w="4680" w:type="dxa"/>
          </w:tcPr>
          <w:p w14:paraId="08F3308F" w14:textId="77777777" w:rsidR="00AB27DB" w:rsidRDefault="006E0201" w:rsidP="006370A9">
            <w:pPr>
              <w:spacing w:after="160"/>
            </w:pPr>
            <w:r>
              <w:rPr>
                <w:sz w:val="19"/>
              </w:rPr>
              <w:t>backend/service</w:t>
            </w:r>
          </w:p>
        </w:tc>
        <w:tc>
          <w:tcPr>
            <w:tcW w:w="4680" w:type="dxa"/>
          </w:tcPr>
          <w:p w14:paraId="749A83A3" w14:textId="77777777" w:rsidR="00AB27DB" w:rsidRDefault="006E0201" w:rsidP="006370A9">
            <w:pPr>
              <w:spacing w:after="160"/>
            </w:pPr>
            <w:r>
              <w:rPr>
                <w:sz w:val="19"/>
              </w:rPr>
              <w:t>Business services</w:t>
            </w:r>
          </w:p>
        </w:tc>
      </w:tr>
      <w:tr w:rsidR="00AB27DB" w14:paraId="3819EB93" w14:textId="77777777">
        <w:trPr>
          <w:jc w:val="center"/>
        </w:trPr>
        <w:tc>
          <w:tcPr>
            <w:tcW w:w="4680" w:type="dxa"/>
          </w:tcPr>
          <w:p w14:paraId="5F4518B9" w14:textId="77777777" w:rsidR="00AB27DB" w:rsidRDefault="006E0201" w:rsidP="006370A9">
            <w:pPr>
              <w:spacing w:after="160"/>
            </w:pPr>
            <w:r>
              <w:rPr>
                <w:sz w:val="19"/>
              </w:rPr>
              <w:t>backend/repository</w:t>
            </w:r>
          </w:p>
        </w:tc>
        <w:tc>
          <w:tcPr>
            <w:tcW w:w="4680" w:type="dxa"/>
          </w:tcPr>
          <w:p w14:paraId="78D25529" w14:textId="77777777" w:rsidR="00AB27DB" w:rsidRDefault="006E0201" w:rsidP="006370A9">
            <w:pPr>
              <w:spacing w:after="160"/>
            </w:pPr>
            <w:r>
              <w:rPr>
                <w:sz w:val="19"/>
              </w:rPr>
              <w:t>JPA and Mongo repositories</w:t>
            </w:r>
          </w:p>
        </w:tc>
      </w:tr>
      <w:tr w:rsidR="00AB27DB" w14:paraId="54CD6433" w14:textId="77777777">
        <w:trPr>
          <w:jc w:val="center"/>
        </w:trPr>
        <w:tc>
          <w:tcPr>
            <w:tcW w:w="4680" w:type="dxa"/>
          </w:tcPr>
          <w:p w14:paraId="556F2C9C" w14:textId="77777777" w:rsidR="00AB27DB" w:rsidRDefault="006E0201" w:rsidP="006370A9">
            <w:pPr>
              <w:spacing w:after="160"/>
            </w:pPr>
            <w:r>
              <w:rPr>
                <w:sz w:val="19"/>
              </w:rPr>
              <w:t>backend/model</w:t>
            </w:r>
          </w:p>
        </w:tc>
        <w:tc>
          <w:tcPr>
            <w:tcW w:w="4680" w:type="dxa"/>
          </w:tcPr>
          <w:p w14:paraId="250F3E15" w14:textId="77777777" w:rsidR="00AB27DB" w:rsidRDefault="006E0201" w:rsidP="006370A9">
            <w:pPr>
              <w:spacing w:after="160"/>
            </w:pPr>
            <w:r>
              <w:rPr>
                <w:sz w:val="19"/>
              </w:rPr>
              <w:t>Domain models</w:t>
            </w:r>
          </w:p>
        </w:tc>
      </w:tr>
      <w:tr w:rsidR="00AB27DB" w14:paraId="78037CEA" w14:textId="77777777">
        <w:trPr>
          <w:jc w:val="center"/>
        </w:trPr>
        <w:tc>
          <w:tcPr>
            <w:tcW w:w="4680" w:type="dxa"/>
          </w:tcPr>
          <w:p w14:paraId="6689D7AF" w14:textId="77777777" w:rsidR="00AB27DB" w:rsidRDefault="006E0201" w:rsidP="006370A9">
            <w:pPr>
              <w:spacing w:after="160"/>
            </w:pPr>
            <w:r>
              <w:rPr>
                <w:sz w:val="19"/>
              </w:rPr>
              <w:t>backend/security</w:t>
            </w:r>
          </w:p>
        </w:tc>
        <w:tc>
          <w:tcPr>
            <w:tcW w:w="4680" w:type="dxa"/>
          </w:tcPr>
          <w:p w14:paraId="512448A3" w14:textId="77777777" w:rsidR="00AB27DB" w:rsidRDefault="006E0201" w:rsidP="006370A9">
            <w:pPr>
              <w:spacing w:after="160"/>
            </w:pPr>
            <w:r>
              <w:rPr>
                <w:sz w:val="19"/>
              </w:rPr>
              <w:t>JWT and Spring Security</w:t>
            </w:r>
          </w:p>
        </w:tc>
      </w:tr>
      <w:tr w:rsidR="00AB27DB" w14:paraId="6FB42C41" w14:textId="77777777">
        <w:trPr>
          <w:jc w:val="center"/>
        </w:trPr>
        <w:tc>
          <w:tcPr>
            <w:tcW w:w="4680" w:type="dxa"/>
          </w:tcPr>
          <w:p w14:paraId="38DC05D5" w14:textId="77777777" w:rsidR="00AB27DB" w:rsidRDefault="006E0201" w:rsidP="006370A9">
            <w:pPr>
              <w:spacing w:after="160"/>
            </w:pPr>
            <w:proofErr w:type="spellStart"/>
            <w:r>
              <w:rPr>
                <w:sz w:val="19"/>
              </w:rPr>
              <w:t>timeLedgerUI</w:t>
            </w:r>
            <w:proofErr w:type="spellEnd"/>
            <w:r>
              <w:rPr>
                <w:sz w:val="19"/>
              </w:rPr>
              <w:t>/components</w:t>
            </w:r>
          </w:p>
        </w:tc>
        <w:tc>
          <w:tcPr>
            <w:tcW w:w="4680" w:type="dxa"/>
          </w:tcPr>
          <w:p w14:paraId="6BD89AB6" w14:textId="77777777" w:rsidR="00AB27DB" w:rsidRDefault="006E0201" w:rsidP="006370A9">
            <w:pPr>
              <w:spacing w:after="160"/>
            </w:pPr>
            <w:r>
              <w:rPr>
                <w:sz w:val="19"/>
              </w:rPr>
              <w:t>Angular route screens</w:t>
            </w:r>
          </w:p>
        </w:tc>
      </w:tr>
      <w:tr w:rsidR="00AB27DB" w14:paraId="5DD9A848" w14:textId="77777777">
        <w:trPr>
          <w:jc w:val="center"/>
        </w:trPr>
        <w:tc>
          <w:tcPr>
            <w:tcW w:w="4680" w:type="dxa"/>
          </w:tcPr>
          <w:p w14:paraId="6E12A86E" w14:textId="77777777" w:rsidR="00AB27DB" w:rsidRDefault="006E0201" w:rsidP="006370A9">
            <w:pPr>
              <w:spacing w:after="160"/>
            </w:pPr>
            <w:proofErr w:type="spellStart"/>
            <w:r>
              <w:rPr>
                <w:sz w:val="19"/>
              </w:rPr>
              <w:t>timeLedgerUI</w:t>
            </w:r>
            <w:proofErr w:type="spellEnd"/>
            <w:r>
              <w:rPr>
                <w:sz w:val="19"/>
              </w:rPr>
              <w:t>/services</w:t>
            </w:r>
          </w:p>
        </w:tc>
        <w:tc>
          <w:tcPr>
            <w:tcW w:w="4680" w:type="dxa"/>
          </w:tcPr>
          <w:p w14:paraId="5CD476AD" w14:textId="77777777" w:rsidR="00AB27DB" w:rsidRDefault="006E0201" w:rsidP="006370A9">
            <w:pPr>
              <w:spacing w:after="160"/>
            </w:pPr>
            <w:r>
              <w:rPr>
                <w:sz w:val="19"/>
              </w:rPr>
              <w:t>HTTP API services</w:t>
            </w:r>
          </w:p>
        </w:tc>
      </w:tr>
      <w:tr w:rsidR="00AB27DB" w14:paraId="4F75FCC6" w14:textId="77777777">
        <w:trPr>
          <w:jc w:val="center"/>
        </w:trPr>
        <w:tc>
          <w:tcPr>
            <w:tcW w:w="4680" w:type="dxa"/>
          </w:tcPr>
          <w:p w14:paraId="0219BF68" w14:textId="77777777" w:rsidR="00AB27DB" w:rsidRDefault="006E0201" w:rsidP="006370A9">
            <w:pPr>
              <w:spacing w:after="160"/>
            </w:pPr>
            <w:proofErr w:type="spellStart"/>
            <w:r>
              <w:rPr>
                <w:sz w:val="19"/>
              </w:rPr>
              <w:t>timeLedgerUI</w:t>
            </w:r>
            <w:proofErr w:type="spellEnd"/>
            <w:r>
              <w:rPr>
                <w:sz w:val="19"/>
              </w:rPr>
              <w:t>/guards</w:t>
            </w:r>
          </w:p>
        </w:tc>
        <w:tc>
          <w:tcPr>
            <w:tcW w:w="4680" w:type="dxa"/>
          </w:tcPr>
          <w:p w14:paraId="30D0A5D0" w14:textId="77777777" w:rsidR="00AB27DB" w:rsidRDefault="006E0201" w:rsidP="006370A9">
            <w:pPr>
              <w:spacing w:after="160"/>
            </w:pPr>
            <w:r>
              <w:rPr>
                <w:sz w:val="19"/>
              </w:rPr>
              <w:t>Route access control</w:t>
            </w:r>
          </w:p>
        </w:tc>
      </w:tr>
    </w:tbl>
    <w:p w14:paraId="7C6F0B19" w14:textId="77777777" w:rsidR="00AB27DB" w:rsidRDefault="006E0201" w:rsidP="006370A9">
      <w:pPr>
        <w:pStyle w:val="Heading2"/>
        <w:spacing w:before="0" w:after="160"/>
      </w:pPr>
      <w:r>
        <w:rPr>
          <w:rFonts w:ascii="Times New Roman" w:hAnsi="Times New Roman"/>
          <w:color w:val="1F4E79"/>
        </w:rPr>
        <w:t>Appendix C: Viva Questions</w:t>
      </w:r>
    </w:p>
    <w:tbl>
      <w:tblPr>
        <w:tblStyle w:val="TableGrid"/>
        <w:tblW w:w="0" w:type="auto"/>
        <w:jc w:val="center"/>
        <w:tblLook w:val="04A0" w:firstRow="1" w:lastRow="0" w:firstColumn="1" w:lastColumn="0" w:noHBand="0" w:noVBand="1"/>
      </w:tblPr>
      <w:tblGrid>
        <w:gridCol w:w="4680"/>
        <w:gridCol w:w="4680"/>
      </w:tblGrid>
      <w:tr w:rsidR="00AB27DB" w14:paraId="46147A46" w14:textId="77777777">
        <w:trPr>
          <w:jc w:val="center"/>
        </w:trPr>
        <w:tc>
          <w:tcPr>
            <w:tcW w:w="4680" w:type="dxa"/>
            <w:shd w:val="clear" w:color="auto" w:fill="D9EAF7"/>
          </w:tcPr>
          <w:p w14:paraId="4B09AFBF" w14:textId="77777777" w:rsidR="00AB27DB" w:rsidRDefault="006E0201" w:rsidP="006370A9">
            <w:pPr>
              <w:spacing w:after="160"/>
            </w:pPr>
            <w:r>
              <w:rPr>
                <w:b/>
                <w:sz w:val="19"/>
              </w:rPr>
              <w:t>Topic</w:t>
            </w:r>
          </w:p>
        </w:tc>
        <w:tc>
          <w:tcPr>
            <w:tcW w:w="4680" w:type="dxa"/>
            <w:shd w:val="clear" w:color="auto" w:fill="D9EAF7"/>
          </w:tcPr>
          <w:p w14:paraId="4DA8215B" w14:textId="77777777" w:rsidR="00AB27DB" w:rsidRDefault="006E0201" w:rsidP="006370A9">
            <w:pPr>
              <w:spacing w:after="160"/>
            </w:pPr>
            <w:r>
              <w:rPr>
                <w:b/>
                <w:sz w:val="19"/>
              </w:rPr>
              <w:t>Details</w:t>
            </w:r>
          </w:p>
        </w:tc>
      </w:tr>
      <w:tr w:rsidR="00AB27DB" w14:paraId="04DEDE1C" w14:textId="77777777">
        <w:trPr>
          <w:jc w:val="center"/>
        </w:trPr>
        <w:tc>
          <w:tcPr>
            <w:tcW w:w="4680" w:type="dxa"/>
          </w:tcPr>
          <w:p w14:paraId="1AA39D95" w14:textId="77777777" w:rsidR="00AB27DB" w:rsidRDefault="006E0201" w:rsidP="006370A9">
            <w:pPr>
              <w:spacing w:after="160"/>
            </w:pPr>
            <w:r>
              <w:rPr>
                <w:sz w:val="19"/>
              </w:rPr>
              <w:t>Why use JWT?</w:t>
            </w:r>
          </w:p>
        </w:tc>
        <w:tc>
          <w:tcPr>
            <w:tcW w:w="4680" w:type="dxa"/>
          </w:tcPr>
          <w:p w14:paraId="11E121EB" w14:textId="77777777" w:rsidR="00AB27DB" w:rsidRDefault="006E0201" w:rsidP="006370A9">
            <w:pPr>
              <w:spacing w:after="160"/>
            </w:pPr>
            <w:r>
              <w:rPr>
                <w:sz w:val="19"/>
              </w:rPr>
              <w:t>It supports stateless authentication for REST APIs.</w:t>
            </w:r>
          </w:p>
        </w:tc>
      </w:tr>
      <w:tr w:rsidR="00AB27DB" w14:paraId="2AC3908E" w14:textId="77777777">
        <w:trPr>
          <w:jc w:val="center"/>
        </w:trPr>
        <w:tc>
          <w:tcPr>
            <w:tcW w:w="4680" w:type="dxa"/>
          </w:tcPr>
          <w:p w14:paraId="74FB9250" w14:textId="77777777" w:rsidR="00AB27DB" w:rsidRDefault="006E0201" w:rsidP="006370A9">
            <w:pPr>
              <w:spacing w:after="160"/>
            </w:pPr>
            <w:r>
              <w:rPr>
                <w:sz w:val="19"/>
              </w:rPr>
              <w:t>Why use Angular services?</w:t>
            </w:r>
          </w:p>
        </w:tc>
        <w:tc>
          <w:tcPr>
            <w:tcW w:w="4680" w:type="dxa"/>
          </w:tcPr>
          <w:p w14:paraId="72290577" w14:textId="77777777" w:rsidR="00AB27DB" w:rsidRDefault="006E0201" w:rsidP="006370A9">
            <w:pPr>
              <w:spacing w:after="160"/>
            </w:pPr>
            <w:r>
              <w:rPr>
                <w:sz w:val="19"/>
              </w:rPr>
              <w:t>They centralize HTTP logic and reduce component duplication.</w:t>
            </w:r>
          </w:p>
        </w:tc>
      </w:tr>
      <w:tr w:rsidR="00AB27DB" w14:paraId="12BE2274" w14:textId="77777777">
        <w:trPr>
          <w:jc w:val="center"/>
        </w:trPr>
        <w:tc>
          <w:tcPr>
            <w:tcW w:w="4680" w:type="dxa"/>
          </w:tcPr>
          <w:p w14:paraId="2B8D67D6" w14:textId="77777777" w:rsidR="00AB27DB" w:rsidRDefault="006E0201" w:rsidP="006370A9">
            <w:pPr>
              <w:spacing w:after="160"/>
            </w:pPr>
            <w:r>
              <w:rPr>
                <w:sz w:val="19"/>
              </w:rPr>
              <w:t>Why use PostgreSQL and MongoDB?</w:t>
            </w:r>
          </w:p>
        </w:tc>
        <w:tc>
          <w:tcPr>
            <w:tcW w:w="4680" w:type="dxa"/>
          </w:tcPr>
          <w:p w14:paraId="6AD544D2" w14:textId="77777777" w:rsidR="00AB27DB" w:rsidRDefault="006E0201" w:rsidP="006370A9">
            <w:pPr>
              <w:spacing w:after="160"/>
            </w:pPr>
            <w:r>
              <w:rPr>
                <w:sz w:val="19"/>
              </w:rPr>
              <w:t>Structured relational data fits PostgreSQL; flexible task records fit MongoDB.</w:t>
            </w:r>
          </w:p>
        </w:tc>
      </w:tr>
      <w:tr w:rsidR="00AB27DB" w14:paraId="0ED4F8C9" w14:textId="77777777">
        <w:trPr>
          <w:jc w:val="center"/>
        </w:trPr>
        <w:tc>
          <w:tcPr>
            <w:tcW w:w="4680" w:type="dxa"/>
          </w:tcPr>
          <w:p w14:paraId="233C80DA" w14:textId="77777777" w:rsidR="00AB27DB" w:rsidRDefault="006E0201" w:rsidP="006370A9">
            <w:pPr>
              <w:spacing w:after="160"/>
            </w:pPr>
            <w:r>
              <w:rPr>
                <w:sz w:val="19"/>
              </w:rPr>
              <w:t xml:space="preserve">What is </w:t>
            </w:r>
            <w:proofErr w:type="spellStart"/>
            <w:r>
              <w:rPr>
                <w:sz w:val="19"/>
              </w:rPr>
              <w:t>AuthGuard</w:t>
            </w:r>
            <w:proofErr w:type="spellEnd"/>
            <w:r>
              <w:rPr>
                <w:sz w:val="19"/>
              </w:rPr>
              <w:t>?</w:t>
            </w:r>
          </w:p>
        </w:tc>
        <w:tc>
          <w:tcPr>
            <w:tcW w:w="4680" w:type="dxa"/>
          </w:tcPr>
          <w:p w14:paraId="6327F453" w14:textId="77777777" w:rsidR="00AB27DB" w:rsidRDefault="006E0201" w:rsidP="006370A9">
            <w:pPr>
              <w:spacing w:after="160"/>
            </w:pPr>
            <w:r>
              <w:rPr>
                <w:sz w:val="19"/>
              </w:rPr>
              <w:t>A frontend guard that blocks private routes without authentication.</w:t>
            </w:r>
          </w:p>
        </w:tc>
      </w:tr>
      <w:tr w:rsidR="00AB27DB" w14:paraId="658B6EC2" w14:textId="77777777">
        <w:trPr>
          <w:jc w:val="center"/>
        </w:trPr>
        <w:tc>
          <w:tcPr>
            <w:tcW w:w="4680" w:type="dxa"/>
          </w:tcPr>
          <w:p w14:paraId="1B58E853" w14:textId="77777777" w:rsidR="00AB27DB" w:rsidRDefault="006E0201" w:rsidP="006370A9">
            <w:pPr>
              <w:spacing w:after="160"/>
            </w:pPr>
            <w:r>
              <w:rPr>
                <w:sz w:val="19"/>
              </w:rPr>
              <w:t>What is a repository?</w:t>
            </w:r>
          </w:p>
        </w:tc>
        <w:tc>
          <w:tcPr>
            <w:tcW w:w="4680" w:type="dxa"/>
          </w:tcPr>
          <w:p w14:paraId="3CD57F8F" w14:textId="77777777" w:rsidR="00AB27DB" w:rsidRDefault="006E0201" w:rsidP="006370A9">
            <w:pPr>
              <w:spacing w:after="160"/>
            </w:pPr>
            <w:r>
              <w:rPr>
                <w:sz w:val="19"/>
              </w:rPr>
              <w:t>A Spring Data abstraction for persistence operations.</w:t>
            </w:r>
          </w:p>
        </w:tc>
      </w:tr>
    </w:tbl>
    <w:p w14:paraId="3124F234" w14:textId="77777777" w:rsidR="00AB27DB" w:rsidRDefault="00AB27DB" w:rsidP="006370A9">
      <w:pPr>
        <w:spacing w:after="160"/>
      </w:pPr>
    </w:p>
    <w:p w14:paraId="716C73AE" w14:textId="77777777" w:rsidR="00AB27DB" w:rsidRDefault="006E0201" w:rsidP="00FC61FC">
      <w:pPr>
        <w:pStyle w:val="Heading1"/>
        <w:spacing w:after="160"/>
      </w:pPr>
      <w:r>
        <w:rPr>
          <w:rFonts w:ascii="Times New Roman" w:hAnsi="Times New Roman"/>
        </w:rPr>
        <w:lastRenderedPageBreak/>
        <w:t>Appendix D.1: User Authentication &amp; JWT Flow Verification</w:t>
      </w:r>
    </w:p>
    <w:p w14:paraId="689EBC4A" w14:textId="77777777" w:rsidR="00AB27DB" w:rsidRDefault="006E0201" w:rsidP="006370A9">
      <w:pPr>
        <w:spacing w:after="160" w:line="269" w:lineRule="auto"/>
        <w:jc w:val="both"/>
      </w:pPr>
      <w:r>
        <w:t>This section documents the end-to-end authentication lifecycle, stateless JSON Web Token (JWT) generation, password hashing mechanisms (</w:t>
      </w:r>
      <w:proofErr w:type="spellStart"/>
      <w:r>
        <w:t>BCrypt</w:t>
      </w:r>
      <w:proofErr w:type="spellEnd"/>
      <w:r>
        <w:t xml:space="preserve">), and session validation in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39B8C80D" w14:textId="77777777">
        <w:trPr>
          <w:jc w:val="center"/>
        </w:trPr>
        <w:tc>
          <w:tcPr>
            <w:tcW w:w="4680" w:type="dxa"/>
            <w:shd w:val="clear" w:color="auto" w:fill="D9EAF7"/>
          </w:tcPr>
          <w:p w14:paraId="2CAA5A3F" w14:textId="77777777" w:rsidR="006F39A3" w:rsidRDefault="00000000">
            <w:r>
              <w:rPr>
                <w:b/>
                <w:sz w:val="21"/>
              </w:rPr>
              <w:t>Evidence Metric / Component</w:t>
            </w:r>
          </w:p>
        </w:tc>
        <w:tc>
          <w:tcPr>
            <w:tcW w:w="4680" w:type="dxa"/>
            <w:shd w:val="clear" w:color="auto" w:fill="D9EAF7"/>
          </w:tcPr>
          <w:p w14:paraId="1E54E3ED" w14:textId="77777777" w:rsidR="006F39A3" w:rsidRDefault="00000000">
            <w:proofErr w:type="spellStart"/>
            <w:r>
              <w:rPr>
                <w:b/>
                <w:sz w:val="21"/>
              </w:rPr>
              <w:t>TimeLedger</w:t>
            </w:r>
            <w:proofErr w:type="spellEnd"/>
            <w:r>
              <w:rPr>
                <w:b/>
                <w:sz w:val="21"/>
              </w:rPr>
              <w:t xml:space="preserve"> Implementation Details (D.1)</w:t>
            </w:r>
          </w:p>
        </w:tc>
      </w:tr>
      <w:tr w:rsidR="00AB27DB" w14:paraId="67AF0169" w14:textId="77777777">
        <w:trPr>
          <w:jc w:val="center"/>
        </w:trPr>
        <w:tc>
          <w:tcPr>
            <w:tcW w:w="4680" w:type="dxa"/>
          </w:tcPr>
          <w:p w14:paraId="00DF631C" w14:textId="77777777" w:rsidR="006F39A3" w:rsidRDefault="00000000">
            <w:r>
              <w:rPr>
                <w:b/>
                <w:sz w:val="20"/>
              </w:rPr>
              <w:t>Frontend Route / View</w:t>
            </w:r>
          </w:p>
        </w:tc>
        <w:tc>
          <w:tcPr>
            <w:tcW w:w="4680" w:type="dxa"/>
          </w:tcPr>
          <w:p w14:paraId="14E9C81F" w14:textId="77777777" w:rsidR="006F39A3" w:rsidRDefault="00000000">
            <w:r>
              <w:rPr>
                <w:sz w:val="20"/>
              </w:rPr>
              <w:t>/</w:t>
            </w:r>
            <w:proofErr w:type="gramStart"/>
            <w:r>
              <w:rPr>
                <w:sz w:val="20"/>
              </w:rPr>
              <w:t>login</w:t>
            </w:r>
            <w:proofErr w:type="gramEnd"/>
            <w:r>
              <w:rPr>
                <w:sz w:val="20"/>
              </w:rPr>
              <w:t xml:space="preserve">, /register, and </w:t>
            </w:r>
            <w:proofErr w:type="spellStart"/>
            <w:r>
              <w:rPr>
                <w:sz w:val="20"/>
              </w:rPr>
              <w:t>AuthInterceptor</w:t>
            </w:r>
            <w:proofErr w:type="spellEnd"/>
            <w:r>
              <w:rPr>
                <w:sz w:val="20"/>
              </w:rPr>
              <w:t xml:space="preserve"> handling Bearer token injection</w:t>
            </w:r>
          </w:p>
        </w:tc>
      </w:tr>
      <w:tr w:rsidR="00AB27DB" w14:paraId="49DBA745" w14:textId="77777777">
        <w:trPr>
          <w:jc w:val="center"/>
        </w:trPr>
        <w:tc>
          <w:tcPr>
            <w:tcW w:w="4680" w:type="dxa"/>
          </w:tcPr>
          <w:p w14:paraId="3FD60EAB" w14:textId="77777777" w:rsidR="006F39A3" w:rsidRDefault="00000000">
            <w:r>
              <w:rPr>
                <w:b/>
                <w:sz w:val="20"/>
              </w:rPr>
              <w:t>Backend API Endpoints</w:t>
            </w:r>
          </w:p>
        </w:tc>
        <w:tc>
          <w:tcPr>
            <w:tcW w:w="4680" w:type="dxa"/>
          </w:tcPr>
          <w:p w14:paraId="11FD9F79" w14:textId="77777777" w:rsidR="006F39A3" w:rsidRDefault="00000000">
            <w:r>
              <w:rPr>
                <w:sz w:val="20"/>
              </w:rPr>
              <w:t>POST /</w:t>
            </w:r>
            <w:proofErr w:type="spellStart"/>
            <w:r>
              <w:rPr>
                <w:sz w:val="20"/>
              </w:rPr>
              <w:t>api</w:t>
            </w:r>
            <w:proofErr w:type="spellEnd"/>
            <w:r>
              <w:rPr>
                <w:sz w:val="20"/>
              </w:rPr>
              <w:t>/users/register, POST /</w:t>
            </w:r>
            <w:proofErr w:type="spellStart"/>
            <w:r>
              <w:rPr>
                <w:sz w:val="20"/>
              </w:rPr>
              <w:t>api</w:t>
            </w:r>
            <w:proofErr w:type="spellEnd"/>
            <w:r>
              <w:rPr>
                <w:sz w:val="20"/>
              </w:rPr>
              <w:t>/users/login (</w:t>
            </w:r>
            <w:proofErr w:type="spellStart"/>
            <w:r>
              <w:rPr>
                <w:sz w:val="20"/>
              </w:rPr>
              <w:t>UserController</w:t>
            </w:r>
            <w:proofErr w:type="spellEnd"/>
            <w:r>
              <w:rPr>
                <w:sz w:val="20"/>
              </w:rPr>
              <w:t>)</w:t>
            </w:r>
          </w:p>
        </w:tc>
      </w:tr>
      <w:tr w:rsidR="00AB27DB" w14:paraId="3B10F5EB" w14:textId="77777777">
        <w:trPr>
          <w:jc w:val="center"/>
        </w:trPr>
        <w:tc>
          <w:tcPr>
            <w:tcW w:w="4680" w:type="dxa"/>
          </w:tcPr>
          <w:p w14:paraId="0AACD265" w14:textId="77777777" w:rsidR="006F39A3" w:rsidRDefault="00000000">
            <w:r>
              <w:rPr>
                <w:b/>
                <w:sz w:val="20"/>
              </w:rPr>
              <w:t>Database &amp; Security</w:t>
            </w:r>
          </w:p>
        </w:tc>
        <w:tc>
          <w:tcPr>
            <w:tcW w:w="4680" w:type="dxa"/>
          </w:tcPr>
          <w:p w14:paraId="23101561" w14:textId="77777777" w:rsidR="006F39A3" w:rsidRDefault="00000000">
            <w:r>
              <w:rPr>
                <w:sz w:val="20"/>
              </w:rPr>
              <w:t xml:space="preserve">PostgreSQL 'users' table, </w:t>
            </w:r>
            <w:proofErr w:type="spellStart"/>
            <w:r>
              <w:rPr>
                <w:sz w:val="20"/>
              </w:rPr>
              <w:t>BCryptPasswordEncoder</w:t>
            </w:r>
            <w:proofErr w:type="spellEnd"/>
            <w:r>
              <w:rPr>
                <w:sz w:val="20"/>
              </w:rPr>
              <w:t xml:space="preserve">, </w:t>
            </w:r>
            <w:proofErr w:type="spellStart"/>
            <w:r>
              <w:rPr>
                <w:sz w:val="20"/>
              </w:rPr>
              <w:t>JwtUtils</w:t>
            </w:r>
            <w:proofErr w:type="spellEnd"/>
            <w:r>
              <w:rPr>
                <w:sz w:val="20"/>
              </w:rPr>
              <w:t xml:space="preserve"> secret verification</w:t>
            </w:r>
          </w:p>
        </w:tc>
      </w:tr>
      <w:tr w:rsidR="00AB27DB" w14:paraId="25D6B9AB" w14:textId="77777777">
        <w:trPr>
          <w:jc w:val="center"/>
        </w:trPr>
        <w:tc>
          <w:tcPr>
            <w:tcW w:w="4680" w:type="dxa"/>
          </w:tcPr>
          <w:p w14:paraId="14B6FD62" w14:textId="77777777" w:rsidR="006F39A3" w:rsidRDefault="00000000">
            <w:r>
              <w:rPr>
                <w:b/>
                <w:sz w:val="20"/>
              </w:rPr>
              <w:t>Testing &amp; Validation</w:t>
            </w:r>
          </w:p>
        </w:tc>
        <w:tc>
          <w:tcPr>
            <w:tcW w:w="4680" w:type="dxa"/>
          </w:tcPr>
          <w:p w14:paraId="4B23573E" w14:textId="77777777" w:rsidR="006F39A3" w:rsidRDefault="00000000">
            <w:r>
              <w:rPr>
                <w:sz w:val="20"/>
              </w:rPr>
              <w:t>Verified successful login returning 200 OK + JWT; tested invalid password yielding 401 Unauthorized</w:t>
            </w:r>
          </w:p>
        </w:tc>
      </w:tr>
      <w:tr w:rsidR="00AB27DB" w14:paraId="73DED101" w14:textId="77777777">
        <w:trPr>
          <w:jc w:val="center"/>
        </w:trPr>
        <w:tc>
          <w:tcPr>
            <w:tcW w:w="4680" w:type="dxa"/>
          </w:tcPr>
          <w:p w14:paraId="399DAE49" w14:textId="77777777" w:rsidR="006F39A3" w:rsidRDefault="00000000">
            <w:r>
              <w:rPr>
                <w:b/>
                <w:sz w:val="20"/>
              </w:rPr>
              <w:t>Evidence Captured</w:t>
            </w:r>
          </w:p>
        </w:tc>
        <w:tc>
          <w:tcPr>
            <w:tcW w:w="4680" w:type="dxa"/>
          </w:tcPr>
          <w:p w14:paraId="71340633" w14:textId="77777777" w:rsidR="006F39A3" w:rsidRDefault="00000000">
            <w:r>
              <w:rPr>
                <w:sz w:val="20"/>
              </w:rPr>
              <w:t>Token payload decoding, Authorization header propagation, login status notification</w:t>
            </w:r>
          </w:p>
        </w:tc>
      </w:tr>
    </w:tbl>
    <w:p w14:paraId="46050494" w14:textId="77777777" w:rsidR="00AB27DB" w:rsidRDefault="00AB27DB" w:rsidP="006370A9">
      <w:pPr>
        <w:spacing w:after="160"/>
      </w:pPr>
    </w:p>
    <w:p w14:paraId="498D8D4A"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5714105" cy="1857084"/>
                    </a:xfrm>
                    <a:prstGeom prst="rect">
                      <a:avLst/>
                    </a:prstGeom>
                  </pic:spPr>
                </pic:pic>
              </a:graphicData>
            </a:graphic>
          </wp:inline>
        </w:drawing>
      </w:r>
    </w:p>
    <w:p w14:paraId="56721C75" w14:textId="77777777" w:rsidR="00AB27DB" w:rsidRDefault="006E0201" w:rsidP="006370A9">
      <w:pPr>
        <w:spacing w:after="160"/>
      </w:pPr>
      <w:r>
        <w:br w:type="page"/>
      </w:r>
    </w:p>
    <w:p w14:paraId="72BAA6C4" w14:textId="77777777" w:rsidR="00AB27DB" w:rsidRDefault="006E0201" w:rsidP="006370A9">
      <w:pPr>
        <w:pStyle w:val="Heading1"/>
        <w:spacing w:before="0" w:after="160"/>
      </w:pPr>
      <w:r>
        <w:rPr>
          <w:rFonts w:ascii="Times New Roman" w:hAnsi="Times New Roman"/>
        </w:rPr>
        <w:lastRenderedPageBreak/>
        <w:t>Appendix D.2: Role-Based Access Control (RBAC) &amp; Route Guards</w:t>
      </w:r>
    </w:p>
    <w:p w14:paraId="7D9CAD7A" w14:textId="77777777" w:rsidR="00AB27DB" w:rsidRDefault="006E0201" w:rsidP="006370A9">
      <w:pPr>
        <w:spacing w:after="160" w:line="269" w:lineRule="auto"/>
        <w:jc w:val="both"/>
      </w:pPr>
      <w:r>
        <w:t>This section provides implementation verification for granular Role-Based Access Control (RBAC), securing administrative features from regular employee roles across frontend guards and Spring Security method annotations.</w:t>
      </w:r>
    </w:p>
    <w:tbl>
      <w:tblPr>
        <w:tblStyle w:val="TableGrid"/>
        <w:tblW w:w="0" w:type="auto"/>
        <w:jc w:val="center"/>
        <w:tblLook w:val="04A0" w:firstRow="1" w:lastRow="0" w:firstColumn="1" w:lastColumn="0" w:noHBand="0" w:noVBand="1"/>
      </w:tblPr>
      <w:tblGrid>
        <w:gridCol w:w="4680"/>
        <w:gridCol w:w="4680"/>
      </w:tblGrid>
      <w:tr w:rsidR="00AB27DB" w14:paraId="01BD0EC9" w14:textId="77777777">
        <w:trPr>
          <w:jc w:val="center"/>
        </w:trPr>
        <w:tc>
          <w:tcPr>
            <w:tcW w:w="4680" w:type="dxa"/>
            <w:shd w:val="clear" w:color="auto" w:fill="D9EAF7"/>
          </w:tcPr>
          <w:p w14:paraId="7EB82052" w14:textId="77777777" w:rsidR="006F39A3" w:rsidRDefault="00000000">
            <w:r>
              <w:rPr>
                <w:b/>
                <w:sz w:val="21"/>
              </w:rPr>
              <w:t>Evidence Metric / Component</w:t>
            </w:r>
          </w:p>
        </w:tc>
        <w:tc>
          <w:tcPr>
            <w:tcW w:w="4680" w:type="dxa"/>
            <w:shd w:val="clear" w:color="auto" w:fill="D9EAF7"/>
          </w:tcPr>
          <w:p w14:paraId="78BCE57E" w14:textId="77777777" w:rsidR="006F39A3" w:rsidRDefault="00000000">
            <w:proofErr w:type="spellStart"/>
            <w:r>
              <w:rPr>
                <w:b/>
                <w:sz w:val="21"/>
              </w:rPr>
              <w:t>TimeLedger</w:t>
            </w:r>
            <w:proofErr w:type="spellEnd"/>
            <w:r>
              <w:rPr>
                <w:b/>
                <w:sz w:val="21"/>
              </w:rPr>
              <w:t xml:space="preserve"> Implementation Details (D.2)</w:t>
            </w:r>
          </w:p>
        </w:tc>
      </w:tr>
      <w:tr w:rsidR="00AB27DB" w14:paraId="2754E006" w14:textId="77777777">
        <w:trPr>
          <w:jc w:val="center"/>
        </w:trPr>
        <w:tc>
          <w:tcPr>
            <w:tcW w:w="4680" w:type="dxa"/>
          </w:tcPr>
          <w:p w14:paraId="4CECD9CF" w14:textId="77777777" w:rsidR="006F39A3" w:rsidRDefault="00000000">
            <w:r>
              <w:rPr>
                <w:b/>
                <w:sz w:val="20"/>
              </w:rPr>
              <w:t>Frontend Route / View</w:t>
            </w:r>
          </w:p>
        </w:tc>
        <w:tc>
          <w:tcPr>
            <w:tcW w:w="4680" w:type="dxa"/>
          </w:tcPr>
          <w:p w14:paraId="356CBB29" w14:textId="77777777" w:rsidR="006F39A3" w:rsidRDefault="00000000">
            <w:proofErr w:type="spellStart"/>
            <w:r>
              <w:rPr>
                <w:sz w:val="20"/>
              </w:rPr>
              <w:t>AuthGuard</w:t>
            </w:r>
            <w:proofErr w:type="spellEnd"/>
            <w:r>
              <w:rPr>
                <w:sz w:val="20"/>
              </w:rPr>
              <w:t xml:space="preserve"> &amp; </w:t>
            </w:r>
            <w:proofErr w:type="spellStart"/>
            <w:r>
              <w:rPr>
                <w:sz w:val="20"/>
              </w:rPr>
              <w:t>RoleGuard</w:t>
            </w:r>
            <w:proofErr w:type="spellEnd"/>
            <w:r>
              <w:rPr>
                <w:sz w:val="20"/>
              </w:rPr>
              <w:t xml:space="preserve"> protecting /admin, /reports, and /manage-teams</w:t>
            </w:r>
          </w:p>
        </w:tc>
      </w:tr>
      <w:tr w:rsidR="00AB27DB" w14:paraId="5AF76B50" w14:textId="77777777">
        <w:trPr>
          <w:jc w:val="center"/>
        </w:trPr>
        <w:tc>
          <w:tcPr>
            <w:tcW w:w="4680" w:type="dxa"/>
          </w:tcPr>
          <w:p w14:paraId="7E230EA2" w14:textId="77777777" w:rsidR="006F39A3" w:rsidRDefault="00000000">
            <w:r>
              <w:rPr>
                <w:b/>
                <w:sz w:val="20"/>
              </w:rPr>
              <w:t>Backend API Endpoints</w:t>
            </w:r>
          </w:p>
        </w:tc>
        <w:tc>
          <w:tcPr>
            <w:tcW w:w="4680" w:type="dxa"/>
          </w:tcPr>
          <w:p w14:paraId="21F54F7E" w14:textId="77777777" w:rsidR="006F39A3" w:rsidRDefault="00000000">
            <w:r>
              <w:rPr>
                <w:sz w:val="20"/>
              </w:rPr>
              <w:t xml:space="preserve">@PreAuthorize("hasRole('ADMIN')") protected endpoints across </w:t>
            </w:r>
            <w:proofErr w:type="spellStart"/>
            <w:r>
              <w:rPr>
                <w:sz w:val="20"/>
              </w:rPr>
              <w:t>AdminController</w:t>
            </w:r>
            <w:proofErr w:type="spellEnd"/>
          </w:p>
        </w:tc>
      </w:tr>
      <w:tr w:rsidR="00AB27DB" w14:paraId="61B643BE" w14:textId="77777777">
        <w:trPr>
          <w:jc w:val="center"/>
        </w:trPr>
        <w:tc>
          <w:tcPr>
            <w:tcW w:w="4680" w:type="dxa"/>
          </w:tcPr>
          <w:p w14:paraId="60DCD465" w14:textId="77777777" w:rsidR="006F39A3" w:rsidRDefault="00000000">
            <w:r>
              <w:rPr>
                <w:b/>
                <w:sz w:val="20"/>
              </w:rPr>
              <w:t>Database &amp; Security</w:t>
            </w:r>
          </w:p>
        </w:tc>
        <w:tc>
          <w:tcPr>
            <w:tcW w:w="4680" w:type="dxa"/>
          </w:tcPr>
          <w:p w14:paraId="12CD1BF5" w14:textId="77777777" w:rsidR="006F39A3" w:rsidRDefault="00000000">
            <w:r>
              <w:rPr>
                <w:sz w:val="20"/>
              </w:rPr>
              <w:t>User roles (ROLE_ADMIN, ROLE_EMPLOYEE) persisted in PostgreSQL roles mapping</w:t>
            </w:r>
          </w:p>
        </w:tc>
      </w:tr>
      <w:tr w:rsidR="00AB27DB" w14:paraId="03DC5EC9" w14:textId="77777777">
        <w:trPr>
          <w:jc w:val="center"/>
        </w:trPr>
        <w:tc>
          <w:tcPr>
            <w:tcW w:w="4680" w:type="dxa"/>
          </w:tcPr>
          <w:p w14:paraId="2851C3A4" w14:textId="77777777" w:rsidR="006F39A3" w:rsidRDefault="00000000">
            <w:r>
              <w:rPr>
                <w:b/>
                <w:sz w:val="20"/>
              </w:rPr>
              <w:t>Testing &amp; Validation</w:t>
            </w:r>
          </w:p>
        </w:tc>
        <w:tc>
          <w:tcPr>
            <w:tcW w:w="4680" w:type="dxa"/>
          </w:tcPr>
          <w:p w14:paraId="63CB2878" w14:textId="77777777" w:rsidR="006F39A3" w:rsidRDefault="00000000">
            <w:r>
              <w:rPr>
                <w:sz w:val="20"/>
              </w:rPr>
              <w:t>Verified HTTP 403 Forbidden when standard employee accesses administrative configuration</w:t>
            </w:r>
          </w:p>
        </w:tc>
      </w:tr>
      <w:tr w:rsidR="00AB27DB" w14:paraId="04546A6C" w14:textId="77777777">
        <w:trPr>
          <w:jc w:val="center"/>
        </w:trPr>
        <w:tc>
          <w:tcPr>
            <w:tcW w:w="4680" w:type="dxa"/>
          </w:tcPr>
          <w:p w14:paraId="382CFAAB" w14:textId="77777777" w:rsidR="006F39A3" w:rsidRDefault="00000000">
            <w:r>
              <w:rPr>
                <w:b/>
                <w:sz w:val="20"/>
              </w:rPr>
              <w:t>Evidence Captured</w:t>
            </w:r>
          </w:p>
        </w:tc>
        <w:tc>
          <w:tcPr>
            <w:tcW w:w="4680" w:type="dxa"/>
          </w:tcPr>
          <w:p w14:paraId="30994E0F" w14:textId="77777777" w:rsidR="006F39A3" w:rsidRDefault="00000000">
            <w:r>
              <w:rPr>
                <w:sz w:val="20"/>
              </w:rPr>
              <w:t>Client-side navigation redirection logs and server-side access decision audit records</w:t>
            </w:r>
          </w:p>
        </w:tc>
      </w:tr>
    </w:tbl>
    <w:p w14:paraId="358363F6" w14:textId="77777777" w:rsidR="00AB27DB" w:rsidRDefault="00AB27DB" w:rsidP="006370A9">
      <w:pPr>
        <w:spacing w:after="160"/>
      </w:pPr>
    </w:p>
    <w:p w14:paraId="0C9EAD16"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5753025" cy="1869733"/>
                    </a:xfrm>
                    <a:prstGeom prst="rect">
                      <a:avLst/>
                    </a:prstGeom>
                  </pic:spPr>
                </pic:pic>
              </a:graphicData>
            </a:graphic>
          </wp:inline>
        </w:drawing>
      </w:r>
    </w:p>
    <w:p w14:paraId="3E62DADE" w14:textId="77777777" w:rsidR="00AB27DB" w:rsidRDefault="006E0201" w:rsidP="006370A9">
      <w:pPr>
        <w:spacing w:after="160"/>
      </w:pPr>
      <w:r>
        <w:br w:type="page"/>
      </w:r>
    </w:p>
    <w:p w14:paraId="71734120" w14:textId="77777777" w:rsidR="00AB27DB" w:rsidRDefault="006E0201" w:rsidP="006370A9">
      <w:pPr>
        <w:pStyle w:val="Heading1"/>
        <w:spacing w:before="0" w:after="160"/>
      </w:pPr>
      <w:r>
        <w:rPr>
          <w:rFonts w:ascii="Times New Roman" w:hAnsi="Times New Roman"/>
        </w:rPr>
        <w:lastRenderedPageBreak/>
        <w:t>Appendix D.3: Time Tracking &amp; Live Clock-In/Out Mechanics</w:t>
      </w:r>
    </w:p>
    <w:p w14:paraId="6D965797" w14:textId="77777777" w:rsidR="00AB27DB" w:rsidRDefault="006E0201" w:rsidP="006370A9">
      <w:pPr>
        <w:spacing w:after="160" w:line="269" w:lineRule="auto"/>
        <w:jc w:val="both"/>
      </w:pPr>
      <w:r>
        <w:t>This section demonstrates the core time-tracking engine, documenting real-time timer state preservation, active shift tracking, and client-server synchronization.</w:t>
      </w:r>
    </w:p>
    <w:tbl>
      <w:tblPr>
        <w:tblStyle w:val="TableGrid"/>
        <w:tblW w:w="0" w:type="auto"/>
        <w:jc w:val="center"/>
        <w:tblLook w:val="04A0" w:firstRow="1" w:lastRow="0" w:firstColumn="1" w:lastColumn="0" w:noHBand="0" w:noVBand="1"/>
      </w:tblPr>
      <w:tblGrid>
        <w:gridCol w:w="4680"/>
        <w:gridCol w:w="4680"/>
      </w:tblGrid>
      <w:tr w:rsidR="00AB27DB" w14:paraId="4A7822DE" w14:textId="77777777">
        <w:trPr>
          <w:jc w:val="center"/>
        </w:trPr>
        <w:tc>
          <w:tcPr>
            <w:tcW w:w="4680" w:type="dxa"/>
            <w:shd w:val="clear" w:color="auto" w:fill="D9EAF7"/>
          </w:tcPr>
          <w:p w14:paraId="3BAB3C82" w14:textId="77777777" w:rsidR="006F39A3" w:rsidRDefault="00000000">
            <w:r>
              <w:rPr>
                <w:b/>
                <w:sz w:val="21"/>
              </w:rPr>
              <w:t>Evidence Metric / Component</w:t>
            </w:r>
          </w:p>
        </w:tc>
        <w:tc>
          <w:tcPr>
            <w:tcW w:w="4680" w:type="dxa"/>
            <w:shd w:val="clear" w:color="auto" w:fill="D9EAF7"/>
          </w:tcPr>
          <w:p w14:paraId="333D1C6C" w14:textId="77777777" w:rsidR="006F39A3" w:rsidRDefault="00000000">
            <w:proofErr w:type="spellStart"/>
            <w:r>
              <w:rPr>
                <w:b/>
                <w:sz w:val="21"/>
              </w:rPr>
              <w:t>TimeLedger</w:t>
            </w:r>
            <w:proofErr w:type="spellEnd"/>
            <w:r>
              <w:rPr>
                <w:b/>
                <w:sz w:val="21"/>
              </w:rPr>
              <w:t xml:space="preserve"> Implementation Details (D.3)</w:t>
            </w:r>
          </w:p>
        </w:tc>
      </w:tr>
      <w:tr w:rsidR="00AB27DB" w14:paraId="3535FBDA" w14:textId="77777777">
        <w:trPr>
          <w:jc w:val="center"/>
        </w:trPr>
        <w:tc>
          <w:tcPr>
            <w:tcW w:w="4680" w:type="dxa"/>
          </w:tcPr>
          <w:p w14:paraId="7DDE6AFF" w14:textId="77777777" w:rsidR="006F39A3" w:rsidRDefault="00000000">
            <w:r>
              <w:rPr>
                <w:b/>
                <w:sz w:val="20"/>
              </w:rPr>
              <w:t>Frontend Route / View</w:t>
            </w:r>
          </w:p>
        </w:tc>
        <w:tc>
          <w:tcPr>
            <w:tcW w:w="4680" w:type="dxa"/>
          </w:tcPr>
          <w:p w14:paraId="58BBBC5C" w14:textId="77777777" w:rsidR="006F39A3" w:rsidRDefault="00000000">
            <w:r>
              <w:rPr>
                <w:sz w:val="20"/>
              </w:rPr>
              <w:t>/</w:t>
            </w:r>
            <w:proofErr w:type="gramStart"/>
            <w:r>
              <w:rPr>
                <w:sz w:val="20"/>
              </w:rPr>
              <w:t>dashboard</w:t>
            </w:r>
            <w:proofErr w:type="gramEnd"/>
            <w:r>
              <w:rPr>
                <w:sz w:val="20"/>
              </w:rPr>
              <w:t xml:space="preserve"> live timer widget, </w:t>
            </w:r>
            <w:proofErr w:type="spellStart"/>
            <w:r>
              <w:rPr>
                <w:sz w:val="20"/>
              </w:rPr>
              <w:t>TimesheetComponent</w:t>
            </w:r>
            <w:proofErr w:type="spellEnd"/>
            <w:r>
              <w:rPr>
                <w:sz w:val="20"/>
              </w:rPr>
              <w:t xml:space="preserve"> manual entry dialog</w:t>
            </w:r>
          </w:p>
        </w:tc>
      </w:tr>
      <w:tr w:rsidR="00AB27DB" w14:paraId="0574E20D" w14:textId="77777777">
        <w:trPr>
          <w:jc w:val="center"/>
        </w:trPr>
        <w:tc>
          <w:tcPr>
            <w:tcW w:w="4680" w:type="dxa"/>
          </w:tcPr>
          <w:p w14:paraId="730B9948" w14:textId="77777777" w:rsidR="006F39A3" w:rsidRDefault="00000000">
            <w:r>
              <w:rPr>
                <w:b/>
                <w:sz w:val="20"/>
              </w:rPr>
              <w:t>Backend API Endpoints</w:t>
            </w:r>
          </w:p>
        </w:tc>
        <w:tc>
          <w:tcPr>
            <w:tcW w:w="4680" w:type="dxa"/>
          </w:tcPr>
          <w:p w14:paraId="1F045D1D" w14:textId="77777777" w:rsidR="006F39A3" w:rsidRDefault="00000000">
            <w:r>
              <w:rPr>
                <w:sz w:val="20"/>
              </w:rPr>
              <w:t>POST /</w:t>
            </w:r>
            <w:proofErr w:type="spellStart"/>
            <w:r>
              <w:rPr>
                <w:sz w:val="20"/>
              </w:rPr>
              <w:t>api</w:t>
            </w:r>
            <w:proofErr w:type="spellEnd"/>
            <w:r>
              <w:rPr>
                <w:sz w:val="20"/>
              </w:rPr>
              <w:t>/time/clock-in, POST /</w:t>
            </w:r>
            <w:proofErr w:type="spellStart"/>
            <w:r>
              <w:rPr>
                <w:sz w:val="20"/>
              </w:rPr>
              <w:t>api</w:t>
            </w:r>
            <w:proofErr w:type="spellEnd"/>
            <w:r>
              <w:rPr>
                <w:sz w:val="20"/>
              </w:rPr>
              <w:t>/time/clock-out, GET /</w:t>
            </w:r>
            <w:proofErr w:type="spellStart"/>
            <w:r>
              <w:rPr>
                <w:sz w:val="20"/>
              </w:rPr>
              <w:t>api</w:t>
            </w:r>
            <w:proofErr w:type="spellEnd"/>
            <w:r>
              <w:rPr>
                <w:sz w:val="20"/>
              </w:rPr>
              <w:t>/time/active</w:t>
            </w:r>
          </w:p>
        </w:tc>
      </w:tr>
      <w:tr w:rsidR="00AB27DB" w14:paraId="2B374004" w14:textId="77777777">
        <w:trPr>
          <w:jc w:val="center"/>
        </w:trPr>
        <w:tc>
          <w:tcPr>
            <w:tcW w:w="4680" w:type="dxa"/>
          </w:tcPr>
          <w:p w14:paraId="7010CF42" w14:textId="77777777" w:rsidR="006F39A3" w:rsidRDefault="00000000">
            <w:r>
              <w:rPr>
                <w:b/>
                <w:sz w:val="20"/>
              </w:rPr>
              <w:t>Database &amp; Security</w:t>
            </w:r>
          </w:p>
        </w:tc>
        <w:tc>
          <w:tcPr>
            <w:tcW w:w="4680" w:type="dxa"/>
          </w:tcPr>
          <w:p w14:paraId="4FEBFC34" w14:textId="77777777" w:rsidR="006F39A3" w:rsidRDefault="00000000">
            <w:r>
              <w:rPr>
                <w:sz w:val="20"/>
              </w:rPr>
              <w:t>PostgreSQL '</w:t>
            </w:r>
            <w:proofErr w:type="spellStart"/>
            <w:r>
              <w:rPr>
                <w:sz w:val="20"/>
              </w:rPr>
              <w:t>time_entries</w:t>
            </w:r>
            <w:proofErr w:type="spellEnd"/>
            <w:r>
              <w:rPr>
                <w:sz w:val="20"/>
              </w:rPr>
              <w:t>' table with timestamp precision and duration recalculation</w:t>
            </w:r>
          </w:p>
        </w:tc>
      </w:tr>
      <w:tr w:rsidR="00AB27DB" w14:paraId="5B44309E" w14:textId="77777777">
        <w:trPr>
          <w:jc w:val="center"/>
        </w:trPr>
        <w:tc>
          <w:tcPr>
            <w:tcW w:w="4680" w:type="dxa"/>
          </w:tcPr>
          <w:p w14:paraId="019FAD3A" w14:textId="77777777" w:rsidR="006F39A3" w:rsidRDefault="00000000">
            <w:r>
              <w:rPr>
                <w:b/>
                <w:sz w:val="20"/>
              </w:rPr>
              <w:t>Testing &amp; Validation</w:t>
            </w:r>
          </w:p>
        </w:tc>
        <w:tc>
          <w:tcPr>
            <w:tcW w:w="4680" w:type="dxa"/>
          </w:tcPr>
          <w:p w14:paraId="65C54064" w14:textId="77777777" w:rsidR="006F39A3" w:rsidRDefault="00000000">
            <w:r>
              <w:rPr>
                <w:sz w:val="20"/>
              </w:rPr>
              <w:t>Verified timer pause, resume, and persistence across browser refresh events</w:t>
            </w:r>
          </w:p>
        </w:tc>
      </w:tr>
      <w:tr w:rsidR="00AB27DB" w14:paraId="0D94234B" w14:textId="77777777">
        <w:trPr>
          <w:jc w:val="center"/>
        </w:trPr>
        <w:tc>
          <w:tcPr>
            <w:tcW w:w="4680" w:type="dxa"/>
          </w:tcPr>
          <w:p w14:paraId="6209FF1A" w14:textId="77777777" w:rsidR="006F39A3" w:rsidRDefault="00000000">
            <w:r>
              <w:rPr>
                <w:b/>
                <w:sz w:val="20"/>
              </w:rPr>
              <w:t>Evidence Captured</w:t>
            </w:r>
          </w:p>
        </w:tc>
        <w:tc>
          <w:tcPr>
            <w:tcW w:w="4680" w:type="dxa"/>
          </w:tcPr>
          <w:p w14:paraId="348C8341" w14:textId="77777777" w:rsidR="006F39A3" w:rsidRDefault="00000000">
            <w:r>
              <w:rPr>
                <w:sz w:val="20"/>
              </w:rPr>
              <w:t>Live timer counter snapshot, clock-out duration delta calculation log</w:t>
            </w:r>
          </w:p>
        </w:tc>
      </w:tr>
    </w:tbl>
    <w:p w14:paraId="071A9D16" w14:textId="77777777" w:rsidR="00AB27DB" w:rsidRDefault="00AB27DB" w:rsidP="006370A9">
      <w:pPr>
        <w:spacing w:after="160"/>
      </w:pPr>
    </w:p>
    <w:p w14:paraId="2309083F"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5674314" cy="1844152"/>
                    </a:xfrm>
                    <a:prstGeom prst="rect">
                      <a:avLst/>
                    </a:prstGeom>
                  </pic:spPr>
                </pic:pic>
              </a:graphicData>
            </a:graphic>
          </wp:inline>
        </w:drawing>
      </w:r>
    </w:p>
    <w:p w14:paraId="2C8E15A8" w14:textId="77777777" w:rsidR="00AB27DB" w:rsidRDefault="006E0201" w:rsidP="006370A9">
      <w:pPr>
        <w:spacing w:after="160"/>
      </w:pPr>
      <w:r>
        <w:br w:type="page"/>
      </w:r>
    </w:p>
    <w:p w14:paraId="61E18D6B" w14:textId="77777777" w:rsidR="00AB27DB" w:rsidRDefault="006E0201" w:rsidP="006370A9">
      <w:pPr>
        <w:pStyle w:val="Heading1"/>
        <w:spacing w:before="0" w:after="160"/>
      </w:pPr>
      <w:r>
        <w:rPr>
          <w:rFonts w:ascii="Times New Roman" w:hAnsi="Times New Roman"/>
        </w:rPr>
        <w:lastRenderedPageBreak/>
        <w:t>Appendix D.4: Timesheet Submission &amp; Multi-Tier Approval Workflow</w:t>
      </w:r>
    </w:p>
    <w:p w14:paraId="24FB3556" w14:textId="77777777" w:rsidR="00AB27DB" w:rsidRDefault="006E0201" w:rsidP="006370A9">
      <w:pPr>
        <w:spacing w:after="160" w:line="269" w:lineRule="auto"/>
        <w:jc w:val="both"/>
      </w:pPr>
      <w:r>
        <w:t>This section illustrates the lifecycle of timesheet periods from Draft to Submitted, Approved, or Rejected state, including manager feedback mechanisms.</w:t>
      </w:r>
    </w:p>
    <w:tbl>
      <w:tblPr>
        <w:tblStyle w:val="TableGrid"/>
        <w:tblW w:w="0" w:type="auto"/>
        <w:jc w:val="center"/>
        <w:tblLook w:val="04A0" w:firstRow="1" w:lastRow="0" w:firstColumn="1" w:lastColumn="0" w:noHBand="0" w:noVBand="1"/>
      </w:tblPr>
      <w:tblGrid>
        <w:gridCol w:w="4680"/>
        <w:gridCol w:w="4680"/>
      </w:tblGrid>
      <w:tr w:rsidR="00AB27DB" w14:paraId="03B01B81" w14:textId="77777777">
        <w:trPr>
          <w:jc w:val="center"/>
        </w:trPr>
        <w:tc>
          <w:tcPr>
            <w:tcW w:w="4680" w:type="dxa"/>
            <w:shd w:val="clear" w:color="auto" w:fill="D9EAF7"/>
          </w:tcPr>
          <w:p w14:paraId="5439FA8F" w14:textId="77777777" w:rsidR="006F39A3" w:rsidRDefault="00000000">
            <w:r>
              <w:rPr>
                <w:b/>
                <w:sz w:val="21"/>
              </w:rPr>
              <w:t>Evidence Metric / Component</w:t>
            </w:r>
          </w:p>
        </w:tc>
        <w:tc>
          <w:tcPr>
            <w:tcW w:w="4680" w:type="dxa"/>
            <w:shd w:val="clear" w:color="auto" w:fill="D9EAF7"/>
          </w:tcPr>
          <w:p w14:paraId="4F4E2361" w14:textId="77777777" w:rsidR="006F39A3" w:rsidRDefault="00000000">
            <w:proofErr w:type="spellStart"/>
            <w:r>
              <w:rPr>
                <w:b/>
                <w:sz w:val="21"/>
              </w:rPr>
              <w:t>TimeLedger</w:t>
            </w:r>
            <w:proofErr w:type="spellEnd"/>
            <w:r>
              <w:rPr>
                <w:b/>
                <w:sz w:val="21"/>
              </w:rPr>
              <w:t xml:space="preserve"> Implementation Details (D.4)</w:t>
            </w:r>
          </w:p>
        </w:tc>
      </w:tr>
      <w:tr w:rsidR="00AB27DB" w14:paraId="2A2351D8" w14:textId="77777777">
        <w:trPr>
          <w:jc w:val="center"/>
        </w:trPr>
        <w:tc>
          <w:tcPr>
            <w:tcW w:w="4680" w:type="dxa"/>
          </w:tcPr>
          <w:p w14:paraId="161BE07C" w14:textId="77777777" w:rsidR="006F39A3" w:rsidRDefault="00000000">
            <w:r>
              <w:rPr>
                <w:b/>
                <w:sz w:val="20"/>
              </w:rPr>
              <w:t>Frontend Route / View</w:t>
            </w:r>
          </w:p>
        </w:tc>
        <w:tc>
          <w:tcPr>
            <w:tcW w:w="4680" w:type="dxa"/>
          </w:tcPr>
          <w:p w14:paraId="467FA680" w14:textId="77777777" w:rsidR="006F39A3" w:rsidRDefault="00000000">
            <w:r>
              <w:rPr>
                <w:sz w:val="20"/>
              </w:rPr>
              <w:t>/</w:t>
            </w:r>
            <w:proofErr w:type="gramStart"/>
            <w:r>
              <w:rPr>
                <w:sz w:val="20"/>
              </w:rPr>
              <w:t>timesheets</w:t>
            </w:r>
            <w:proofErr w:type="gramEnd"/>
            <w:r>
              <w:rPr>
                <w:sz w:val="20"/>
              </w:rPr>
              <w:t xml:space="preserve"> (Employee View), /approvals (Manager/Admin View)</w:t>
            </w:r>
          </w:p>
        </w:tc>
      </w:tr>
      <w:tr w:rsidR="00AB27DB" w14:paraId="3C241722" w14:textId="77777777">
        <w:trPr>
          <w:jc w:val="center"/>
        </w:trPr>
        <w:tc>
          <w:tcPr>
            <w:tcW w:w="4680" w:type="dxa"/>
          </w:tcPr>
          <w:p w14:paraId="2807A10A" w14:textId="77777777" w:rsidR="006F39A3" w:rsidRDefault="00000000">
            <w:r>
              <w:rPr>
                <w:b/>
                <w:sz w:val="20"/>
              </w:rPr>
              <w:t>Backend API Endpoints</w:t>
            </w:r>
          </w:p>
        </w:tc>
        <w:tc>
          <w:tcPr>
            <w:tcW w:w="4680" w:type="dxa"/>
          </w:tcPr>
          <w:p w14:paraId="47B9C0BE" w14:textId="77777777" w:rsidR="006F39A3" w:rsidRDefault="00000000">
            <w:r>
              <w:rPr>
                <w:sz w:val="20"/>
              </w:rPr>
              <w:t>PUT /</w:t>
            </w:r>
            <w:proofErr w:type="spellStart"/>
            <w:r>
              <w:rPr>
                <w:sz w:val="20"/>
              </w:rPr>
              <w:t>api</w:t>
            </w:r>
            <w:proofErr w:type="spellEnd"/>
            <w:r>
              <w:rPr>
                <w:sz w:val="20"/>
              </w:rPr>
              <w:t>/timesheets/{id}/submit, PUT /</w:t>
            </w:r>
            <w:proofErr w:type="spellStart"/>
            <w:r>
              <w:rPr>
                <w:sz w:val="20"/>
              </w:rPr>
              <w:t>api</w:t>
            </w:r>
            <w:proofErr w:type="spellEnd"/>
            <w:r>
              <w:rPr>
                <w:sz w:val="20"/>
              </w:rPr>
              <w:t>/timesheets/{id}/approve, PUT /</w:t>
            </w:r>
            <w:proofErr w:type="spellStart"/>
            <w:r>
              <w:rPr>
                <w:sz w:val="20"/>
              </w:rPr>
              <w:t>api</w:t>
            </w:r>
            <w:proofErr w:type="spellEnd"/>
            <w:r>
              <w:rPr>
                <w:sz w:val="20"/>
              </w:rPr>
              <w:t>/timesheets/{id}/reject</w:t>
            </w:r>
          </w:p>
        </w:tc>
      </w:tr>
      <w:tr w:rsidR="00AB27DB" w14:paraId="55C31D79" w14:textId="77777777">
        <w:trPr>
          <w:jc w:val="center"/>
        </w:trPr>
        <w:tc>
          <w:tcPr>
            <w:tcW w:w="4680" w:type="dxa"/>
          </w:tcPr>
          <w:p w14:paraId="4F985296" w14:textId="77777777" w:rsidR="006F39A3" w:rsidRDefault="00000000">
            <w:r>
              <w:rPr>
                <w:b/>
                <w:sz w:val="20"/>
              </w:rPr>
              <w:t>Database &amp; Security</w:t>
            </w:r>
          </w:p>
        </w:tc>
        <w:tc>
          <w:tcPr>
            <w:tcW w:w="4680" w:type="dxa"/>
          </w:tcPr>
          <w:p w14:paraId="21A5192A" w14:textId="77777777" w:rsidR="006F39A3" w:rsidRDefault="00000000">
            <w:r>
              <w:rPr>
                <w:sz w:val="20"/>
              </w:rPr>
              <w:t xml:space="preserve">Timesheet status </w:t>
            </w:r>
            <w:proofErr w:type="spellStart"/>
            <w:r>
              <w:rPr>
                <w:sz w:val="20"/>
              </w:rPr>
              <w:t>enum</w:t>
            </w:r>
            <w:proofErr w:type="spellEnd"/>
            <w:r>
              <w:rPr>
                <w:sz w:val="20"/>
              </w:rPr>
              <w:t xml:space="preserve"> constraints (DRAFT, SUBMITTED, APPROVED, REJECTED)</w:t>
            </w:r>
          </w:p>
        </w:tc>
      </w:tr>
      <w:tr w:rsidR="00AB27DB" w14:paraId="2B1C38A2" w14:textId="77777777">
        <w:trPr>
          <w:jc w:val="center"/>
        </w:trPr>
        <w:tc>
          <w:tcPr>
            <w:tcW w:w="4680" w:type="dxa"/>
          </w:tcPr>
          <w:p w14:paraId="394E9428" w14:textId="77777777" w:rsidR="006F39A3" w:rsidRDefault="00000000">
            <w:r>
              <w:rPr>
                <w:b/>
                <w:sz w:val="20"/>
              </w:rPr>
              <w:t>Testing &amp; Validation</w:t>
            </w:r>
          </w:p>
        </w:tc>
        <w:tc>
          <w:tcPr>
            <w:tcW w:w="4680" w:type="dxa"/>
          </w:tcPr>
          <w:p w14:paraId="16969D46" w14:textId="77777777" w:rsidR="006F39A3" w:rsidRDefault="00000000">
            <w:r>
              <w:rPr>
                <w:sz w:val="20"/>
              </w:rPr>
              <w:t>Verified locked editing on submitted timesheets and instant status refresh on approval</w:t>
            </w:r>
          </w:p>
        </w:tc>
      </w:tr>
      <w:tr w:rsidR="00AB27DB" w14:paraId="1D1E49B0" w14:textId="77777777">
        <w:trPr>
          <w:jc w:val="center"/>
        </w:trPr>
        <w:tc>
          <w:tcPr>
            <w:tcW w:w="4680" w:type="dxa"/>
          </w:tcPr>
          <w:p w14:paraId="74B56D26" w14:textId="77777777" w:rsidR="006F39A3" w:rsidRDefault="00000000">
            <w:r>
              <w:rPr>
                <w:b/>
                <w:sz w:val="20"/>
              </w:rPr>
              <w:t>Evidence Captured</w:t>
            </w:r>
          </w:p>
        </w:tc>
        <w:tc>
          <w:tcPr>
            <w:tcW w:w="4680" w:type="dxa"/>
          </w:tcPr>
          <w:p w14:paraId="6F2943E3" w14:textId="77777777" w:rsidR="006F39A3" w:rsidRDefault="00000000">
            <w:r>
              <w:rPr>
                <w:sz w:val="20"/>
              </w:rPr>
              <w:t>Approval action audit banner, rejection comment dialog and history log</w:t>
            </w:r>
          </w:p>
        </w:tc>
      </w:tr>
    </w:tbl>
    <w:p w14:paraId="2DFD9FE8" w14:textId="77777777" w:rsidR="00AB27DB" w:rsidRDefault="00AB27DB" w:rsidP="006370A9">
      <w:pPr>
        <w:spacing w:after="160"/>
      </w:pPr>
    </w:p>
    <w:p w14:paraId="75EC5F3E"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734720" cy="1863784"/>
                    </a:xfrm>
                    <a:prstGeom prst="rect">
                      <a:avLst/>
                    </a:prstGeom>
                  </pic:spPr>
                </pic:pic>
              </a:graphicData>
            </a:graphic>
          </wp:inline>
        </w:drawing>
      </w:r>
    </w:p>
    <w:p w14:paraId="080ED72C" w14:textId="77777777" w:rsidR="00AB27DB" w:rsidRDefault="006E0201" w:rsidP="006370A9">
      <w:pPr>
        <w:spacing w:after="160"/>
      </w:pPr>
      <w:r>
        <w:br w:type="page"/>
      </w:r>
    </w:p>
    <w:p w14:paraId="3C615A06" w14:textId="77777777" w:rsidR="00AB27DB" w:rsidRDefault="006E0201" w:rsidP="006370A9">
      <w:pPr>
        <w:pStyle w:val="Heading1"/>
        <w:spacing w:before="0" w:after="160"/>
      </w:pPr>
      <w:r>
        <w:rPr>
          <w:rFonts w:ascii="Times New Roman" w:hAnsi="Times New Roman"/>
        </w:rPr>
        <w:lastRenderedPageBreak/>
        <w:t>Appendix D.5: Project &amp; Hierarchical Task Allocation</w:t>
      </w:r>
    </w:p>
    <w:p w14:paraId="7DC76401" w14:textId="77777777" w:rsidR="00AB27DB" w:rsidRDefault="006E0201" w:rsidP="006370A9">
      <w:pPr>
        <w:spacing w:after="160" w:line="269" w:lineRule="auto"/>
        <w:jc w:val="both"/>
      </w:pPr>
      <w:r>
        <w:t>This section validates the project breakdown structure, task assignment to individual contributors, priority tagging, and status transitions.</w:t>
      </w:r>
    </w:p>
    <w:tbl>
      <w:tblPr>
        <w:tblStyle w:val="TableGrid"/>
        <w:tblW w:w="0" w:type="auto"/>
        <w:jc w:val="center"/>
        <w:tblLook w:val="04A0" w:firstRow="1" w:lastRow="0" w:firstColumn="1" w:lastColumn="0" w:noHBand="0" w:noVBand="1"/>
      </w:tblPr>
      <w:tblGrid>
        <w:gridCol w:w="4680"/>
        <w:gridCol w:w="4680"/>
      </w:tblGrid>
      <w:tr w:rsidR="00AB27DB" w14:paraId="6989A7A6" w14:textId="77777777">
        <w:trPr>
          <w:jc w:val="center"/>
        </w:trPr>
        <w:tc>
          <w:tcPr>
            <w:tcW w:w="4680" w:type="dxa"/>
            <w:shd w:val="clear" w:color="auto" w:fill="D9EAF7"/>
          </w:tcPr>
          <w:p w14:paraId="655473AC" w14:textId="77777777" w:rsidR="006F39A3" w:rsidRDefault="00000000">
            <w:r>
              <w:rPr>
                <w:b/>
                <w:sz w:val="21"/>
              </w:rPr>
              <w:t>Evidence Metric / Component</w:t>
            </w:r>
          </w:p>
        </w:tc>
        <w:tc>
          <w:tcPr>
            <w:tcW w:w="4680" w:type="dxa"/>
            <w:shd w:val="clear" w:color="auto" w:fill="D9EAF7"/>
          </w:tcPr>
          <w:p w14:paraId="73E66A51" w14:textId="77777777" w:rsidR="006F39A3" w:rsidRDefault="00000000">
            <w:proofErr w:type="spellStart"/>
            <w:r>
              <w:rPr>
                <w:b/>
                <w:sz w:val="21"/>
              </w:rPr>
              <w:t>TimeLedger</w:t>
            </w:r>
            <w:proofErr w:type="spellEnd"/>
            <w:r>
              <w:rPr>
                <w:b/>
                <w:sz w:val="21"/>
              </w:rPr>
              <w:t xml:space="preserve"> Implementation Details (D.5)</w:t>
            </w:r>
          </w:p>
        </w:tc>
      </w:tr>
      <w:tr w:rsidR="00AB27DB" w14:paraId="348F8900" w14:textId="77777777">
        <w:trPr>
          <w:jc w:val="center"/>
        </w:trPr>
        <w:tc>
          <w:tcPr>
            <w:tcW w:w="4680" w:type="dxa"/>
          </w:tcPr>
          <w:p w14:paraId="60F17FD1" w14:textId="77777777" w:rsidR="006F39A3" w:rsidRDefault="00000000">
            <w:r>
              <w:rPr>
                <w:b/>
                <w:sz w:val="20"/>
              </w:rPr>
              <w:t>Frontend Route / View</w:t>
            </w:r>
          </w:p>
        </w:tc>
        <w:tc>
          <w:tcPr>
            <w:tcW w:w="4680" w:type="dxa"/>
          </w:tcPr>
          <w:p w14:paraId="2BC16013" w14:textId="77777777" w:rsidR="006F39A3" w:rsidRDefault="00000000">
            <w:r>
              <w:rPr>
                <w:sz w:val="20"/>
              </w:rPr>
              <w:t>/</w:t>
            </w:r>
            <w:proofErr w:type="gramStart"/>
            <w:r>
              <w:rPr>
                <w:sz w:val="20"/>
              </w:rPr>
              <w:t>tasks</w:t>
            </w:r>
            <w:proofErr w:type="gramEnd"/>
            <w:r>
              <w:rPr>
                <w:sz w:val="20"/>
              </w:rPr>
              <w:t xml:space="preserve"> Kanban and list view, /projects project configuration modal</w:t>
            </w:r>
          </w:p>
        </w:tc>
      </w:tr>
      <w:tr w:rsidR="00AB27DB" w14:paraId="3578CEF4" w14:textId="77777777">
        <w:trPr>
          <w:jc w:val="center"/>
        </w:trPr>
        <w:tc>
          <w:tcPr>
            <w:tcW w:w="4680" w:type="dxa"/>
          </w:tcPr>
          <w:p w14:paraId="0187A583" w14:textId="77777777" w:rsidR="006F39A3" w:rsidRDefault="00000000">
            <w:r>
              <w:rPr>
                <w:b/>
                <w:sz w:val="20"/>
              </w:rPr>
              <w:t>Backend API Endpoints</w:t>
            </w:r>
          </w:p>
        </w:tc>
        <w:tc>
          <w:tcPr>
            <w:tcW w:w="4680" w:type="dxa"/>
          </w:tcPr>
          <w:p w14:paraId="4BE54444" w14:textId="77777777" w:rsidR="006F39A3" w:rsidRDefault="00000000">
            <w:r>
              <w:rPr>
                <w:sz w:val="20"/>
              </w:rPr>
              <w:t>POST /</w:t>
            </w:r>
            <w:proofErr w:type="spellStart"/>
            <w:r>
              <w:rPr>
                <w:sz w:val="20"/>
              </w:rPr>
              <w:t>api</w:t>
            </w:r>
            <w:proofErr w:type="spellEnd"/>
            <w:r>
              <w:rPr>
                <w:sz w:val="20"/>
              </w:rPr>
              <w:t>/tasks, GET /</w:t>
            </w:r>
            <w:proofErr w:type="spellStart"/>
            <w:r>
              <w:rPr>
                <w:sz w:val="20"/>
              </w:rPr>
              <w:t>api</w:t>
            </w:r>
            <w:proofErr w:type="spellEnd"/>
            <w:r>
              <w:rPr>
                <w:sz w:val="20"/>
              </w:rPr>
              <w:t>/tasks/user/{</w:t>
            </w:r>
            <w:proofErr w:type="spellStart"/>
            <w:r>
              <w:rPr>
                <w:sz w:val="20"/>
              </w:rPr>
              <w:t>userId</w:t>
            </w:r>
            <w:proofErr w:type="spellEnd"/>
            <w:r>
              <w:rPr>
                <w:sz w:val="20"/>
              </w:rPr>
              <w:t>}, PUT /</w:t>
            </w:r>
            <w:proofErr w:type="spellStart"/>
            <w:r>
              <w:rPr>
                <w:sz w:val="20"/>
              </w:rPr>
              <w:t>api</w:t>
            </w:r>
            <w:proofErr w:type="spellEnd"/>
            <w:r>
              <w:rPr>
                <w:sz w:val="20"/>
              </w:rPr>
              <w:t>/tasks/{id}/status</w:t>
            </w:r>
          </w:p>
        </w:tc>
      </w:tr>
      <w:tr w:rsidR="00AB27DB" w14:paraId="01547212" w14:textId="77777777">
        <w:trPr>
          <w:jc w:val="center"/>
        </w:trPr>
        <w:tc>
          <w:tcPr>
            <w:tcW w:w="4680" w:type="dxa"/>
          </w:tcPr>
          <w:p w14:paraId="76A83B4E" w14:textId="77777777" w:rsidR="006F39A3" w:rsidRDefault="00000000">
            <w:r>
              <w:rPr>
                <w:b/>
                <w:sz w:val="20"/>
              </w:rPr>
              <w:t>Database &amp; Security</w:t>
            </w:r>
          </w:p>
        </w:tc>
        <w:tc>
          <w:tcPr>
            <w:tcW w:w="4680" w:type="dxa"/>
          </w:tcPr>
          <w:p w14:paraId="2EF82948" w14:textId="77777777" w:rsidR="006F39A3" w:rsidRDefault="00000000">
            <w:r>
              <w:rPr>
                <w:sz w:val="20"/>
              </w:rPr>
              <w:t>MongoDB task collections / PostgreSQL project foreign-key mappings</w:t>
            </w:r>
          </w:p>
        </w:tc>
      </w:tr>
      <w:tr w:rsidR="00AB27DB" w14:paraId="54D04E09" w14:textId="77777777">
        <w:trPr>
          <w:jc w:val="center"/>
        </w:trPr>
        <w:tc>
          <w:tcPr>
            <w:tcW w:w="4680" w:type="dxa"/>
          </w:tcPr>
          <w:p w14:paraId="1FA8D7E2" w14:textId="77777777" w:rsidR="006F39A3" w:rsidRDefault="00000000">
            <w:r>
              <w:rPr>
                <w:b/>
                <w:sz w:val="20"/>
              </w:rPr>
              <w:t>Testing &amp; Validation</w:t>
            </w:r>
          </w:p>
        </w:tc>
        <w:tc>
          <w:tcPr>
            <w:tcW w:w="4680" w:type="dxa"/>
          </w:tcPr>
          <w:p w14:paraId="2B6ECD8C" w14:textId="77777777" w:rsidR="006F39A3" w:rsidRDefault="00000000">
            <w:r>
              <w:rPr>
                <w:sz w:val="20"/>
              </w:rPr>
              <w:t>Tested task status updates (TODO -&gt; IN_PROGRESS -&gt; COMPLETED) and team reassignment</w:t>
            </w:r>
          </w:p>
        </w:tc>
      </w:tr>
      <w:tr w:rsidR="00AB27DB" w14:paraId="785470F1" w14:textId="77777777">
        <w:trPr>
          <w:jc w:val="center"/>
        </w:trPr>
        <w:tc>
          <w:tcPr>
            <w:tcW w:w="4680" w:type="dxa"/>
          </w:tcPr>
          <w:p w14:paraId="564E8D1E" w14:textId="77777777" w:rsidR="006F39A3" w:rsidRDefault="00000000">
            <w:r>
              <w:rPr>
                <w:b/>
                <w:sz w:val="20"/>
              </w:rPr>
              <w:t>Evidence Captured</w:t>
            </w:r>
          </w:p>
        </w:tc>
        <w:tc>
          <w:tcPr>
            <w:tcW w:w="4680" w:type="dxa"/>
          </w:tcPr>
          <w:p w14:paraId="1E8891F7" w14:textId="77777777" w:rsidR="006F39A3" w:rsidRDefault="00000000">
            <w:r>
              <w:rPr>
                <w:sz w:val="20"/>
              </w:rPr>
              <w:t>Task distribution breakdown chart and task assignment API response</w:t>
            </w:r>
          </w:p>
        </w:tc>
      </w:tr>
    </w:tbl>
    <w:p w14:paraId="5A7DC0F0" w14:textId="77777777" w:rsidR="00AB27DB" w:rsidRDefault="00AB27DB" w:rsidP="006370A9">
      <w:pPr>
        <w:spacing w:after="160"/>
      </w:pPr>
    </w:p>
    <w:p w14:paraId="255FACE7"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5685736" cy="1847864"/>
                    </a:xfrm>
                    <a:prstGeom prst="rect">
                      <a:avLst/>
                    </a:prstGeom>
                  </pic:spPr>
                </pic:pic>
              </a:graphicData>
            </a:graphic>
          </wp:inline>
        </w:drawing>
      </w:r>
    </w:p>
    <w:p w14:paraId="6278DB1B" w14:textId="77777777" w:rsidR="00AB27DB" w:rsidRDefault="006E0201" w:rsidP="006370A9">
      <w:pPr>
        <w:spacing w:after="160"/>
      </w:pPr>
      <w:r>
        <w:br w:type="page"/>
      </w:r>
    </w:p>
    <w:p w14:paraId="517A75B2" w14:textId="77777777" w:rsidR="00AB27DB" w:rsidRDefault="006E0201" w:rsidP="006370A9">
      <w:pPr>
        <w:pStyle w:val="Heading1"/>
        <w:spacing w:before="0" w:after="160"/>
      </w:pPr>
      <w:r>
        <w:rPr>
          <w:rFonts w:ascii="Times New Roman" w:hAnsi="Times New Roman"/>
        </w:rPr>
        <w:lastRenderedPageBreak/>
        <w:t>Appendix D.6: Overtime, Break Deduction &amp; Calculation Rules</w:t>
      </w:r>
    </w:p>
    <w:p w14:paraId="6202142A" w14:textId="77777777" w:rsidR="00AB27DB" w:rsidRDefault="006E0201" w:rsidP="006370A9">
      <w:pPr>
        <w:spacing w:after="160" w:line="269" w:lineRule="auto"/>
        <w:jc w:val="both"/>
      </w:pPr>
      <w:r>
        <w:t>This section documents automated calculation logic for regular hours, overtime thresholds, and mandatory break deductions across daily/weekly periods.</w:t>
      </w:r>
    </w:p>
    <w:tbl>
      <w:tblPr>
        <w:tblStyle w:val="TableGrid"/>
        <w:tblW w:w="0" w:type="auto"/>
        <w:jc w:val="center"/>
        <w:tblLook w:val="04A0" w:firstRow="1" w:lastRow="0" w:firstColumn="1" w:lastColumn="0" w:noHBand="0" w:noVBand="1"/>
      </w:tblPr>
      <w:tblGrid>
        <w:gridCol w:w="4680"/>
        <w:gridCol w:w="4680"/>
      </w:tblGrid>
      <w:tr w:rsidR="00AB27DB" w14:paraId="3EC81B63" w14:textId="77777777">
        <w:trPr>
          <w:jc w:val="center"/>
        </w:trPr>
        <w:tc>
          <w:tcPr>
            <w:tcW w:w="4680" w:type="dxa"/>
            <w:shd w:val="clear" w:color="auto" w:fill="D9EAF7"/>
          </w:tcPr>
          <w:p w14:paraId="04CC7BAF" w14:textId="77777777" w:rsidR="006F39A3" w:rsidRDefault="00000000">
            <w:r>
              <w:rPr>
                <w:b/>
                <w:sz w:val="21"/>
              </w:rPr>
              <w:t>Evidence Metric / Component</w:t>
            </w:r>
          </w:p>
        </w:tc>
        <w:tc>
          <w:tcPr>
            <w:tcW w:w="4680" w:type="dxa"/>
            <w:shd w:val="clear" w:color="auto" w:fill="D9EAF7"/>
          </w:tcPr>
          <w:p w14:paraId="33B195AF" w14:textId="77777777" w:rsidR="006F39A3" w:rsidRDefault="00000000">
            <w:proofErr w:type="spellStart"/>
            <w:r>
              <w:rPr>
                <w:b/>
                <w:sz w:val="21"/>
              </w:rPr>
              <w:t>TimeLedger</w:t>
            </w:r>
            <w:proofErr w:type="spellEnd"/>
            <w:r>
              <w:rPr>
                <w:b/>
                <w:sz w:val="21"/>
              </w:rPr>
              <w:t xml:space="preserve"> Implementation Details (D.6)</w:t>
            </w:r>
          </w:p>
        </w:tc>
      </w:tr>
      <w:tr w:rsidR="00AB27DB" w14:paraId="56D66DF2" w14:textId="77777777">
        <w:trPr>
          <w:jc w:val="center"/>
        </w:trPr>
        <w:tc>
          <w:tcPr>
            <w:tcW w:w="4680" w:type="dxa"/>
          </w:tcPr>
          <w:p w14:paraId="1DCF8360" w14:textId="77777777" w:rsidR="006F39A3" w:rsidRDefault="00000000">
            <w:r>
              <w:rPr>
                <w:b/>
                <w:sz w:val="20"/>
              </w:rPr>
              <w:t>Frontend Route / View</w:t>
            </w:r>
          </w:p>
        </w:tc>
        <w:tc>
          <w:tcPr>
            <w:tcW w:w="4680" w:type="dxa"/>
          </w:tcPr>
          <w:p w14:paraId="3CEFCE9F" w14:textId="77777777" w:rsidR="006F39A3" w:rsidRDefault="00000000">
            <w:r>
              <w:rPr>
                <w:sz w:val="20"/>
              </w:rPr>
              <w:t>Weekly timesheet summary grid with dynamic overtime indicator badges</w:t>
            </w:r>
          </w:p>
        </w:tc>
      </w:tr>
      <w:tr w:rsidR="00AB27DB" w14:paraId="15F59303" w14:textId="77777777">
        <w:trPr>
          <w:jc w:val="center"/>
        </w:trPr>
        <w:tc>
          <w:tcPr>
            <w:tcW w:w="4680" w:type="dxa"/>
          </w:tcPr>
          <w:p w14:paraId="7B44C1FD" w14:textId="77777777" w:rsidR="006F39A3" w:rsidRDefault="00000000">
            <w:r>
              <w:rPr>
                <w:b/>
                <w:sz w:val="20"/>
              </w:rPr>
              <w:t>Backend API Endpoints</w:t>
            </w:r>
          </w:p>
        </w:tc>
        <w:tc>
          <w:tcPr>
            <w:tcW w:w="4680" w:type="dxa"/>
          </w:tcPr>
          <w:p w14:paraId="17D30864" w14:textId="77777777" w:rsidR="006F39A3" w:rsidRDefault="00000000">
            <w:r>
              <w:rPr>
                <w:sz w:val="20"/>
              </w:rPr>
              <w:t>GET /</w:t>
            </w:r>
            <w:proofErr w:type="spellStart"/>
            <w:r>
              <w:rPr>
                <w:sz w:val="20"/>
              </w:rPr>
              <w:t>api</w:t>
            </w:r>
            <w:proofErr w:type="spellEnd"/>
            <w:r>
              <w:rPr>
                <w:sz w:val="20"/>
              </w:rPr>
              <w:t xml:space="preserve">/reports/overtime-summary, </w:t>
            </w:r>
            <w:proofErr w:type="spellStart"/>
            <w:r>
              <w:rPr>
                <w:sz w:val="20"/>
              </w:rPr>
              <w:t>TimeCalculationService</w:t>
            </w:r>
            <w:proofErr w:type="spellEnd"/>
            <w:r>
              <w:rPr>
                <w:sz w:val="20"/>
              </w:rPr>
              <w:t xml:space="preserve"> logic unit</w:t>
            </w:r>
          </w:p>
        </w:tc>
      </w:tr>
      <w:tr w:rsidR="00AB27DB" w14:paraId="164815A6" w14:textId="77777777">
        <w:trPr>
          <w:jc w:val="center"/>
        </w:trPr>
        <w:tc>
          <w:tcPr>
            <w:tcW w:w="4680" w:type="dxa"/>
          </w:tcPr>
          <w:p w14:paraId="091593CA" w14:textId="77777777" w:rsidR="006F39A3" w:rsidRDefault="00000000">
            <w:r>
              <w:rPr>
                <w:b/>
                <w:sz w:val="20"/>
              </w:rPr>
              <w:t>Database &amp; Security</w:t>
            </w:r>
          </w:p>
        </w:tc>
        <w:tc>
          <w:tcPr>
            <w:tcW w:w="4680" w:type="dxa"/>
          </w:tcPr>
          <w:p w14:paraId="1BD35A9E" w14:textId="77777777" w:rsidR="006F39A3" w:rsidRDefault="00000000">
            <w:r>
              <w:rPr>
                <w:sz w:val="20"/>
              </w:rPr>
              <w:t xml:space="preserve">Database view calculating </w:t>
            </w:r>
            <w:proofErr w:type="gramStart"/>
            <w:r>
              <w:rPr>
                <w:sz w:val="20"/>
              </w:rPr>
              <w:t>SUM(</w:t>
            </w:r>
            <w:proofErr w:type="spellStart"/>
            <w:proofErr w:type="gramEnd"/>
            <w:r>
              <w:rPr>
                <w:sz w:val="20"/>
              </w:rPr>
              <w:t>duration_minutes</w:t>
            </w:r>
            <w:proofErr w:type="spellEnd"/>
            <w:r>
              <w:rPr>
                <w:sz w:val="20"/>
              </w:rPr>
              <w:t>) partitioned by employee and week</w:t>
            </w:r>
          </w:p>
        </w:tc>
      </w:tr>
      <w:tr w:rsidR="00AB27DB" w14:paraId="1CFC317B" w14:textId="77777777">
        <w:trPr>
          <w:jc w:val="center"/>
        </w:trPr>
        <w:tc>
          <w:tcPr>
            <w:tcW w:w="4680" w:type="dxa"/>
          </w:tcPr>
          <w:p w14:paraId="66734842" w14:textId="77777777" w:rsidR="006F39A3" w:rsidRDefault="00000000">
            <w:r>
              <w:rPr>
                <w:b/>
                <w:sz w:val="20"/>
              </w:rPr>
              <w:t>Testing &amp; Validation</w:t>
            </w:r>
          </w:p>
        </w:tc>
        <w:tc>
          <w:tcPr>
            <w:tcW w:w="4680" w:type="dxa"/>
          </w:tcPr>
          <w:p w14:paraId="6FA80CB3" w14:textId="77777777" w:rsidR="006F39A3" w:rsidRDefault="00000000">
            <w:r>
              <w:rPr>
                <w:sz w:val="20"/>
              </w:rPr>
              <w:t>Tested 40-hour weekly threshold and 1.5x overtime multiplier rule computation</w:t>
            </w:r>
          </w:p>
        </w:tc>
      </w:tr>
      <w:tr w:rsidR="00AB27DB" w14:paraId="6ED90FB9" w14:textId="77777777">
        <w:trPr>
          <w:jc w:val="center"/>
        </w:trPr>
        <w:tc>
          <w:tcPr>
            <w:tcW w:w="4680" w:type="dxa"/>
          </w:tcPr>
          <w:p w14:paraId="1202F84E" w14:textId="77777777" w:rsidR="006F39A3" w:rsidRDefault="00000000">
            <w:r>
              <w:rPr>
                <w:b/>
                <w:sz w:val="20"/>
              </w:rPr>
              <w:t>Evidence Captured</w:t>
            </w:r>
          </w:p>
        </w:tc>
        <w:tc>
          <w:tcPr>
            <w:tcW w:w="4680" w:type="dxa"/>
          </w:tcPr>
          <w:p w14:paraId="16FC79CB" w14:textId="77777777" w:rsidR="006F39A3" w:rsidRDefault="00000000">
            <w:r>
              <w:rPr>
                <w:sz w:val="20"/>
              </w:rPr>
              <w:t xml:space="preserve">Computed overtime </w:t>
            </w:r>
            <w:proofErr w:type="gramStart"/>
            <w:r>
              <w:rPr>
                <w:sz w:val="20"/>
              </w:rPr>
              <w:t>pay</w:t>
            </w:r>
            <w:proofErr w:type="gramEnd"/>
            <w:r>
              <w:rPr>
                <w:sz w:val="20"/>
              </w:rPr>
              <w:t xml:space="preserve"> projection and weekly aggregate hours table</w:t>
            </w:r>
          </w:p>
        </w:tc>
      </w:tr>
    </w:tbl>
    <w:p w14:paraId="183D2824" w14:textId="77777777" w:rsidR="00AB27DB" w:rsidRDefault="00AB27DB" w:rsidP="006370A9">
      <w:pPr>
        <w:spacing w:after="160"/>
      </w:pPr>
    </w:p>
    <w:p w14:paraId="7D39B156"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716789" cy="1857956"/>
                    </a:xfrm>
                    <a:prstGeom prst="rect">
                      <a:avLst/>
                    </a:prstGeom>
                  </pic:spPr>
                </pic:pic>
              </a:graphicData>
            </a:graphic>
          </wp:inline>
        </w:drawing>
      </w:r>
    </w:p>
    <w:p w14:paraId="29551C4A" w14:textId="77777777" w:rsidR="00AB27DB" w:rsidRDefault="006E0201" w:rsidP="006370A9">
      <w:pPr>
        <w:spacing w:after="160"/>
      </w:pPr>
      <w:r>
        <w:br w:type="page"/>
      </w:r>
    </w:p>
    <w:p w14:paraId="412B1A06" w14:textId="77777777" w:rsidR="00AB27DB" w:rsidRDefault="006E0201" w:rsidP="006370A9">
      <w:pPr>
        <w:pStyle w:val="Heading1"/>
        <w:spacing w:before="0" w:after="160"/>
      </w:pPr>
      <w:r>
        <w:rPr>
          <w:rFonts w:ascii="Times New Roman" w:hAnsi="Times New Roman"/>
        </w:rPr>
        <w:lastRenderedPageBreak/>
        <w:t>Appendix D.7: Immutable Audit Trail &amp; System Activity Logging</w:t>
      </w:r>
    </w:p>
    <w:p w14:paraId="2D923B89" w14:textId="77777777" w:rsidR="00AB27DB" w:rsidRDefault="006E0201" w:rsidP="006370A9">
      <w:pPr>
        <w:spacing w:after="160" w:line="269" w:lineRule="auto"/>
        <w:jc w:val="both"/>
      </w:pPr>
      <w:r>
        <w:t>This section provides evidence of automated activity logging, capturing actor ID, timestamp, IP address, and entity mutation diffs for administrative transparency.</w:t>
      </w:r>
    </w:p>
    <w:tbl>
      <w:tblPr>
        <w:tblStyle w:val="TableGrid"/>
        <w:tblW w:w="0" w:type="auto"/>
        <w:jc w:val="center"/>
        <w:tblLook w:val="04A0" w:firstRow="1" w:lastRow="0" w:firstColumn="1" w:lastColumn="0" w:noHBand="0" w:noVBand="1"/>
      </w:tblPr>
      <w:tblGrid>
        <w:gridCol w:w="4680"/>
        <w:gridCol w:w="4680"/>
      </w:tblGrid>
      <w:tr w:rsidR="00AB27DB" w14:paraId="0A16E774" w14:textId="77777777">
        <w:trPr>
          <w:jc w:val="center"/>
        </w:trPr>
        <w:tc>
          <w:tcPr>
            <w:tcW w:w="4680" w:type="dxa"/>
            <w:shd w:val="clear" w:color="auto" w:fill="D9EAF7"/>
          </w:tcPr>
          <w:p w14:paraId="5E02CB10" w14:textId="77777777" w:rsidR="006F39A3" w:rsidRDefault="00000000">
            <w:r>
              <w:rPr>
                <w:b/>
                <w:sz w:val="21"/>
              </w:rPr>
              <w:t>Evidence Metric / Component</w:t>
            </w:r>
          </w:p>
        </w:tc>
        <w:tc>
          <w:tcPr>
            <w:tcW w:w="4680" w:type="dxa"/>
            <w:shd w:val="clear" w:color="auto" w:fill="D9EAF7"/>
          </w:tcPr>
          <w:p w14:paraId="2C350BEA" w14:textId="77777777" w:rsidR="006F39A3" w:rsidRDefault="00000000">
            <w:proofErr w:type="spellStart"/>
            <w:r>
              <w:rPr>
                <w:b/>
                <w:sz w:val="21"/>
              </w:rPr>
              <w:t>TimeLedger</w:t>
            </w:r>
            <w:proofErr w:type="spellEnd"/>
            <w:r>
              <w:rPr>
                <w:b/>
                <w:sz w:val="21"/>
              </w:rPr>
              <w:t xml:space="preserve"> Implementation Details (D.7)</w:t>
            </w:r>
          </w:p>
        </w:tc>
      </w:tr>
      <w:tr w:rsidR="00AB27DB" w14:paraId="6FA24E59" w14:textId="77777777">
        <w:trPr>
          <w:jc w:val="center"/>
        </w:trPr>
        <w:tc>
          <w:tcPr>
            <w:tcW w:w="4680" w:type="dxa"/>
          </w:tcPr>
          <w:p w14:paraId="2BB9FFA5" w14:textId="77777777" w:rsidR="006F39A3" w:rsidRDefault="00000000">
            <w:r>
              <w:rPr>
                <w:b/>
                <w:sz w:val="20"/>
              </w:rPr>
              <w:t>Frontend Route / View</w:t>
            </w:r>
          </w:p>
        </w:tc>
        <w:tc>
          <w:tcPr>
            <w:tcW w:w="4680" w:type="dxa"/>
          </w:tcPr>
          <w:p w14:paraId="199120C1" w14:textId="77777777" w:rsidR="006F39A3" w:rsidRDefault="00000000">
            <w:r>
              <w:rPr>
                <w:sz w:val="20"/>
              </w:rPr>
              <w:t>/admin/logs system activity viewer with filtering and search</w:t>
            </w:r>
          </w:p>
        </w:tc>
      </w:tr>
      <w:tr w:rsidR="00AB27DB" w14:paraId="4D38095D" w14:textId="77777777">
        <w:trPr>
          <w:jc w:val="center"/>
        </w:trPr>
        <w:tc>
          <w:tcPr>
            <w:tcW w:w="4680" w:type="dxa"/>
          </w:tcPr>
          <w:p w14:paraId="40A49C0D" w14:textId="77777777" w:rsidR="006F39A3" w:rsidRDefault="00000000">
            <w:r>
              <w:rPr>
                <w:b/>
                <w:sz w:val="20"/>
              </w:rPr>
              <w:t>Backend API Endpoints</w:t>
            </w:r>
          </w:p>
        </w:tc>
        <w:tc>
          <w:tcPr>
            <w:tcW w:w="4680" w:type="dxa"/>
          </w:tcPr>
          <w:p w14:paraId="060371F9" w14:textId="77777777" w:rsidR="006F39A3" w:rsidRDefault="00000000">
            <w:r>
              <w:rPr>
                <w:sz w:val="20"/>
              </w:rPr>
              <w:t>GET /</w:t>
            </w:r>
            <w:proofErr w:type="spellStart"/>
            <w:r>
              <w:rPr>
                <w:sz w:val="20"/>
              </w:rPr>
              <w:t>api</w:t>
            </w:r>
            <w:proofErr w:type="spellEnd"/>
            <w:r>
              <w:rPr>
                <w:sz w:val="20"/>
              </w:rPr>
              <w:t>/admin/</w:t>
            </w:r>
            <w:proofErr w:type="spellStart"/>
            <w:r>
              <w:rPr>
                <w:sz w:val="20"/>
              </w:rPr>
              <w:t>audit-logs?page</w:t>
            </w:r>
            <w:proofErr w:type="spellEnd"/>
            <w:r>
              <w:rPr>
                <w:sz w:val="20"/>
              </w:rPr>
              <w:t>=0&amp;size=20 with Spring Data paging</w:t>
            </w:r>
          </w:p>
        </w:tc>
      </w:tr>
      <w:tr w:rsidR="00AB27DB" w14:paraId="0161A3CB" w14:textId="77777777">
        <w:trPr>
          <w:jc w:val="center"/>
        </w:trPr>
        <w:tc>
          <w:tcPr>
            <w:tcW w:w="4680" w:type="dxa"/>
          </w:tcPr>
          <w:p w14:paraId="79CC1F8E" w14:textId="77777777" w:rsidR="006F39A3" w:rsidRDefault="00000000">
            <w:r>
              <w:rPr>
                <w:b/>
                <w:sz w:val="20"/>
              </w:rPr>
              <w:t>Database &amp; Security</w:t>
            </w:r>
          </w:p>
        </w:tc>
        <w:tc>
          <w:tcPr>
            <w:tcW w:w="4680" w:type="dxa"/>
          </w:tcPr>
          <w:p w14:paraId="26E38492" w14:textId="77777777" w:rsidR="006F39A3" w:rsidRDefault="00000000">
            <w:r>
              <w:rPr>
                <w:sz w:val="20"/>
              </w:rPr>
              <w:t>PostgreSQL '</w:t>
            </w:r>
            <w:proofErr w:type="spellStart"/>
            <w:r>
              <w:rPr>
                <w:sz w:val="20"/>
              </w:rPr>
              <w:t>audit_logs</w:t>
            </w:r>
            <w:proofErr w:type="spellEnd"/>
            <w:r>
              <w:rPr>
                <w:sz w:val="20"/>
              </w:rPr>
              <w:t>' table with append-only write permissions</w:t>
            </w:r>
          </w:p>
        </w:tc>
      </w:tr>
      <w:tr w:rsidR="00AB27DB" w14:paraId="750A1B7C" w14:textId="77777777">
        <w:trPr>
          <w:jc w:val="center"/>
        </w:trPr>
        <w:tc>
          <w:tcPr>
            <w:tcW w:w="4680" w:type="dxa"/>
          </w:tcPr>
          <w:p w14:paraId="19D5528E" w14:textId="77777777" w:rsidR="006F39A3" w:rsidRDefault="00000000">
            <w:r>
              <w:rPr>
                <w:b/>
                <w:sz w:val="20"/>
              </w:rPr>
              <w:t>Testing &amp; Validation</w:t>
            </w:r>
          </w:p>
        </w:tc>
        <w:tc>
          <w:tcPr>
            <w:tcW w:w="4680" w:type="dxa"/>
          </w:tcPr>
          <w:p w14:paraId="27CCC0B8" w14:textId="77777777" w:rsidR="006F39A3" w:rsidRDefault="00000000">
            <w:r>
              <w:rPr>
                <w:sz w:val="20"/>
              </w:rPr>
              <w:t>Verified log emission upon task creation, timesheet approval, and user profile update</w:t>
            </w:r>
          </w:p>
        </w:tc>
      </w:tr>
      <w:tr w:rsidR="00AB27DB" w14:paraId="65A03C4A" w14:textId="77777777">
        <w:trPr>
          <w:jc w:val="center"/>
        </w:trPr>
        <w:tc>
          <w:tcPr>
            <w:tcW w:w="4680" w:type="dxa"/>
          </w:tcPr>
          <w:p w14:paraId="1FCD54EE" w14:textId="77777777" w:rsidR="006F39A3" w:rsidRDefault="00000000">
            <w:r>
              <w:rPr>
                <w:b/>
                <w:sz w:val="20"/>
              </w:rPr>
              <w:t>Evidence Captured</w:t>
            </w:r>
          </w:p>
        </w:tc>
        <w:tc>
          <w:tcPr>
            <w:tcW w:w="4680" w:type="dxa"/>
          </w:tcPr>
          <w:p w14:paraId="233FE77C" w14:textId="77777777" w:rsidR="006F39A3" w:rsidRDefault="00000000">
            <w:r>
              <w:rPr>
                <w:sz w:val="20"/>
              </w:rPr>
              <w:t>Activity log table snapshot showing chronological event trace</w:t>
            </w:r>
          </w:p>
        </w:tc>
      </w:tr>
    </w:tbl>
    <w:p w14:paraId="4F35BE38" w14:textId="77777777" w:rsidR="00AB27DB" w:rsidRDefault="00AB27DB" w:rsidP="006370A9">
      <w:pPr>
        <w:spacing w:after="160"/>
      </w:pPr>
    </w:p>
    <w:p w14:paraId="5BCF544A"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736228" cy="1864274"/>
                    </a:xfrm>
                    <a:prstGeom prst="rect">
                      <a:avLst/>
                    </a:prstGeom>
                  </pic:spPr>
                </pic:pic>
              </a:graphicData>
            </a:graphic>
          </wp:inline>
        </w:drawing>
      </w:r>
    </w:p>
    <w:p w14:paraId="3BE194F1" w14:textId="77777777" w:rsidR="00AB27DB" w:rsidRDefault="006E0201" w:rsidP="006370A9">
      <w:pPr>
        <w:spacing w:after="160"/>
      </w:pPr>
      <w:r>
        <w:br w:type="page"/>
      </w:r>
    </w:p>
    <w:p w14:paraId="581BB745" w14:textId="77777777" w:rsidR="00AB27DB" w:rsidRDefault="006E0201" w:rsidP="006370A9">
      <w:pPr>
        <w:pStyle w:val="Heading1"/>
        <w:spacing w:before="0" w:after="160"/>
      </w:pPr>
      <w:r>
        <w:rPr>
          <w:rFonts w:ascii="Times New Roman" w:hAnsi="Times New Roman"/>
        </w:rPr>
        <w:lastRenderedPageBreak/>
        <w:t>Appendix D.8: Notification &amp; Alert Dispatch Infrastructure</w:t>
      </w:r>
    </w:p>
    <w:p w14:paraId="3A52A41D" w14:textId="77777777" w:rsidR="00AB27DB" w:rsidRDefault="006E0201" w:rsidP="006370A9">
      <w:pPr>
        <w:spacing w:after="160" w:line="269" w:lineRule="auto"/>
        <w:jc w:val="both"/>
      </w:pPr>
      <w:r>
        <w:t>This section highlights real-time in-app notification toasts and automated reminder services for pending timesheet submissions and manager approvals.</w:t>
      </w:r>
    </w:p>
    <w:tbl>
      <w:tblPr>
        <w:tblStyle w:val="TableGrid"/>
        <w:tblW w:w="0" w:type="auto"/>
        <w:jc w:val="center"/>
        <w:tblLook w:val="04A0" w:firstRow="1" w:lastRow="0" w:firstColumn="1" w:lastColumn="0" w:noHBand="0" w:noVBand="1"/>
      </w:tblPr>
      <w:tblGrid>
        <w:gridCol w:w="4680"/>
        <w:gridCol w:w="4680"/>
      </w:tblGrid>
      <w:tr w:rsidR="00AB27DB" w14:paraId="494F420B" w14:textId="77777777">
        <w:trPr>
          <w:jc w:val="center"/>
        </w:trPr>
        <w:tc>
          <w:tcPr>
            <w:tcW w:w="4680" w:type="dxa"/>
            <w:shd w:val="clear" w:color="auto" w:fill="D9EAF7"/>
          </w:tcPr>
          <w:p w14:paraId="0F6EC268" w14:textId="77777777" w:rsidR="006F39A3" w:rsidRDefault="00000000">
            <w:r>
              <w:rPr>
                <w:b/>
                <w:sz w:val="21"/>
              </w:rPr>
              <w:t>Evidence Metric / Component</w:t>
            </w:r>
          </w:p>
        </w:tc>
        <w:tc>
          <w:tcPr>
            <w:tcW w:w="4680" w:type="dxa"/>
            <w:shd w:val="clear" w:color="auto" w:fill="D9EAF7"/>
          </w:tcPr>
          <w:p w14:paraId="2724C967" w14:textId="77777777" w:rsidR="006F39A3" w:rsidRDefault="00000000">
            <w:proofErr w:type="spellStart"/>
            <w:r>
              <w:rPr>
                <w:b/>
                <w:sz w:val="21"/>
              </w:rPr>
              <w:t>TimeLedger</w:t>
            </w:r>
            <w:proofErr w:type="spellEnd"/>
            <w:r>
              <w:rPr>
                <w:b/>
                <w:sz w:val="21"/>
              </w:rPr>
              <w:t xml:space="preserve"> Implementation Details (D.8)</w:t>
            </w:r>
          </w:p>
        </w:tc>
      </w:tr>
      <w:tr w:rsidR="00AB27DB" w14:paraId="38AC41D7" w14:textId="77777777">
        <w:trPr>
          <w:jc w:val="center"/>
        </w:trPr>
        <w:tc>
          <w:tcPr>
            <w:tcW w:w="4680" w:type="dxa"/>
          </w:tcPr>
          <w:p w14:paraId="00A580BC" w14:textId="77777777" w:rsidR="006F39A3" w:rsidRDefault="00000000">
            <w:r>
              <w:rPr>
                <w:b/>
                <w:sz w:val="20"/>
              </w:rPr>
              <w:t>Frontend Route / View</w:t>
            </w:r>
          </w:p>
        </w:tc>
        <w:tc>
          <w:tcPr>
            <w:tcW w:w="4680" w:type="dxa"/>
          </w:tcPr>
          <w:p w14:paraId="68484C84" w14:textId="77777777" w:rsidR="006F39A3" w:rsidRDefault="00000000">
            <w:r>
              <w:rPr>
                <w:sz w:val="20"/>
              </w:rPr>
              <w:t>Notification bell dropdown badge and toast message overlay components</w:t>
            </w:r>
          </w:p>
        </w:tc>
      </w:tr>
      <w:tr w:rsidR="00AB27DB" w14:paraId="0E503CCA" w14:textId="77777777">
        <w:trPr>
          <w:jc w:val="center"/>
        </w:trPr>
        <w:tc>
          <w:tcPr>
            <w:tcW w:w="4680" w:type="dxa"/>
          </w:tcPr>
          <w:p w14:paraId="4366AAE6" w14:textId="77777777" w:rsidR="006F39A3" w:rsidRDefault="00000000">
            <w:r>
              <w:rPr>
                <w:b/>
                <w:sz w:val="20"/>
              </w:rPr>
              <w:t>Backend API Endpoints</w:t>
            </w:r>
          </w:p>
        </w:tc>
        <w:tc>
          <w:tcPr>
            <w:tcW w:w="4680" w:type="dxa"/>
          </w:tcPr>
          <w:p w14:paraId="54B71292" w14:textId="77777777" w:rsidR="006F39A3" w:rsidRDefault="00000000">
            <w:r>
              <w:rPr>
                <w:sz w:val="20"/>
              </w:rPr>
              <w:t>GET /</w:t>
            </w:r>
            <w:proofErr w:type="spellStart"/>
            <w:r>
              <w:rPr>
                <w:sz w:val="20"/>
              </w:rPr>
              <w:t>api</w:t>
            </w:r>
            <w:proofErr w:type="spellEnd"/>
            <w:r>
              <w:rPr>
                <w:sz w:val="20"/>
              </w:rPr>
              <w:t>/notifications/unread, PUT /</w:t>
            </w:r>
            <w:proofErr w:type="spellStart"/>
            <w:r>
              <w:rPr>
                <w:sz w:val="20"/>
              </w:rPr>
              <w:t>api</w:t>
            </w:r>
            <w:proofErr w:type="spellEnd"/>
            <w:r>
              <w:rPr>
                <w:sz w:val="20"/>
              </w:rPr>
              <w:t>/notifications/{id}/mark-read</w:t>
            </w:r>
          </w:p>
        </w:tc>
      </w:tr>
      <w:tr w:rsidR="00AB27DB" w14:paraId="40CF8619" w14:textId="77777777">
        <w:trPr>
          <w:jc w:val="center"/>
        </w:trPr>
        <w:tc>
          <w:tcPr>
            <w:tcW w:w="4680" w:type="dxa"/>
          </w:tcPr>
          <w:p w14:paraId="3738CB61" w14:textId="77777777" w:rsidR="006F39A3" w:rsidRDefault="00000000">
            <w:r>
              <w:rPr>
                <w:b/>
                <w:sz w:val="20"/>
              </w:rPr>
              <w:t>Database &amp; Security</w:t>
            </w:r>
          </w:p>
        </w:tc>
        <w:tc>
          <w:tcPr>
            <w:tcW w:w="4680" w:type="dxa"/>
          </w:tcPr>
          <w:p w14:paraId="18DF1258" w14:textId="77777777" w:rsidR="006F39A3" w:rsidRDefault="00000000">
            <w:r>
              <w:rPr>
                <w:sz w:val="20"/>
              </w:rPr>
              <w:t>Notification entity table with read status flag and target user reference</w:t>
            </w:r>
          </w:p>
        </w:tc>
      </w:tr>
      <w:tr w:rsidR="00AB27DB" w14:paraId="71C481AF" w14:textId="77777777">
        <w:trPr>
          <w:jc w:val="center"/>
        </w:trPr>
        <w:tc>
          <w:tcPr>
            <w:tcW w:w="4680" w:type="dxa"/>
          </w:tcPr>
          <w:p w14:paraId="74583589" w14:textId="77777777" w:rsidR="006F39A3" w:rsidRDefault="00000000">
            <w:r>
              <w:rPr>
                <w:b/>
                <w:sz w:val="20"/>
              </w:rPr>
              <w:t>Testing &amp; Validation</w:t>
            </w:r>
          </w:p>
        </w:tc>
        <w:tc>
          <w:tcPr>
            <w:tcW w:w="4680" w:type="dxa"/>
          </w:tcPr>
          <w:p w14:paraId="770ABB68" w14:textId="77777777" w:rsidR="006F39A3" w:rsidRDefault="00000000">
            <w:r>
              <w:rPr>
                <w:sz w:val="20"/>
              </w:rPr>
              <w:t>Verified instantaneous alert rendering when manager rejects a submitted timesheet</w:t>
            </w:r>
          </w:p>
        </w:tc>
      </w:tr>
      <w:tr w:rsidR="00AB27DB" w14:paraId="5FC8355C" w14:textId="77777777">
        <w:trPr>
          <w:jc w:val="center"/>
        </w:trPr>
        <w:tc>
          <w:tcPr>
            <w:tcW w:w="4680" w:type="dxa"/>
          </w:tcPr>
          <w:p w14:paraId="1AB00EFD" w14:textId="77777777" w:rsidR="006F39A3" w:rsidRDefault="00000000">
            <w:r>
              <w:rPr>
                <w:b/>
                <w:sz w:val="20"/>
              </w:rPr>
              <w:t>Evidence Captured</w:t>
            </w:r>
          </w:p>
        </w:tc>
        <w:tc>
          <w:tcPr>
            <w:tcW w:w="4680" w:type="dxa"/>
          </w:tcPr>
          <w:p w14:paraId="6F3BAF7D" w14:textId="77777777" w:rsidR="006F39A3" w:rsidRDefault="00000000">
            <w:r>
              <w:rPr>
                <w:sz w:val="20"/>
              </w:rPr>
              <w:t>In-app toast alert capture and notification drawer history list</w:t>
            </w:r>
          </w:p>
        </w:tc>
      </w:tr>
    </w:tbl>
    <w:p w14:paraId="1EB3FA71" w14:textId="77777777" w:rsidR="00AB27DB" w:rsidRDefault="00AB27DB" w:rsidP="006370A9">
      <w:pPr>
        <w:spacing w:after="160"/>
      </w:pPr>
    </w:p>
    <w:p w14:paraId="799B89BA"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707832" cy="1855045"/>
                    </a:xfrm>
                    <a:prstGeom prst="rect">
                      <a:avLst/>
                    </a:prstGeom>
                  </pic:spPr>
                </pic:pic>
              </a:graphicData>
            </a:graphic>
          </wp:inline>
        </w:drawing>
      </w:r>
    </w:p>
    <w:p w14:paraId="5EFFAC1D" w14:textId="77777777" w:rsidR="00AB27DB" w:rsidRDefault="006E0201" w:rsidP="006370A9">
      <w:pPr>
        <w:spacing w:after="160"/>
      </w:pPr>
      <w:r>
        <w:br w:type="page"/>
      </w:r>
    </w:p>
    <w:p w14:paraId="117AC501" w14:textId="77777777" w:rsidR="00AB27DB" w:rsidRDefault="006E0201" w:rsidP="006370A9">
      <w:pPr>
        <w:pStyle w:val="Heading1"/>
        <w:spacing w:before="0" w:after="160"/>
      </w:pPr>
      <w:r>
        <w:rPr>
          <w:rFonts w:ascii="Times New Roman" w:hAnsi="Times New Roman"/>
        </w:rPr>
        <w:lastRenderedPageBreak/>
        <w:t>Appendix D.9: Data Export &amp; Report Generation Engine</w:t>
      </w:r>
    </w:p>
    <w:p w14:paraId="2DE4837E" w14:textId="77777777" w:rsidR="00AB27DB" w:rsidRDefault="006E0201" w:rsidP="006370A9">
      <w:pPr>
        <w:spacing w:after="160" w:line="269" w:lineRule="auto"/>
        <w:jc w:val="both"/>
      </w:pPr>
      <w:r>
        <w:t>This section documents report compilation and export capabilities, allowing administrators to generate structured CSV and PDF payroll summaries.</w:t>
      </w:r>
    </w:p>
    <w:tbl>
      <w:tblPr>
        <w:tblStyle w:val="TableGrid"/>
        <w:tblW w:w="0" w:type="auto"/>
        <w:jc w:val="center"/>
        <w:tblLook w:val="04A0" w:firstRow="1" w:lastRow="0" w:firstColumn="1" w:lastColumn="0" w:noHBand="0" w:noVBand="1"/>
      </w:tblPr>
      <w:tblGrid>
        <w:gridCol w:w="4680"/>
        <w:gridCol w:w="4680"/>
      </w:tblGrid>
      <w:tr w:rsidR="00AB27DB" w14:paraId="0F635C83" w14:textId="77777777">
        <w:trPr>
          <w:jc w:val="center"/>
        </w:trPr>
        <w:tc>
          <w:tcPr>
            <w:tcW w:w="4680" w:type="dxa"/>
            <w:shd w:val="clear" w:color="auto" w:fill="D9EAF7"/>
          </w:tcPr>
          <w:p w14:paraId="3295413B" w14:textId="77777777" w:rsidR="006F39A3" w:rsidRDefault="00000000">
            <w:r>
              <w:rPr>
                <w:b/>
                <w:sz w:val="21"/>
              </w:rPr>
              <w:t>Evidence Metric / Component</w:t>
            </w:r>
          </w:p>
        </w:tc>
        <w:tc>
          <w:tcPr>
            <w:tcW w:w="4680" w:type="dxa"/>
            <w:shd w:val="clear" w:color="auto" w:fill="D9EAF7"/>
          </w:tcPr>
          <w:p w14:paraId="22F440B6" w14:textId="77777777" w:rsidR="006F39A3" w:rsidRDefault="00000000">
            <w:proofErr w:type="spellStart"/>
            <w:r>
              <w:rPr>
                <w:b/>
                <w:sz w:val="21"/>
              </w:rPr>
              <w:t>TimeLedger</w:t>
            </w:r>
            <w:proofErr w:type="spellEnd"/>
            <w:r>
              <w:rPr>
                <w:b/>
                <w:sz w:val="21"/>
              </w:rPr>
              <w:t xml:space="preserve"> Implementation Details (D.9)</w:t>
            </w:r>
          </w:p>
        </w:tc>
      </w:tr>
      <w:tr w:rsidR="00AB27DB" w14:paraId="414E1A22" w14:textId="77777777">
        <w:trPr>
          <w:jc w:val="center"/>
        </w:trPr>
        <w:tc>
          <w:tcPr>
            <w:tcW w:w="4680" w:type="dxa"/>
          </w:tcPr>
          <w:p w14:paraId="71E0D19F" w14:textId="77777777" w:rsidR="006F39A3" w:rsidRDefault="00000000">
            <w:r>
              <w:rPr>
                <w:b/>
                <w:sz w:val="20"/>
              </w:rPr>
              <w:t>Frontend Route / View</w:t>
            </w:r>
          </w:p>
        </w:tc>
        <w:tc>
          <w:tcPr>
            <w:tcW w:w="4680" w:type="dxa"/>
          </w:tcPr>
          <w:p w14:paraId="58D6BE44" w14:textId="77777777" w:rsidR="006F39A3" w:rsidRDefault="00000000">
            <w:r>
              <w:rPr>
                <w:sz w:val="20"/>
              </w:rPr>
              <w:t>/</w:t>
            </w:r>
            <w:proofErr w:type="gramStart"/>
            <w:r>
              <w:rPr>
                <w:sz w:val="20"/>
              </w:rPr>
              <w:t>reports</w:t>
            </w:r>
            <w:proofErr w:type="gramEnd"/>
            <w:r>
              <w:rPr>
                <w:sz w:val="20"/>
              </w:rPr>
              <w:t xml:space="preserve"> dynamic date-range selector and export action toolbar</w:t>
            </w:r>
          </w:p>
        </w:tc>
      </w:tr>
      <w:tr w:rsidR="00AB27DB" w14:paraId="66594058" w14:textId="77777777">
        <w:trPr>
          <w:jc w:val="center"/>
        </w:trPr>
        <w:tc>
          <w:tcPr>
            <w:tcW w:w="4680" w:type="dxa"/>
          </w:tcPr>
          <w:p w14:paraId="6C4D659D" w14:textId="77777777" w:rsidR="006F39A3" w:rsidRDefault="00000000">
            <w:r>
              <w:rPr>
                <w:b/>
                <w:sz w:val="20"/>
              </w:rPr>
              <w:t>Backend API Endpoints</w:t>
            </w:r>
          </w:p>
        </w:tc>
        <w:tc>
          <w:tcPr>
            <w:tcW w:w="4680" w:type="dxa"/>
          </w:tcPr>
          <w:p w14:paraId="70401B03" w14:textId="77777777" w:rsidR="006F39A3" w:rsidRDefault="00000000">
            <w:r>
              <w:rPr>
                <w:sz w:val="20"/>
              </w:rPr>
              <w:t>GET /</w:t>
            </w:r>
            <w:proofErr w:type="spellStart"/>
            <w:r>
              <w:rPr>
                <w:sz w:val="20"/>
              </w:rPr>
              <w:t>api</w:t>
            </w:r>
            <w:proofErr w:type="spellEnd"/>
            <w:r>
              <w:rPr>
                <w:sz w:val="20"/>
              </w:rPr>
              <w:t>/reports/export/csv, GET /</w:t>
            </w:r>
            <w:proofErr w:type="spellStart"/>
            <w:r>
              <w:rPr>
                <w:sz w:val="20"/>
              </w:rPr>
              <w:t>api</w:t>
            </w:r>
            <w:proofErr w:type="spellEnd"/>
            <w:r>
              <w:rPr>
                <w:sz w:val="20"/>
              </w:rPr>
              <w:t>/reports/export/pdf (</w:t>
            </w:r>
            <w:proofErr w:type="spellStart"/>
            <w:r>
              <w:rPr>
                <w:sz w:val="20"/>
              </w:rPr>
              <w:t>ReportController</w:t>
            </w:r>
            <w:proofErr w:type="spellEnd"/>
            <w:r>
              <w:rPr>
                <w:sz w:val="20"/>
              </w:rPr>
              <w:t>)</w:t>
            </w:r>
          </w:p>
        </w:tc>
      </w:tr>
      <w:tr w:rsidR="00AB27DB" w14:paraId="520D63AF" w14:textId="77777777">
        <w:trPr>
          <w:jc w:val="center"/>
        </w:trPr>
        <w:tc>
          <w:tcPr>
            <w:tcW w:w="4680" w:type="dxa"/>
          </w:tcPr>
          <w:p w14:paraId="09064C5C" w14:textId="77777777" w:rsidR="006F39A3" w:rsidRDefault="00000000">
            <w:r>
              <w:rPr>
                <w:b/>
                <w:sz w:val="20"/>
              </w:rPr>
              <w:t>Database &amp; Security</w:t>
            </w:r>
          </w:p>
        </w:tc>
        <w:tc>
          <w:tcPr>
            <w:tcW w:w="4680" w:type="dxa"/>
          </w:tcPr>
          <w:p w14:paraId="51AC1779" w14:textId="77777777" w:rsidR="006F39A3" w:rsidRDefault="00000000">
            <w:r>
              <w:rPr>
                <w:sz w:val="20"/>
              </w:rPr>
              <w:t>Optimized SQL aggregate queries with date-range index scan</w:t>
            </w:r>
          </w:p>
        </w:tc>
      </w:tr>
      <w:tr w:rsidR="00AB27DB" w14:paraId="2DA93076" w14:textId="77777777">
        <w:trPr>
          <w:jc w:val="center"/>
        </w:trPr>
        <w:tc>
          <w:tcPr>
            <w:tcW w:w="4680" w:type="dxa"/>
          </w:tcPr>
          <w:p w14:paraId="66B60B89" w14:textId="77777777" w:rsidR="006F39A3" w:rsidRDefault="00000000">
            <w:r>
              <w:rPr>
                <w:b/>
                <w:sz w:val="20"/>
              </w:rPr>
              <w:t>Testing &amp; Validation</w:t>
            </w:r>
          </w:p>
        </w:tc>
        <w:tc>
          <w:tcPr>
            <w:tcW w:w="4680" w:type="dxa"/>
          </w:tcPr>
          <w:p w14:paraId="70E5743D" w14:textId="77777777" w:rsidR="006F39A3" w:rsidRDefault="00000000">
            <w:r>
              <w:rPr>
                <w:sz w:val="20"/>
              </w:rPr>
              <w:t>Validated CSV structure compliance with RFC 4180 and PDF stream download headers</w:t>
            </w:r>
          </w:p>
        </w:tc>
      </w:tr>
      <w:tr w:rsidR="00AB27DB" w14:paraId="5F935CBC" w14:textId="77777777">
        <w:trPr>
          <w:jc w:val="center"/>
        </w:trPr>
        <w:tc>
          <w:tcPr>
            <w:tcW w:w="4680" w:type="dxa"/>
          </w:tcPr>
          <w:p w14:paraId="4EB4F2B6" w14:textId="77777777" w:rsidR="006F39A3" w:rsidRDefault="00000000">
            <w:r>
              <w:rPr>
                <w:b/>
                <w:sz w:val="20"/>
              </w:rPr>
              <w:t>Evidence Captured</w:t>
            </w:r>
          </w:p>
        </w:tc>
        <w:tc>
          <w:tcPr>
            <w:tcW w:w="4680" w:type="dxa"/>
          </w:tcPr>
          <w:p w14:paraId="0ED013C6" w14:textId="77777777" w:rsidR="006F39A3" w:rsidRDefault="00000000">
            <w:r>
              <w:rPr>
                <w:sz w:val="20"/>
              </w:rPr>
              <w:t>Sample exported CSV payroll record snippet and generated PDF report preview</w:t>
            </w:r>
          </w:p>
        </w:tc>
      </w:tr>
    </w:tbl>
    <w:p w14:paraId="33596EEA" w14:textId="77777777" w:rsidR="00AB27DB" w:rsidRDefault="00AB27DB" w:rsidP="006370A9">
      <w:pPr>
        <w:spacing w:after="160"/>
      </w:pPr>
    </w:p>
    <w:p w14:paraId="0900DFF4"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5704119" cy="1853838"/>
                    </a:xfrm>
                    <a:prstGeom prst="rect">
                      <a:avLst/>
                    </a:prstGeom>
                  </pic:spPr>
                </pic:pic>
              </a:graphicData>
            </a:graphic>
          </wp:inline>
        </w:drawing>
      </w:r>
    </w:p>
    <w:p w14:paraId="019C380F" w14:textId="77777777" w:rsidR="00AB27DB" w:rsidRDefault="006E0201" w:rsidP="006370A9">
      <w:pPr>
        <w:spacing w:after="160"/>
      </w:pPr>
      <w:r>
        <w:br w:type="page"/>
      </w:r>
    </w:p>
    <w:p w14:paraId="611F5590" w14:textId="77777777" w:rsidR="00AB27DB" w:rsidRDefault="006E0201" w:rsidP="006370A9">
      <w:pPr>
        <w:pStyle w:val="Heading1"/>
        <w:spacing w:before="0" w:after="160"/>
      </w:pPr>
      <w:r>
        <w:rPr>
          <w:rFonts w:ascii="Times New Roman" w:hAnsi="Times New Roman"/>
        </w:rPr>
        <w:lastRenderedPageBreak/>
        <w:t>Appendix D.10: Database Schema Integrity &amp; Migration Verification</w:t>
      </w:r>
    </w:p>
    <w:p w14:paraId="0A226569" w14:textId="77777777" w:rsidR="00AB27DB" w:rsidRDefault="006E0201" w:rsidP="006370A9">
      <w:pPr>
        <w:spacing w:after="160" w:line="269" w:lineRule="auto"/>
        <w:jc w:val="both"/>
      </w:pPr>
      <w:r>
        <w:t>This section verifies relational schema constraints, foreign key cascades, index definitions, and database migration repeatability across environments.</w:t>
      </w:r>
    </w:p>
    <w:tbl>
      <w:tblPr>
        <w:tblStyle w:val="TableGrid"/>
        <w:tblW w:w="0" w:type="auto"/>
        <w:jc w:val="center"/>
        <w:tblLook w:val="04A0" w:firstRow="1" w:lastRow="0" w:firstColumn="1" w:lastColumn="0" w:noHBand="0" w:noVBand="1"/>
      </w:tblPr>
      <w:tblGrid>
        <w:gridCol w:w="4680"/>
        <w:gridCol w:w="4680"/>
      </w:tblGrid>
      <w:tr w:rsidR="00AB27DB" w14:paraId="237294DB" w14:textId="77777777">
        <w:trPr>
          <w:jc w:val="center"/>
        </w:trPr>
        <w:tc>
          <w:tcPr>
            <w:tcW w:w="4680" w:type="dxa"/>
            <w:shd w:val="clear" w:color="auto" w:fill="D9EAF7"/>
          </w:tcPr>
          <w:p w14:paraId="649921E4" w14:textId="77777777" w:rsidR="006F39A3" w:rsidRDefault="00000000">
            <w:r>
              <w:rPr>
                <w:b/>
                <w:sz w:val="21"/>
              </w:rPr>
              <w:t>Evidence Metric / Component</w:t>
            </w:r>
          </w:p>
        </w:tc>
        <w:tc>
          <w:tcPr>
            <w:tcW w:w="4680" w:type="dxa"/>
            <w:shd w:val="clear" w:color="auto" w:fill="D9EAF7"/>
          </w:tcPr>
          <w:p w14:paraId="61B6233C" w14:textId="77777777" w:rsidR="006F39A3" w:rsidRDefault="00000000">
            <w:proofErr w:type="spellStart"/>
            <w:r>
              <w:rPr>
                <w:b/>
                <w:sz w:val="21"/>
              </w:rPr>
              <w:t>TimeLedger</w:t>
            </w:r>
            <w:proofErr w:type="spellEnd"/>
            <w:r>
              <w:rPr>
                <w:b/>
                <w:sz w:val="21"/>
              </w:rPr>
              <w:t xml:space="preserve"> Implementation Details (D.10)</w:t>
            </w:r>
          </w:p>
        </w:tc>
      </w:tr>
      <w:tr w:rsidR="00AB27DB" w14:paraId="4CF05D9D" w14:textId="77777777">
        <w:trPr>
          <w:jc w:val="center"/>
        </w:trPr>
        <w:tc>
          <w:tcPr>
            <w:tcW w:w="4680" w:type="dxa"/>
          </w:tcPr>
          <w:p w14:paraId="7DC56A26" w14:textId="77777777" w:rsidR="006F39A3" w:rsidRDefault="00000000">
            <w:r>
              <w:rPr>
                <w:b/>
                <w:sz w:val="20"/>
              </w:rPr>
              <w:t>Frontend Route / View</w:t>
            </w:r>
          </w:p>
        </w:tc>
        <w:tc>
          <w:tcPr>
            <w:tcW w:w="4680" w:type="dxa"/>
          </w:tcPr>
          <w:p w14:paraId="198636C8" w14:textId="77777777" w:rsidR="006F39A3" w:rsidRDefault="00000000">
            <w:r>
              <w:rPr>
                <w:sz w:val="20"/>
              </w:rPr>
              <w:t>Database administration dashboard / Swagger entity schema documentation</w:t>
            </w:r>
          </w:p>
        </w:tc>
      </w:tr>
      <w:tr w:rsidR="00AB27DB" w14:paraId="1C50B2FC" w14:textId="77777777">
        <w:trPr>
          <w:jc w:val="center"/>
        </w:trPr>
        <w:tc>
          <w:tcPr>
            <w:tcW w:w="4680" w:type="dxa"/>
          </w:tcPr>
          <w:p w14:paraId="3C442A66" w14:textId="77777777" w:rsidR="006F39A3" w:rsidRDefault="00000000">
            <w:r>
              <w:rPr>
                <w:b/>
                <w:sz w:val="20"/>
              </w:rPr>
              <w:t>Backend API Endpoints</w:t>
            </w:r>
          </w:p>
        </w:tc>
        <w:tc>
          <w:tcPr>
            <w:tcW w:w="4680" w:type="dxa"/>
          </w:tcPr>
          <w:p w14:paraId="1E1B6725" w14:textId="77777777" w:rsidR="006F39A3" w:rsidRDefault="00000000">
            <w:r>
              <w:rPr>
                <w:sz w:val="20"/>
              </w:rPr>
              <w:t>Flyway / JPA auto-schema generation and Hibernate SQL query logs</w:t>
            </w:r>
          </w:p>
        </w:tc>
      </w:tr>
      <w:tr w:rsidR="00AB27DB" w14:paraId="08430DBA" w14:textId="77777777">
        <w:trPr>
          <w:jc w:val="center"/>
        </w:trPr>
        <w:tc>
          <w:tcPr>
            <w:tcW w:w="4680" w:type="dxa"/>
          </w:tcPr>
          <w:p w14:paraId="5EEF3E65" w14:textId="77777777" w:rsidR="006F39A3" w:rsidRDefault="00000000">
            <w:r>
              <w:rPr>
                <w:b/>
                <w:sz w:val="20"/>
              </w:rPr>
              <w:t>Database &amp; Security</w:t>
            </w:r>
          </w:p>
        </w:tc>
        <w:tc>
          <w:tcPr>
            <w:tcW w:w="4680" w:type="dxa"/>
          </w:tcPr>
          <w:p w14:paraId="1B398229" w14:textId="77777777" w:rsidR="006F39A3" w:rsidRDefault="00000000">
            <w:r>
              <w:rPr>
                <w:sz w:val="20"/>
              </w:rPr>
              <w:t xml:space="preserve">PostgreSQL primary keys, unique constraints on email/username, index on </w:t>
            </w:r>
            <w:proofErr w:type="spellStart"/>
            <w:r>
              <w:rPr>
                <w:sz w:val="20"/>
              </w:rPr>
              <w:t>user_id</w:t>
            </w:r>
            <w:proofErr w:type="spellEnd"/>
          </w:p>
        </w:tc>
      </w:tr>
      <w:tr w:rsidR="00AB27DB" w14:paraId="31A862E3" w14:textId="77777777">
        <w:trPr>
          <w:jc w:val="center"/>
        </w:trPr>
        <w:tc>
          <w:tcPr>
            <w:tcW w:w="4680" w:type="dxa"/>
          </w:tcPr>
          <w:p w14:paraId="0F726034" w14:textId="77777777" w:rsidR="006F39A3" w:rsidRDefault="00000000">
            <w:r>
              <w:rPr>
                <w:b/>
                <w:sz w:val="20"/>
              </w:rPr>
              <w:t>Testing &amp; Validation</w:t>
            </w:r>
          </w:p>
        </w:tc>
        <w:tc>
          <w:tcPr>
            <w:tcW w:w="4680" w:type="dxa"/>
          </w:tcPr>
          <w:p w14:paraId="31E1773E" w14:textId="77777777" w:rsidR="006F39A3" w:rsidRDefault="00000000">
            <w:r>
              <w:rPr>
                <w:sz w:val="20"/>
              </w:rPr>
              <w:t>Verified foreign key integrity rejection when deleting a user with active time entries</w:t>
            </w:r>
          </w:p>
        </w:tc>
      </w:tr>
      <w:tr w:rsidR="00AB27DB" w14:paraId="69A179F2" w14:textId="77777777">
        <w:trPr>
          <w:jc w:val="center"/>
        </w:trPr>
        <w:tc>
          <w:tcPr>
            <w:tcW w:w="4680" w:type="dxa"/>
          </w:tcPr>
          <w:p w14:paraId="23E65E61" w14:textId="77777777" w:rsidR="006F39A3" w:rsidRDefault="00000000">
            <w:r>
              <w:rPr>
                <w:b/>
                <w:sz w:val="20"/>
              </w:rPr>
              <w:t>Evidence Captured</w:t>
            </w:r>
          </w:p>
        </w:tc>
        <w:tc>
          <w:tcPr>
            <w:tcW w:w="4680" w:type="dxa"/>
          </w:tcPr>
          <w:p w14:paraId="57BF86C1" w14:textId="77777777" w:rsidR="006F39A3" w:rsidRDefault="00000000">
            <w:r>
              <w:rPr>
                <w:sz w:val="20"/>
              </w:rPr>
              <w:t>PostgreSQL schema DDL structure and entity relationship constraint logs</w:t>
            </w:r>
          </w:p>
        </w:tc>
      </w:tr>
    </w:tbl>
    <w:p w14:paraId="72D01EF7" w14:textId="77777777" w:rsidR="00AB27DB" w:rsidRDefault="00AB27DB" w:rsidP="006370A9">
      <w:pPr>
        <w:spacing w:after="160"/>
      </w:pPr>
    </w:p>
    <w:p w14:paraId="3540D2B5"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741567" cy="1866010"/>
                    </a:xfrm>
                    <a:prstGeom prst="rect">
                      <a:avLst/>
                    </a:prstGeom>
                  </pic:spPr>
                </pic:pic>
              </a:graphicData>
            </a:graphic>
          </wp:inline>
        </w:drawing>
      </w:r>
    </w:p>
    <w:p w14:paraId="12E02FAA" w14:textId="77777777" w:rsidR="00AB27DB" w:rsidRDefault="006E0201" w:rsidP="006370A9">
      <w:pPr>
        <w:spacing w:after="160"/>
      </w:pPr>
      <w:r>
        <w:br w:type="page"/>
      </w:r>
    </w:p>
    <w:p w14:paraId="3D91524B" w14:textId="77777777" w:rsidR="00AB27DB" w:rsidRDefault="006E0201" w:rsidP="006370A9">
      <w:pPr>
        <w:pStyle w:val="Heading1"/>
        <w:spacing w:before="0" w:after="160"/>
      </w:pPr>
      <w:r>
        <w:rPr>
          <w:rFonts w:ascii="Times New Roman" w:hAnsi="Times New Roman"/>
        </w:rPr>
        <w:lastRenderedPageBreak/>
        <w:t>Appendix D.11: API Rate Limiting &amp; Input Sanitization</w:t>
      </w:r>
    </w:p>
    <w:p w14:paraId="0B0ED04E" w14:textId="77777777" w:rsidR="00AB27DB" w:rsidRDefault="006E0201" w:rsidP="006370A9">
      <w:pPr>
        <w:spacing w:after="160" w:line="269" w:lineRule="auto"/>
        <w:jc w:val="both"/>
      </w:pPr>
      <w:r>
        <w:t>This section details security hardening measures, including rate limiting against brute force attacks, CORS configuration, and payload validation (Jakarta Validation).</w:t>
      </w:r>
    </w:p>
    <w:tbl>
      <w:tblPr>
        <w:tblStyle w:val="TableGrid"/>
        <w:tblW w:w="0" w:type="auto"/>
        <w:jc w:val="center"/>
        <w:tblLook w:val="04A0" w:firstRow="1" w:lastRow="0" w:firstColumn="1" w:lastColumn="0" w:noHBand="0" w:noVBand="1"/>
      </w:tblPr>
      <w:tblGrid>
        <w:gridCol w:w="4680"/>
        <w:gridCol w:w="4680"/>
      </w:tblGrid>
      <w:tr w:rsidR="00AB27DB" w14:paraId="57ACA39C" w14:textId="77777777">
        <w:trPr>
          <w:jc w:val="center"/>
        </w:trPr>
        <w:tc>
          <w:tcPr>
            <w:tcW w:w="4680" w:type="dxa"/>
            <w:shd w:val="clear" w:color="auto" w:fill="D9EAF7"/>
          </w:tcPr>
          <w:p w14:paraId="5259F7A2" w14:textId="77777777" w:rsidR="006F39A3" w:rsidRDefault="00000000">
            <w:r>
              <w:rPr>
                <w:b/>
                <w:sz w:val="21"/>
              </w:rPr>
              <w:t>Evidence Metric / Component</w:t>
            </w:r>
          </w:p>
        </w:tc>
        <w:tc>
          <w:tcPr>
            <w:tcW w:w="4680" w:type="dxa"/>
            <w:shd w:val="clear" w:color="auto" w:fill="D9EAF7"/>
          </w:tcPr>
          <w:p w14:paraId="607DDDA3" w14:textId="77777777" w:rsidR="006F39A3" w:rsidRDefault="00000000">
            <w:proofErr w:type="spellStart"/>
            <w:r>
              <w:rPr>
                <w:b/>
                <w:sz w:val="21"/>
              </w:rPr>
              <w:t>TimeLedger</w:t>
            </w:r>
            <w:proofErr w:type="spellEnd"/>
            <w:r>
              <w:rPr>
                <w:b/>
                <w:sz w:val="21"/>
              </w:rPr>
              <w:t xml:space="preserve"> Implementation Details (D.11)</w:t>
            </w:r>
          </w:p>
        </w:tc>
      </w:tr>
      <w:tr w:rsidR="00AB27DB" w14:paraId="1D6EC0CC" w14:textId="77777777">
        <w:trPr>
          <w:jc w:val="center"/>
        </w:trPr>
        <w:tc>
          <w:tcPr>
            <w:tcW w:w="4680" w:type="dxa"/>
          </w:tcPr>
          <w:p w14:paraId="150D7902" w14:textId="77777777" w:rsidR="006F39A3" w:rsidRDefault="00000000">
            <w:r>
              <w:rPr>
                <w:b/>
                <w:sz w:val="20"/>
              </w:rPr>
              <w:t>Frontend Route / View</w:t>
            </w:r>
          </w:p>
        </w:tc>
        <w:tc>
          <w:tcPr>
            <w:tcW w:w="4680" w:type="dxa"/>
          </w:tcPr>
          <w:p w14:paraId="40E7F354" w14:textId="77777777" w:rsidR="006F39A3" w:rsidRDefault="00000000">
            <w:r>
              <w:rPr>
                <w:sz w:val="20"/>
              </w:rPr>
              <w:t>Client-side Angular Reactive Form validators and HTTP Error Interceptor</w:t>
            </w:r>
          </w:p>
        </w:tc>
      </w:tr>
      <w:tr w:rsidR="00AB27DB" w14:paraId="6C2661EC" w14:textId="77777777">
        <w:trPr>
          <w:jc w:val="center"/>
        </w:trPr>
        <w:tc>
          <w:tcPr>
            <w:tcW w:w="4680" w:type="dxa"/>
          </w:tcPr>
          <w:p w14:paraId="3CE71F70" w14:textId="77777777" w:rsidR="006F39A3" w:rsidRDefault="00000000">
            <w:r>
              <w:rPr>
                <w:b/>
                <w:sz w:val="20"/>
              </w:rPr>
              <w:t>Backend API Endpoints</w:t>
            </w:r>
          </w:p>
        </w:tc>
        <w:tc>
          <w:tcPr>
            <w:tcW w:w="4680" w:type="dxa"/>
          </w:tcPr>
          <w:p w14:paraId="09ADD08D" w14:textId="77777777" w:rsidR="006F39A3" w:rsidRDefault="00000000">
            <w:proofErr w:type="spellStart"/>
            <w:r>
              <w:rPr>
                <w:sz w:val="20"/>
              </w:rPr>
              <w:t>GlobalExceptionHandler</w:t>
            </w:r>
            <w:proofErr w:type="spellEnd"/>
            <w:r>
              <w:rPr>
                <w:sz w:val="20"/>
              </w:rPr>
              <w:t>, @Valid annotations, and Bucket4j rate limiting filters</w:t>
            </w:r>
          </w:p>
        </w:tc>
      </w:tr>
      <w:tr w:rsidR="00AB27DB" w14:paraId="5B1D5377" w14:textId="77777777">
        <w:trPr>
          <w:jc w:val="center"/>
        </w:trPr>
        <w:tc>
          <w:tcPr>
            <w:tcW w:w="4680" w:type="dxa"/>
          </w:tcPr>
          <w:p w14:paraId="17879D7D" w14:textId="77777777" w:rsidR="006F39A3" w:rsidRDefault="00000000">
            <w:r>
              <w:rPr>
                <w:b/>
                <w:sz w:val="20"/>
              </w:rPr>
              <w:t>Database &amp; Security</w:t>
            </w:r>
          </w:p>
        </w:tc>
        <w:tc>
          <w:tcPr>
            <w:tcW w:w="4680" w:type="dxa"/>
          </w:tcPr>
          <w:p w14:paraId="48B17689" w14:textId="77777777" w:rsidR="006F39A3" w:rsidRDefault="00000000">
            <w:r>
              <w:rPr>
                <w:sz w:val="20"/>
              </w:rPr>
              <w:t>Prevention of SQL injection via parameterized JPA queries and XSS input sanitization</w:t>
            </w:r>
          </w:p>
        </w:tc>
      </w:tr>
      <w:tr w:rsidR="00AB27DB" w14:paraId="1F045F62" w14:textId="77777777">
        <w:trPr>
          <w:jc w:val="center"/>
        </w:trPr>
        <w:tc>
          <w:tcPr>
            <w:tcW w:w="4680" w:type="dxa"/>
          </w:tcPr>
          <w:p w14:paraId="0F17D313" w14:textId="77777777" w:rsidR="006F39A3" w:rsidRDefault="00000000">
            <w:r>
              <w:rPr>
                <w:b/>
                <w:sz w:val="20"/>
              </w:rPr>
              <w:t>Testing &amp; Validation</w:t>
            </w:r>
          </w:p>
        </w:tc>
        <w:tc>
          <w:tcPr>
            <w:tcW w:w="4680" w:type="dxa"/>
          </w:tcPr>
          <w:p w14:paraId="20094763" w14:textId="77777777" w:rsidR="006F39A3" w:rsidRDefault="00000000">
            <w:r>
              <w:rPr>
                <w:sz w:val="20"/>
              </w:rPr>
              <w:t>Verified HTTP 429 Too Many Requests response after exceeding threshold</w:t>
            </w:r>
          </w:p>
        </w:tc>
      </w:tr>
      <w:tr w:rsidR="00AB27DB" w14:paraId="19E3E76A" w14:textId="77777777">
        <w:trPr>
          <w:jc w:val="center"/>
        </w:trPr>
        <w:tc>
          <w:tcPr>
            <w:tcW w:w="4680" w:type="dxa"/>
          </w:tcPr>
          <w:p w14:paraId="05CBF1D8" w14:textId="77777777" w:rsidR="006F39A3" w:rsidRDefault="00000000">
            <w:r>
              <w:rPr>
                <w:b/>
                <w:sz w:val="20"/>
              </w:rPr>
              <w:t>Evidence Captured</w:t>
            </w:r>
          </w:p>
        </w:tc>
        <w:tc>
          <w:tcPr>
            <w:tcW w:w="4680" w:type="dxa"/>
          </w:tcPr>
          <w:p w14:paraId="7C09AAA1" w14:textId="77777777" w:rsidR="006F39A3" w:rsidRDefault="00000000">
            <w:r>
              <w:rPr>
                <w:sz w:val="20"/>
              </w:rPr>
              <w:t>Error response JSON schema for validation errors and rate limit header trace</w:t>
            </w:r>
          </w:p>
        </w:tc>
      </w:tr>
    </w:tbl>
    <w:p w14:paraId="573189F9" w14:textId="77777777" w:rsidR="00AB27DB" w:rsidRDefault="00AB27DB" w:rsidP="006370A9">
      <w:pPr>
        <w:spacing w:after="160"/>
      </w:pPr>
    </w:p>
    <w:p w14:paraId="228705B4"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721780" cy="2004221"/>
                    </a:xfrm>
                    <a:prstGeom prst="rect">
                      <a:avLst/>
                    </a:prstGeom>
                  </pic:spPr>
                </pic:pic>
              </a:graphicData>
            </a:graphic>
          </wp:inline>
        </w:drawing>
      </w:r>
    </w:p>
    <w:p w14:paraId="30F2819D" w14:textId="77777777" w:rsidR="00AB27DB" w:rsidRDefault="006E0201" w:rsidP="006370A9">
      <w:pPr>
        <w:spacing w:after="160"/>
      </w:pPr>
      <w:r>
        <w:br w:type="page"/>
      </w:r>
    </w:p>
    <w:p w14:paraId="626338DA" w14:textId="77777777" w:rsidR="00AB27DB" w:rsidRDefault="006E0201" w:rsidP="006370A9">
      <w:pPr>
        <w:pStyle w:val="Heading1"/>
        <w:spacing w:before="0" w:after="160"/>
      </w:pPr>
      <w:r>
        <w:rPr>
          <w:rFonts w:ascii="Times New Roman" w:hAnsi="Times New Roman"/>
        </w:rPr>
        <w:lastRenderedPageBreak/>
        <w:t>Appendix D.12: Automated Unit &amp; Integration Test Execution</w:t>
      </w:r>
    </w:p>
    <w:p w14:paraId="1388F4B7" w14:textId="77777777" w:rsidR="00AB27DB" w:rsidRDefault="006E0201" w:rsidP="006370A9">
      <w:pPr>
        <w:spacing w:after="160" w:line="269" w:lineRule="auto"/>
        <w:jc w:val="both"/>
      </w:pPr>
      <w:r>
        <w:t xml:space="preserve">This section presents the test suite results across Angular Jasmine/Karma frontend tests and Spring Boot </w:t>
      </w:r>
      <w:proofErr w:type="spellStart"/>
      <w:r>
        <w:t>MockMvc</w:t>
      </w:r>
      <w:proofErr w:type="spellEnd"/>
      <w:r>
        <w:t xml:space="preserve"> / JUnit 5 backend integration suites.</w:t>
      </w:r>
    </w:p>
    <w:tbl>
      <w:tblPr>
        <w:tblStyle w:val="TableGrid"/>
        <w:tblW w:w="0" w:type="auto"/>
        <w:jc w:val="center"/>
        <w:tblLook w:val="04A0" w:firstRow="1" w:lastRow="0" w:firstColumn="1" w:lastColumn="0" w:noHBand="0" w:noVBand="1"/>
      </w:tblPr>
      <w:tblGrid>
        <w:gridCol w:w="4680"/>
        <w:gridCol w:w="4680"/>
      </w:tblGrid>
      <w:tr w:rsidR="00AB27DB" w14:paraId="512694D9" w14:textId="77777777">
        <w:trPr>
          <w:jc w:val="center"/>
        </w:trPr>
        <w:tc>
          <w:tcPr>
            <w:tcW w:w="4680" w:type="dxa"/>
            <w:shd w:val="clear" w:color="auto" w:fill="D9EAF7"/>
          </w:tcPr>
          <w:p w14:paraId="0820CB14" w14:textId="77777777" w:rsidR="006F39A3" w:rsidRDefault="00000000">
            <w:r>
              <w:rPr>
                <w:b/>
                <w:sz w:val="21"/>
              </w:rPr>
              <w:t>Evidence Metric / Component</w:t>
            </w:r>
          </w:p>
        </w:tc>
        <w:tc>
          <w:tcPr>
            <w:tcW w:w="4680" w:type="dxa"/>
            <w:shd w:val="clear" w:color="auto" w:fill="D9EAF7"/>
          </w:tcPr>
          <w:p w14:paraId="6D1B7363" w14:textId="77777777" w:rsidR="006F39A3" w:rsidRDefault="00000000">
            <w:proofErr w:type="spellStart"/>
            <w:r>
              <w:rPr>
                <w:b/>
                <w:sz w:val="21"/>
              </w:rPr>
              <w:t>TimeLedger</w:t>
            </w:r>
            <w:proofErr w:type="spellEnd"/>
            <w:r>
              <w:rPr>
                <w:b/>
                <w:sz w:val="21"/>
              </w:rPr>
              <w:t xml:space="preserve"> Implementation Details (D.12)</w:t>
            </w:r>
          </w:p>
        </w:tc>
      </w:tr>
      <w:tr w:rsidR="00AB27DB" w14:paraId="37121EEF" w14:textId="77777777">
        <w:trPr>
          <w:jc w:val="center"/>
        </w:trPr>
        <w:tc>
          <w:tcPr>
            <w:tcW w:w="4680" w:type="dxa"/>
          </w:tcPr>
          <w:p w14:paraId="50293AA6" w14:textId="77777777" w:rsidR="006F39A3" w:rsidRDefault="00000000">
            <w:r>
              <w:rPr>
                <w:b/>
                <w:sz w:val="20"/>
              </w:rPr>
              <w:t>Frontend Route / View</w:t>
            </w:r>
          </w:p>
        </w:tc>
        <w:tc>
          <w:tcPr>
            <w:tcW w:w="4680" w:type="dxa"/>
          </w:tcPr>
          <w:p w14:paraId="58BBC8C5" w14:textId="77777777" w:rsidR="006F39A3" w:rsidRDefault="00000000">
            <w:r>
              <w:rPr>
                <w:sz w:val="20"/>
              </w:rPr>
              <w:t xml:space="preserve">Jasmine test spec runners for </w:t>
            </w:r>
            <w:proofErr w:type="spellStart"/>
            <w:r>
              <w:rPr>
                <w:sz w:val="20"/>
              </w:rPr>
              <w:t>AuthService</w:t>
            </w:r>
            <w:proofErr w:type="spellEnd"/>
            <w:r>
              <w:rPr>
                <w:sz w:val="20"/>
              </w:rPr>
              <w:t xml:space="preserve">, </w:t>
            </w:r>
            <w:proofErr w:type="spellStart"/>
            <w:r>
              <w:rPr>
                <w:sz w:val="20"/>
              </w:rPr>
              <w:t>TimerService</w:t>
            </w:r>
            <w:proofErr w:type="spellEnd"/>
            <w:r>
              <w:rPr>
                <w:sz w:val="20"/>
              </w:rPr>
              <w:t xml:space="preserve">, and </w:t>
            </w:r>
            <w:proofErr w:type="spellStart"/>
            <w:r>
              <w:rPr>
                <w:sz w:val="20"/>
              </w:rPr>
              <w:t>TimesheetComponent</w:t>
            </w:r>
            <w:proofErr w:type="spellEnd"/>
          </w:p>
        </w:tc>
      </w:tr>
      <w:tr w:rsidR="00AB27DB" w14:paraId="05A3004E" w14:textId="77777777">
        <w:trPr>
          <w:jc w:val="center"/>
        </w:trPr>
        <w:tc>
          <w:tcPr>
            <w:tcW w:w="4680" w:type="dxa"/>
          </w:tcPr>
          <w:p w14:paraId="4D3989D8" w14:textId="77777777" w:rsidR="006F39A3" w:rsidRDefault="00000000">
            <w:r>
              <w:rPr>
                <w:b/>
                <w:sz w:val="20"/>
              </w:rPr>
              <w:t>Backend API Endpoints</w:t>
            </w:r>
          </w:p>
        </w:tc>
        <w:tc>
          <w:tcPr>
            <w:tcW w:w="4680" w:type="dxa"/>
          </w:tcPr>
          <w:p w14:paraId="336A0733" w14:textId="77777777" w:rsidR="006F39A3" w:rsidRDefault="00000000">
            <w:proofErr w:type="spellStart"/>
            <w:r>
              <w:rPr>
                <w:sz w:val="20"/>
              </w:rPr>
              <w:t>MockMvc</w:t>
            </w:r>
            <w:proofErr w:type="spellEnd"/>
            <w:r>
              <w:rPr>
                <w:sz w:val="20"/>
              </w:rPr>
              <w:t xml:space="preserve"> test controllers: </w:t>
            </w:r>
            <w:proofErr w:type="spellStart"/>
            <w:r>
              <w:rPr>
                <w:sz w:val="20"/>
              </w:rPr>
              <w:t>UserControllerTest</w:t>
            </w:r>
            <w:proofErr w:type="spellEnd"/>
            <w:r>
              <w:rPr>
                <w:sz w:val="20"/>
              </w:rPr>
              <w:t xml:space="preserve">, </w:t>
            </w:r>
            <w:proofErr w:type="spellStart"/>
            <w:r>
              <w:rPr>
                <w:sz w:val="20"/>
              </w:rPr>
              <w:t>TimeEntryControllerTest</w:t>
            </w:r>
            <w:proofErr w:type="spellEnd"/>
          </w:p>
        </w:tc>
      </w:tr>
      <w:tr w:rsidR="00AB27DB" w14:paraId="6315F1E6" w14:textId="77777777">
        <w:trPr>
          <w:jc w:val="center"/>
        </w:trPr>
        <w:tc>
          <w:tcPr>
            <w:tcW w:w="4680" w:type="dxa"/>
          </w:tcPr>
          <w:p w14:paraId="594F5C78" w14:textId="77777777" w:rsidR="006F39A3" w:rsidRDefault="00000000">
            <w:r>
              <w:rPr>
                <w:b/>
                <w:sz w:val="20"/>
              </w:rPr>
              <w:t>Database &amp; Security</w:t>
            </w:r>
          </w:p>
        </w:tc>
        <w:tc>
          <w:tcPr>
            <w:tcW w:w="4680" w:type="dxa"/>
          </w:tcPr>
          <w:p w14:paraId="549B40E8" w14:textId="77777777" w:rsidR="006F39A3" w:rsidRDefault="00000000">
            <w:r>
              <w:rPr>
                <w:sz w:val="20"/>
              </w:rPr>
              <w:t>H2 in-memory test database profiling for isolated test execution</w:t>
            </w:r>
          </w:p>
        </w:tc>
      </w:tr>
      <w:tr w:rsidR="00AB27DB" w14:paraId="49627FBC" w14:textId="77777777">
        <w:trPr>
          <w:jc w:val="center"/>
        </w:trPr>
        <w:tc>
          <w:tcPr>
            <w:tcW w:w="4680" w:type="dxa"/>
          </w:tcPr>
          <w:p w14:paraId="5BEDFACA" w14:textId="77777777" w:rsidR="006F39A3" w:rsidRDefault="00000000">
            <w:r>
              <w:rPr>
                <w:b/>
                <w:sz w:val="20"/>
              </w:rPr>
              <w:t>Testing &amp; Validation</w:t>
            </w:r>
          </w:p>
        </w:tc>
        <w:tc>
          <w:tcPr>
            <w:tcW w:w="4680" w:type="dxa"/>
          </w:tcPr>
          <w:p w14:paraId="53BB0959" w14:textId="77777777" w:rsidR="006F39A3" w:rsidRDefault="00000000">
            <w:r>
              <w:rPr>
                <w:sz w:val="20"/>
              </w:rPr>
              <w:t>100% pass rate achieved across unit tests, service layers, and repository mocks</w:t>
            </w:r>
          </w:p>
        </w:tc>
      </w:tr>
      <w:tr w:rsidR="00AB27DB" w14:paraId="24F0120D" w14:textId="77777777">
        <w:trPr>
          <w:jc w:val="center"/>
        </w:trPr>
        <w:tc>
          <w:tcPr>
            <w:tcW w:w="4680" w:type="dxa"/>
          </w:tcPr>
          <w:p w14:paraId="62CB386B" w14:textId="77777777" w:rsidR="006F39A3" w:rsidRDefault="00000000">
            <w:r>
              <w:rPr>
                <w:b/>
                <w:sz w:val="20"/>
              </w:rPr>
              <w:t>Evidence Captured</w:t>
            </w:r>
          </w:p>
        </w:tc>
        <w:tc>
          <w:tcPr>
            <w:tcW w:w="4680" w:type="dxa"/>
          </w:tcPr>
          <w:p w14:paraId="29405B02" w14:textId="77777777" w:rsidR="006F39A3" w:rsidRDefault="00000000">
            <w:r>
              <w:rPr>
                <w:sz w:val="20"/>
              </w:rPr>
              <w:t>Maven surefire test report summary and frontend Karma test pass terminal output</w:t>
            </w:r>
          </w:p>
        </w:tc>
      </w:tr>
    </w:tbl>
    <w:p w14:paraId="28F14AA6" w14:textId="77777777" w:rsidR="00AB27DB" w:rsidRDefault="00AB27DB" w:rsidP="006370A9">
      <w:pPr>
        <w:spacing w:after="160"/>
      </w:pPr>
    </w:p>
    <w:p w14:paraId="4BC9988C"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5695149" cy="1850924"/>
                    </a:xfrm>
                    <a:prstGeom prst="rect">
                      <a:avLst/>
                    </a:prstGeom>
                  </pic:spPr>
                </pic:pic>
              </a:graphicData>
            </a:graphic>
          </wp:inline>
        </w:drawing>
      </w:r>
    </w:p>
    <w:p w14:paraId="0FEE0F53" w14:textId="77777777" w:rsidR="00AB27DB" w:rsidRDefault="006E0201" w:rsidP="006370A9">
      <w:pPr>
        <w:spacing w:after="160"/>
      </w:pPr>
      <w:r>
        <w:br w:type="page"/>
      </w:r>
    </w:p>
    <w:p w14:paraId="3ACE9C2C" w14:textId="77777777" w:rsidR="00AB27DB" w:rsidRDefault="006E0201" w:rsidP="006370A9">
      <w:pPr>
        <w:pStyle w:val="Heading1"/>
        <w:spacing w:before="0" w:after="160"/>
      </w:pPr>
      <w:r>
        <w:rPr>
          <w:rFonts w:ascii="Times New Roman" w:hAnsi="Times New Roman"/>
        </w:rPr>
        <w:lastRenderedPageBreak/>
        <w:t>Appendix D.13: System Performance &amp; API Latency Benchmarking</w:t>
      </w:r>
    </w:p>
    <w:p w14:paraId="234A2698" w14:textId="77777777" w:rsidR="00AB27DB" w:rsidRDefault="006E0201" w:rsidP="006370A9">
      <w:pPr>
        <w:spacing w:after="160" w:line="269" w:lineRule="auto"/>
        <w:jc w:val="both"/>
      </w:pPr>
      <w:r>
        <w:t>This section records API response benchmarks, concurrent request handling under load, database query execution times, and frontend bundle size metrics.</w:t>
      </w:r>
    </w:p>
    <w:tbl>
      <w:tblPr>
        <w:tblStyle w:val="TableGrid"/>
        <w:tblW w:w="0" w:type="auto"/>
        <w:jc w:val="center"/>
        <w:tblLook w:val="04A0" w:firstRow="1" w:lastRow="0" w:firstColumn="1" w:lastColumn="0" w:noHBand="0" w:noVBand="1"/>
      </w:tblPr>
      <w:tblGrid>
        <w:gridCol w:w="4680"/>
        <w:gridCol w:w="4680"/>
      </w:tblGrid>
      <w:tr w:rsidR="00AB27DB" w14:paraId="68B65098" w14:textId="77777777">
        <w:trPr>
          <w:jc w:val="center"/>
        </w:trPr>
        <w:tc>
          <w:tcPr>
            <w:tcW w:w="4680" w:type="dxa"/>
            <w:shd w:val="clear" w:color="auto" w:fill="D9EAF7"/>
          </w:tcPr>
          <w:p w14:paraId="6EB74A31" w14:textId="77777777" w:rsidR="006F39A3" w:rsidRDefault="00000000">
            <w:r>
              <w:rPr>
                <w:b/>
                <w:sz w:val="21"/>
              </w:rPr>
              <w:t>Evidence Metric / Component</w:t>
            </w:r>
          </w:p>
        </w:tc>
        <w:tc>
          <w:tcPr>
            <w:tcW w:w="4680" w:type="dxa"/>
            <w:shd w:val="clear" w:color="auto" w:fill="D9EAF7"/>
          </w:tcPr>
          <w:p w14:paraId="08A623C1" w14:textId="77777777" w:rsidR="006F39A3" w:rsidRDefault="00000000">
            <w:proofErr w:type="spellStart"/>
            <w:r>
              <w:rPr>
                <w:b/>
                <w:sz w:val="21"/>
              </w:rPr>
              <w:t>TimeLedger</w:t>
            </w:r>
            <w:proofErr w:type="spellEnd"/>
            <w:r>
              <w:rPr>
                <w:b/>
                <w:sz w:val="21"/>
              </w:rPr>
              <w:t xml:space="preserve"> Implementation Details (D.13)</w:t>
            </w:r>
          </w:p>
        </w:tc>
      </w:tr>
      <w:tr w:rsidR="00AB27DB" w14:paraId="3FFED454" w14:textId="77777777">
        <w:trPr>
          <w:jc w:val="center"/>
        </w:trPr>
        <w:tc>
          <w:tcPr>
            <w:tcW w:w="4680" w:type="dxa"/>
          </w:tcPr>
          <w:p w14:paraId="353EBAE0" w14:textId="77777777" w:rsidR="006F39A3" w:rsidRDefault="00000000">
            <w:r>
              <w:rPr>
                <w:b/>
                <w:sz w:val="20"/>
              </w:rPr>
              <w:t>Frontend Route / View</w:t>
            </w:r>
          </w:p>
        </w:tc>
        <w:tc>
          <w:tcPr>
            <w:tcW w:w="4680" w:type="dxa"/>
          </w:tcPr>
          <w:p w14:paraId="4293ED2E" w14:textId="77777777" w:rsidR="006F39A3" w:rsidRDefault="00000000">
            <w:r>
              <w:rPr>
                <w:sz w:val="20"/>
              </w:rPr>
              <w:t>Lighthouse performance audit and Angular production build bundle analyzer</w:t>
            </w:r>
          </w:p>
        </w:tc>
      </w:tr>
      <w:tr w:rsidR="00AB27DB" w14:paraId="65F320A2" w14:textId="77777777">
        <w:trPr>
          <w:jc w:val="center"/>
        </w:trPr>
        <w:tc>
          <w:tcPr>
            <w:tcW w:w="4680" w:type="dxa"/>
          </w:tcPr>
          <w:p w14:paraId="2E247375" w14:textId="77777777" w:rsidR="006F39A3" w:rsidRDefault="00000000">
            <w:r>
              <w:rPr>
                <w:b/>
                <w:sz w:val="20"/>
              </w:rPr>
              <w:t>Backend API Endpoints</w:t>
            </w:r>
          </w:p>
        </w:tc>
        <w:tc>
          <w:tcPr>
            <w:tcW w:w="4680" w:type="dxa"/>
          </w:tcPr>
          <w:p w14:paraId="476E1A48" w14:textId="77777777" w:rsidR="006F39A3" w:rsidRDefault="00000000">
            <w:r>
              <w:rPr>
                <w:sz w:val="20"/>
              </w:rPr>
              <w:t>Apache JMeter / Postman load runner benchmarks across /</w:t>
            </w:r>
            <w:proofErr w:type="spellStart"/>
            <w:r>
              <w:rPr>
                <w:sz w:val="20"/>
              </w:rPr>
              <w:t>api</w:t>
            </w:r>
            <w:proofErr w:type="spellEnd"/>
            <w:r>
              <w:rPr>
                <w:sz w:val="20"/>
              </w:rPr>
              <w:t>/time and /</w:t>
            </w:r>
            <w:proofErr w:type="spellStart"/>
            <w:r>
              <w:rPr>
                <w:sz w:val="20"/>
              </w:rPr>
              <w:t>api</w:t>
            </w:r>
            <w:proofErr w:type="spellEnd"/>
            <w:r>
              <w:rPr>
                <w:sz w:val="20"/>
              </w:rPr>
              <w:t>/tasks</w:t>
            </w:r>
          </w:p>
        </w:tc>
      </w:tr>
      <w:tr w:rsidR="00AB27DB" w14:paraId="269D5E60" w14:textId="77777777">
        <w:trPr>
          <w:jc w:val="center"/>
        </w:trPr>
        <w:tc>
          <w:tcPr>
            <w:tcW w:w="4680" w:type="dxa"/>
          </w:tcPr>
          <w:p w14:paraId="3B37D6F2" w14:textId="77777777" w:rsidR="006F39A3" w:rsidRDefault="00000000">
            <w:r>
              <w:rPr>
                <w:b/>
                <w:sz w:val="20"/>
              </w:rPr>
              <w:t>Database &amp; Security</w:t>
            </w:r>
          </w:p>
        </w:tc>
        <w:tc>
          <w:tcPr>
            <w:tcW w:w="4680" w:type="dxa"/>
          </w:tcPr>
          <w:p w14:paraId="683DD190" w14:textId="77777777" w:rsidR="006F39A3" w:rsidRDefault="00000000">
            <w:r>
              <w:rPr>
                <w:sz w:val="20"/>
              </w:rPr>
              <w:t>Database connection pooling (</w:t>
            </w:r>
            <w:proofErr w:type="spellStart"/>
            <w:r>
              <w:rPr>
                <w:sz w:val="20"/>
              </w:rPr>
              <w:t>HikariCP</w:t>
            </w:r>
            <w:proofErr w:type="spellEnd"/>
            <w:r>
              <w:rPr>
                <w:sz w:val="20"/>
              </w:rPr>
              <w:t>) optimization and indexed query execution (&lt;15ms)</w:t>
            </w:r>
          </w:p>
        </w:tc>
      </w:tr>
      <w:tr w:rsidR="00AB27DB" w14:paraId="096CF416" w14:textId="77777777">
        <w:trPr>
          <w:jc w:val="center"/>
        </w:trPr>
        <w:tc>
          <w:tcPr>
            <w:tcW w:w="4680" w:type="dxa"/>
          </w:tcPr>
          <w:p w14:paraId="7E3A5346" w14:textId="77777777" w:rsidR="006F39A3" w:rsidRDefault="00000000">
            <w:r>
              <w:rPr>
                <w:b/>
                <w:sz w:val="20"/>
              </w:rPr>
              <w:t>Testing &amp; Validation</w:t>
            </w:r>
          </w:p>
        </w:tc>
        <w:tc>
          <w:tcPr>
            <w:tcW w:w="4680" w:type="dxa"/>
          </w:tcPr>
          <w:p w14:paraId="1E99B2CC" w14:textId="77777777" w:rsidR="006F39A3" w:rsidRDefault="00000000">
            <w:r>
              <w:rPr>
                <w:sz w:val="20"/>
              </w:rPr>
              <w:t>Sustained &lt;50ms average response time under concurrent employee clock-in traffic</w:t>
            </w:r>
          </w:p>
        </w:tc>
      </w:tr>
      <w:tr w:rsidR="00AB27DB" w14:paraId="66FFE5B2" w14:textId="77777777">
        <w:trPr>
          <w:jc w:val="center"/>
        </w:trPr>
        <w:tc>
          <w:tcPr>
            <w:tcW w:w="4680" w:type="dxa"/>
          </w:tcPr>
          <w:p w14:paraId="33DC9768" w14:textId="77777777" w:rsidR="006F39A3" w:rsidRDefault="00000000">
            <w:r>
              <w:rPr>
                <w:b/>
                <w:sz w:val="20"/>
              </w:rPr>
              <w:t>Evidence Captured</w:t>
            </w:r>
          </w:p>
        </w:tc>
        <w:tc>
          <w:tcPr>
            <w:tcW w:w="4680" w:type="dxa"/>
          </w:tcPr>
          <w:p w14:paraId="30A93917" w14:textId="77777777" w:rsidR="006F39A3" w:rsidRDefault="00000000">
            <w:r>
              <w:rPr>
                <w:sz w:val="20"/>
              </w:rPr>
              <w:t>JMeter throughput curve graph and Lighthouse 90+ performance score summary</w:t>
            </w:r>
          </w:p>
        </w:tc>
      </w:tr>
    </w:tbl>
    <w:p w14:paraId="021BBC4D" w14:textId="77777777" w:rsidR="00AB27DB" w:rsidRDefault="00AB27DB" w:rsidP="006370A9">
      <w:pPr>
        <w:spacing w:after="160"/>
      </w:pPr>
    </w:p>
    <w:p w14:paraId="7D139941"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5678991" cy="1845672"/>
                    </a:xfrm>
                    <a:prstGeom prst="rect">
                      <a:avLst/>
                    </a:prstGeom>
                  </pic:spPr>
                </pic:pic>
              </a:graphicData>
            </a:graphic>
          </wp:inline>
        </w:drawing>
      </w:r>
    </w:p>
    <w:p w14:paraId="73EB5729" w14:textId="77777777" w:rsidR="00AB27DB" w:rsidRDefault="006E0201" w:rsidP="006370A9">
      <w:pPr>
        <w:spacing w:after="160"/>
      </w:pPr>
      <w:r>
        <w:br w:type="page"/>
      </w:r>
    </w:p>
    <w:p w14:paraId="267BBD1A"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74125600"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37769B5E" w14:textId="77777777">
        <w:trPr>
          <w:jc w:val="center"/>
        </w:trPr>
        <w:tc>
          <w:tcPr>
            <w:tcW w:w="4680" w:type="dxa"/>
            <w:shd w:val="clear" w:color="auto" w:fill="D9EAF7"/>
          </w:tcPr>
          <w:p w14:paraId="7E7A29BE" w14:textId="77777777" w:rsidR="00AB27DB" w:rsidRDefault="006E0201" w:rsidP="006370A9">
            <w:pPr>
              <w:spacing w:after="160"/>
            </w:pPr>
            <w:r>
              <w:rPr>
                <w:b/>
                <w:sz w:val="19"/>
              </w:rPr>
              <w:t>Item</w:t>
            </w:r>
          </w:p>
        </w:tc>
        <w:tc>
          <w:tcPr>
            <w:tcW w:w="4680" w:type="dxa"/>
            <w:shd w:val="clear" w:color="auto" w:fill="D9EAF7"/>
          </w:tcPr>
          <w:p w14:paraId="2FA06605"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110E60A2" w14:textId="77777777">
        <w:trPr>
          <w:jc w:val="center"/>
        </w:trPr>
        <w:tc>
          <w:tcPr>
            <w:tcW w:w="4680" w:type="dxa"/>
          </w:tcPr>
          <w:p w14:paraId="5C333EE9" w14:textId="77777777" w:rsidR="00AB27DB" w:rsidRDefault="006E0201" w:rsidP="006370A9">
            <w:pPr>
              <w:spacing w:after="160"/>
            </w:pPr>
            <w:r>
              <w:rPr>
                <w:sz w:val="19"/>
              </w:rPr>
              <w:t>Login request</w:t>
            </w:r>
          </w:p>
        </w:tc>
        <w:tc>
          <w:tcPr>
            <w:tcW w:w="4680" w:type="dxa"/>
          </w:tcPr>
          <w:p w14:paraId="350161B6" w14:textId="77777777" w:rsidR="00AB27DB" w:rsidRDefault="006E0201" w:rsidP="006370A9">
            <w:pPr>
              <w:spacing w:after="160"/>
            </w:pPr>
            <w:r>
              <w:rPr>
                <w:sz w:val="19"/>
              </w:rPr>
              <w:t>{"username":"employer","password":"password123"}</w:t>
            </w:r>
          </w:p>
        </w:tc>
      </w:tr>
      <w:tr w:rsidR="00AB27DB" w14:paraId="1F9ECE79" w14:textId="77777777">
        <w:trPr>
          <w:jc w:val="center"/>
        </w:trPr>
        <w:tc>
          <w:tcPr>
            <w:tcW w:w="4680" w:type="dxa"/>
          </w:tcPr>
          <w:p w14:paraId="6F9DCE56" w14:textId="77777777" w:rsidR="00AB27DB" w:rsidRDefault="006E0201" w:rsidP="006370A9">
            <w:pPr>
              <w:spacing w:after="160"/>
            </w:pPr>
            <w:r>
              <w:rPr>
                <w:sz w:val="19"/>
              </w:rPr>
              <w:t>Task request</w:t>
            </w:r>
          </w:p>
        </w:tc>
        <w:tc>
          <w:tcPr>
            <w:tcW w:w="4680" w:type="dxa"/>
          </w:tcPr>
          <w:p w14:paraId="1401AEE2" w14:textId="77777777" w:rsidR="00AB27DB" w:rsidRDefault="006E0201" w:rsidP="006370A9">
            <w:pPr>
              <w:spacing w:after="160"/>
            </w:pPr>
            <w:r>
              <w:rPr>
                <w:sz w:val="19"/>
              </w:rPr>
              <w:t>{"</w:t>
            </w:r>
            <w:proofErr w:type="spellStart"/>
            <w:r>
              <w:rPr>
                <w:sz w:val="19"/>
              </w:rPr>
              <w:t>title":"Prepare</w:t>
            </w:r>
            <w:proofErr w:type="spellEnd"/>
            <w:r>
              <w:rPr>
                <w:sz w:val="19"/>
              </w:rPr>
              <w:t xml:space="preserve"> weekly report","status":"TODO","priority":"HIGH","assigneeId":2}</w:t>
            </w:r>
          </w:p>
        </w:tc>
      </w:tr>
      <w:tr w:rsidR="00AB27DB" w14:paraId="1E9B9426" w14:textId="77777777">
        <w:trPr>
          <w:jc w:val="center"/>
        </w:trPr>
        <w:tc>
          <w:tcPr>
            <w:tcW w:w="4680" w:type="dxa"/>
          </w:tcPr>
          <w:p w14:paraId="2A63BE8B" w14:textId="77777777" w:rsidR="00AB27DB" w:rsidRDefault="006E0201" w:rsidP="006370A9">
            <w:pPr>
              <w:spacing w:after="160"/>
            </w:pPr>
            <w:r>
              <w:rPr>
                <w:sz w:val="19"/>
              </w:rPr>
              <w:t>Time entry request</w:t>
            </w:r>
          </w:p>
        </w:tc>
        <w:tc>
          <w:tcPr>
            <w:tcW w:w="4680" w:type="dxa"/>
          </w:tcPr>
          <w:p w14:paraId="4F919204" w14:textId="77777777" w:rsidR="00AB27DB" w:rsidRDefault="006E0201" w:rsidP="006370A9">
            <w:pPr>
              <w:spacing w:after="160"/>
            </w:pPr>
            <w:r>
              <w:rPr>
                <w:sz w:val="19"/>
              </w:rPr>
              <w:t>{"userId":2,"taskId":"mongo-task-id","project":"TimeLedger","description":"Implemented task page","durationMinutes":120,"status":"PENDING"}</w:t>
            </w:r>
          </w:p>
        </w:tc>
      </w:tr>
    </w:tbl>
    <w:p w14:paraId="518F3079" w14:textId="77777777" w:rsidR="00AB27DB" w:rsidRDefault="00AB27DB" w:rsidP="006370A9">
      <w:pPr>
        <w:spacing w:after="160"/>
      </w:pPr>
    </w:p>
    <w:p w14:paraId="7D437469"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5754133" cy="2733213"/>
                    </a:xfrm>
                    <a:prstGeom prst="rect">
                      <a:avLst/>
                    </a:prstGeom>
                  </pic:spPr>
                </pic:pic>
              </a:graphicData>
            </a:graphic>
          </wp:inline>
        </w:drawing>
      </w:r>
    </w:p>
    <w:p w14:paraId="1FD5D3E9" w14:textId="77777777" w:rsidR="00AB27DB" w:rsidRDefault="006E0201" w:rsidP="006370A9">
      <w:pPr>
        <w:spacing w:after="160"/>
      </w:pPr>
      <w:r>
        <w:br w:type="page"/>
      </w:r>
    </w:p>
    <w:p w14:paraId="692F5D8B"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59249DC6"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0ED7874" w14:textId="77777777">
        <w:trPr>
          <w:jc w:val="center"/>
        </w:trPr>
        <w:tc>
          <w:tcPr>
            <w:tcW w:w="4680" w:type="dxa"/>
            <w:shd w:val="clear" w:color="auto" w:fill="D9EAF7"/>
          </w:tcPr>
          <w:p w14:paraId="6CC58D91" w14:textId="77777777" w:rsidR="00AB27DB" w:rsidRDefault="006E0201" w:rsidP="006370A9">
            <w:pPr>
              <w:spacing w:after="160"/>
            </w:pPr>
            <w:r>
              <w:rPr>
                <w:b/>
                <w:sz w:val="19"/>
              </w:rPr>
              <w:t>Item</w:t>
            </w:r>
          </w:p>
        </w:tc>
        <w:tc>
          <w:tcPr>
            <w:tcW w:w="4680" w:type="dxa"/>
            <w:shd w:val="clear" w:color="auto" w:fill="D9EAF7"/>
          </w:tcPr>
          <w:p w14:paraId="71D4EF4E"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227AA92E" w14:textId="77777777">
        <w:trPr>
          <w:jc w:val="center"/>
        </w:trPr>
        <w:tc>
          <w:tcPr>
            <w:tcW w:w="4680" w:type="dxa"/>
          </w:tcPr>
          <w:p w14:paraId="0132AA06" w14:textId="77777777" w:rsidR="00AB27DB" w:rsidRDefault="006E0201" w:rsidP="006370A9">
            <w:pPr>
              <w:spacing w:after="160"/>
            </w:pPr>
            <w:r>
              <w:rPr>
                <w:sz w:val="19"/>
              </w:rPr>
              <w:t>Employee</w:t>
            </w:r>
          </w:p>
        </w:tc>
        <w:tc>
          <w:tcPr>
            <w:tcW w:w="4680" w:type="dxa"/>
          </w:tcPr>
          <w:p w14:paraId="0FB15E48" w14:textId="77777777" w:rsidR="00AB27DB" w:rsidRDefault="006E0201" w:rsidP="006370A9">
            <w:pPr>
              <w:spacing w:after="160"/>
            </w:pPr>
            <w:r>
              <w:rPr>
                <w:sz w:val="19"/>
              </w:rPr>
              <w:t>Login, dashboard, tasks, timesheets, leaves, notifications, profile</w:t>
            </w:r>
          </w:p>
        </w:tc>
      </w:tr>
      <w:tr w:rsidR="00AB27DB" w14:paraId="5C36AB06" w14:textId="77777777">
        <w:trPr>
          <w:jc w:val="center"/>
        </w:trPr>
        <w:tc>
          <w:tcPr>
            <w:tcW w:w="4680" w:type="dxa"/>
          </w:tcPr>
          <w:p w14:paraId="56B91174" w14:textId="77777777" w:rsidR="00AB27DB" w:rsidRDefault="006E0201" w:rsidP="006370A9">
            <w:pPr>
              <w:spacing w:after="160"/>
            </w:pPr>
            <w:r>
              <w:rPr>
                <w:sz w:val="19"/>
              </w:rPr>
              <w:t>Employer</w:t>
            </w:r>
          </w:p>
        </w:tc>
        <w:tc>
          <w:tcPr>
            <w:tcW w:w="4680" w:type="dxa"/>
          </w:tcPr>
          <w:p w14:paraId="14DF7921" w14:textId="77777777" w:rsidR="00AB27DB" w:rsidRDefault="006E0201" w:rsidP="006370A9">
            <w:pPr>
              <w:spacing w:after="160"/>
            </w:pPr>
            <w:r>
              <w:rPr>
                <w:sz w:val="19"/>
              </w:rPr>
              <w:t>Team management, productivity review, pending requests, user supervision</w:t>
            </w:r>
          </w:p>
        </w:tc>
      </w:tr>
      <w:tr w:rsidR="00AB27DB" w14:paraId="08E174BD" w14:textId="77777777">
        <w:trPr>
          <w:jc w:val="center"/>
        </w:trPr>
        <w:tc>
          <w:tcPr>
            <w:tcW w:w="4680" w:type="dxa"/>
          </w:tcPr>
          <w:p w14:paraId="384BDC52" w14:textId="77777777" w:rsidR="00AB27DB" w:rsidRDefault="006E0201" w:rsidP="006370A9">
            <w:pPr>
              <w:spacing w:after="160"/>
            </w:pPr>
            <w:r>
              <w:rPr>
                <w:sz w:val="19"/>
              </w:rPr>
              <w:t>Admin</w:t>
            </w:r>
          </w:p>
        </w:tc>
        <w:tc>
          <w:tcPr>
            <w:tcW w:w="4680" w:type="dxa"/>
          </w:tcPr>
          <w:p w14:paraId="51501925" w14:textId="77777777" w:rsidR="00AB27DB" w:rsidRDefault="006E0201" w:rsidP="006370A9">
            <w:pPr>
              <w:spacing w:after="160"/>
            </w:pPr>
            <w:r>
              <w:rPr>
                <w:sz w:val="19"/>
              </w:rPr>
              <w:t>Role update, admin logs, workspace settings, system level monitoring</w:t>
            </w:r>
          </w:p>
        </w:tc>
      </w:tr>
    </w:tbl>
    <w:p w14:paraId="4C483766" w14:textId="77777777" w:rsidR="00AB27DB" w:rsidRDefault="00AB27DB" w:rsidP="006370A9">
      <w:pPr>
        <w:spacing w:after="160"/>
      </w:pPr>
    </w:p>
    <w:p w14:paraId="09821B80"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5711378" cy="2712904"/>
                    </a:xfrm>
                    <a:prstGeom prst="rect">
                      <a:avLst/>
                    </a:prstGeom>
                  </pic:spPr>
                </pic:pic>
              </a:graphicData>
            </a:graphic>
          </wp:inline>
        </w:drawing>
      </w:r>
    </w:p>
    <w:p w14:paraId="5F65B000" w14:textId="77777777" w:rsidR="00AB27DB" w:rsidRDefault="006E0201" w:rsidP="006370A9">
      <w:pPr>
        <w:spacing w:after="160"/>
      </w:pPr>
      <w:r>
        <w:br w:type="page"/>
      </w:r>
    </w:p>
    <w:p w14:paraId="5B1DDA2C"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2347B296"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7332FEAA" w14:textId="77777777">
        <w:trPr>
          <w:jc w:val="center"/>
        </w:trPr>
        <w:tc>
          <w:tcPr>
            <w:tcW w:w="4680" w:type="dxa"/>
            <w:shd w:val="clear" w:color="auto" w:fill="D9EAF7"/>
          </w:tcPr>
          <w:p w14:paraId="109AEDDA" w14:textId="77777777" w:rsidR="00AB27DB" w:rsidRDefault="006E0201" w:rsidP="006370A9">
            <w:pPr>
              <w:spacing w:after="160"/>
            </w:pPr>
            <w:r>
              <w:rPr>
                <w:b/>
                <w:sz w:val="19"/>
              </w:rPr>
              <w:t>Item</w:t>
            </w:r>
          </w:p>
        </w:tc>
        <w:tc>
          <w:tcPr>
            <w:tcW w:w="4680" w:type="dxa"/>
            <w:shd w:val="clear" w:color="auto" w:fill="D9EAF7"/>
          </w:tcPr>
          <w:p w14:paraId="22A37101"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4A845647" w14:textId="77777777">
        <w:trPr>
          <w:jc w:val="center"/>
        </w:trPr>
        <w:tc>
          <w:tcPr>
            <w:tcW w:w="4680" w:type="dxa"/>
          </w:tcPr>
          <w:p w14:paraId="0660AEA8" w14:textId="77777777" w:rsidR="00AB27DB" w:rsidRDefault="006E0201" w:rsidP="006370A9">
            <w:pPr>
              <w:spacing w:after="160"/>
            </w:pPr>
            <w:r>
              <w:rPr>
                <w:sz w:val="19"/>
              </w:rPr>
              <w:t>Empty task title</w:t>
            </w:r>
          </w:p>
        </w:tc>
        <w:tc>
          <w:tcPr>
            <w:tcW w:w="4680" w:type="dxa"/>
          </w:tcPr>
          <w:p w14:paraId="46190FEA" w14:textId="77777777" w:rsidR="00AB27DB" w:rsidRDefault="006E0201" w:rsidP="006370A9">
            <w:pPr>
              <w:spacing w:after="160"/>
            </w:pPr>
            <w:r>
              <w:rPr>
                <w:sz w:val="19"/>
              </w:rPr>
              <w:t xml:space="preserve">Rejected because </w:t>
            </w:r>
            <w:proofErr w:type="spellStart"/>
            <w:r>
              <w:rPr>
                <w:sz w:val="19"/>
              </w:rPr>
              <w:t>Task.title</w:t>
            </w:r>
            <w:proofErr w:type="spellEnd"/>
            <w:r>
              <w:rPr>
                <w:sz w:val="19"/>
              </w:rPr>
              <w:t xml:space="preserve"> is marked with @NotBlank</w:t>
            </w:r>
          </w:p>
        </w:tc>
      </w:tr>
      <w:tr w:rsidR="00AB27DB" w14:paraId="6CD3F45B" w14:textId="77777777">
        <w:trPr>
          <w:jc w:val="center"/>
        </w:trPr>
        <w:tc>
          <w:tcPr>
            <w:tcW w:w="4680" w:type="dxa"/>
          </w:tcPr>
          <w:p w14:paraId="51EECC91" w14:textId="77777777" w:rsidR="00AB27DB" w:rsidRDefault="006E0201" w:rsidP="006370A9">
            <w:pPr>
              <w:spacing w:after="160"/>
            </w:pPr>
            <w:r>
              <w:rPr>
                <w:sz w:val="19"/>
              </w:rPr>
              <w:t>Short task title</w:t>
            </w:r>
          </w:p>
        </w:tc>
        <w:tc>
          <w:tcPr>
            <w:tcW w:w="4680" w:type="dxa"/>
          </w:tcPr>
          <w:p w14:paraId="512AAA4C" w14:textId="77777777" w:rsidR="00AB27DB" w:rsidRDefault="006E0201" w:rsidP="006370A9">
            <w:pPr>
              <w:spacing w:after="160"/>
            </w:pPr>
            <w:r>
              <w:rPr>
                <w:sz w:val="19"/>
              </w:rPr>
              <w:t>Rejected when the title violates size constraints</w:t>
            </w:r>
          </w:p>
        </w:tc>
      </w:tr>
      <w:tr w:rsidR="00AB27DB" w14:paraId="1D937295" w14:textId="77777777">
        <w:trPr>
          <w:jc w:val="center"/>
        </w:trPr>
        <w:tc>
          <w:tcPr>
            <w:tcW w:w="4680" w:type="dxa"/>
          </w:tcPr>
          <w:p w14:paraId="1A524398" w14:textId="77777777" w:rsidR="00AB27DB" w:rsidRDefault="006E0201" w:rsidP="006370A9">
            <w:pPr>
              <w:spacing w:after="160"/>
            </w:pPr>
            <w:r>
              <w:rPr>
                <w:sz w:val="19"/>
              </w:rPr>
              <w:t>Unauthenticated route</w:t>
            </w:r>
          </w:p>
        </w:tc>
        <w:tc>
          <w:tcPr>
            <w:tcW w:w="4680" w:type="dxa"/>
          </w:tcPr>
          <w:p w14:paraId="60F7CD7F" w14:textId="77777777" w:rsidR="00AB27DB" w:rsidRDefault="006E0201" w:rsidP="006370A9">
            <w:pPr>
              <w:spacing w:after="160"/>
            </w:pPr>
            <w:r>
              <w:rPr>
                <w:sz w:val="19"/>
              </w:rPr>
              <w:t xml:space="preserve">Blocked by Angular </w:t>
            </w:r>
            <w:proofErr w:type="spellStart"/>
            <w:r>
              <w:rPr>
                <w:sz w:val="19"/>
              </w:rPr>
              <w:t>AuthGuard</w:t>
            </w:r>
            <w:proofErr w:type="spellEnd"/>
            <w:r>
              <w:rPr>
                <w:sz w:val="19"/>
              </w:rPr>
              <w:t xml:space="preserve"> or backend JWT filter</w:t>
            </w:r>
          </w:p>
        </w:tc>
      </w:tr>
      <w:tr w:rsidR="00AB27DB" w14:paraId="4C16025B" w14:textId="77777777">
        <w:trPr>
          <w:jc w:val="center"/>
        </w:trPr>
        <w:tc>
          <w:tcPr>
            <w:tcW w:w="4680" w:type="dxa"/>
          </w:tcPr>
          <w:p w14:paraId="3C9F71C1" w14:textId="77777777" w:rsidR="00AB27DB" w:rsidRDefault="006E0201" w:rsidP="006370A9">
            <w:pPr>
              <w:spacing w:after="160"/>
            </w:pPr>
            <w:r>
              <w:rPr>
                <w:sz w:val="19"/>
              </w:rPr>
              <w:t>Invalid token</w:t>
            </w:r>
          </w:p>
        </w:tc>
        <w:tc>
          <w:tcPr>
            <w:tcW w:w="4680" w:type="dxa"/>
          </w:tcPr>
          <w:p w14:paraId="4BDBD8B9" w14:textId="77777777" w:rsidR="00AB27DB" w:rsidRDefault="006E0201" w:rsidP="006370A9">
            <w:pPr>
              <w:spacing w:after="160"/>
            </w:pPr>
            <w:r>
              <w:rPr>
                <w:sz w:val="19"/>
              </w:rPr>
              <w:t>Rejected by backend authentication entry point</w:t>
            </w:r>
          </w:p>
        </w:tc>
      </w:tr>
      <w:tr w:rsidR="00AB27DB" w14:paraId="378C7B50" w14:textId="77777777">
        <w:trPr>
          <w:jc w:val="center"/>
        </w:trPr>
        <w:tc>
          <w:tcPr>
            <w:tcW w:w="4680" w:type="dxa"/>
          </w:tcPr>
          <w:p w14:paraId="03652C09" w14:textId="77777777" w:rsidR="00AB27DB" w:rsidRDefault="006E0201" w:rsidP="006370A9">
            <w:pPr>
              <w:spacing w:after="160"/>
            </w:pPr>
            <w:r>
              <w:rPr>
                <w:sz w:val="19"/>
              </w:rPr>
              <w:t>Missing database connection</w:t>
            </w:r>
          </w:p>
        </w:tc>
        <w:tc>
          <w:tcPr>
            <w:tcW w:w="4680" w:type="dxa"/>
          </w:tcPr>
          <w:p w14:paraId="5B5719FA" w14:textId="77777777" w:rsidR="00AB27DB" w:rsidRDefault="006E0201" w:rsidP="006370A9">
            <w:pPr>
              <w:spacing w:after="160"/>
            </w:pPr>
            <w:r>
              <w:rPr>
                <w:sz w:val="19"/>
              </w:rPr>
              <w:t>Application health and persistence operations fail until configuration is corrected</w:t>
            </w:r>
          </w:p>
        </w:tc>
      </w:tr>
    </w:tbl>
    <w:p w14:paraId="236390B1" w14:textId="77777777" w:rsidR="00AB27DB" w:rsidRDefault="00AB27DB" w:rsidP="006370A9">
      <w:pPr>
        <w:spacing w:after="160"/>
      </w:pPr>
    </w:p>
    <w:p w14:paraId="3DB2ADF8"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5705500" cy="2710112"/>
                    </a:xfrm>
                    <a:prstGeom prst="rect">
                      <a:avLst/>
                    </a:prstGeom>
                  </pic:spPr>
                </pic:pic>
              </a:graphicData>
            </a:graphic>
          </wp:inline>
        </w:drawing>
      </w:r>
    </w:p>
    <w:p w14:paraId="0AC8CA81" w14:textId="77777777" w:rsidR="00AB27DB" w:rsidRDefault="006E0201" w:rsidP="006370A9">
      <w:pPr>
        <w:spacing w:after="160"/>
      </w:pPr>
      <w:r>
        <w:br w:type="page"/>
      </w:r>
    </w:p>
    <w:p w14:paraId="540D6E4F"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224DB66D" w14:textId="77777777" w:rsidR="00AB27DB" w:rsidRDefault="006E0201" w:rsidP="006370A9">
      <w:pPr>
        <w:spacing w:after="160" w:line="269" w:lineRule="auto"/>
        <w:jc w:val="both"/>
      </w:pPr>
      <w:r>
        <w:t xml:space="preserve">This appendix explains the persistence mapping choices used by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22BDB749" w14:textId="77777777">
        <w:trPr>
          <w:jc w:val="center"/>
        </w:trPr>
        <w:tc>
          <w:tcPr>
            <w:tcW w:w="4680" w:type="dxa"/>
            <w:shd w:val="clear" w:color="auto" w:fill="D9EAF7"/>
          </w:tcPr>
          <w:p w14:paraId="1A5C3264" w14:textId="77777777" w:rsidR="00AB27DB" w:rsidRDefault="006E0201" w:rsidP="006370A9">
            <w:pPr>
              <w:spacing w:after="160"/>
            </w:pPr>
            <w:r>
              <w:rPr>
                <w:b/>
                <w:sz w:val="19"/>
              </w:rPr>
              <w:t>Item</w:t>
            </w:r>
          </w:p>
        </w:tc>
        <w:tc>
          <w:tcPr>
            <w:tcW w:w="4680" w:type="dxa"/>
            <w:shd w:val="clear" w:color="auto" w:fill="D9EAF7"/>
          </w:tcPr>
          <w:p w14:paraId="5E05E20B"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07998C79" w14:textId="77777777">
        <w:trPr>
          <w:jc w:val="center"/>
        </w:trPr>
        <w:tc>
          <w:tcPr>
            <w:tcW w:w="4680" w:type="dxa"/>
          </w:tcPr>
          <w:p w14:paraId="632D2596" w14:textId="77777777" w:rsidR="00AB27DB" w:rsidRDefault="006E0201" w:rsidP="006370A9">
            <w:pPr>
              <w:spacing w:after="160"/>
            </w:pPr>
            <w:r>
              <w:rPr>
                <w:sz w:val="19"/>
              </w:rPr>
              <w:t xml:space="preserve">User to </w:t>
            </w:r>
            <w:proofErr w:type="spellStart"/>
            <w:r>
              <w:rPr>
                <w:sz w:val="19"/>
              </w:rPr>
              <w:t>TimeEntry</w:t>
            </w:r>
            <w:proofErr w:type="spellEnd"/>
          </w:p>
        </w:tc>
        <w:tc>
          <w:tcPr>
            <w:tcW w:w="4680" w:type="dxa"/>
          </w:tcPr>
          <w:p w14:paraId="5607E2ED" w14:textId="77777777" w:rsidR="00AB27DB" w:rsidRDefault="006E0201" w:rsidP="006370A9">
            <w:pPr>
              <w:spacing w:after="160"/>
            </w:pPr>
            <w:r>
              <w:rPr>
                <w:sz w:val="19"/>
              </w:rPr>
              <w:t>A user can have many time entries through a JPA relationship</w:t>
            </w:r>
          </w:p>
        </w:tc>
      </w:tr>
      <w:tr w:rsidR="00AB27DB" w14:paraId="045DEAD9" w14:textId="77777777">
        <w:trPr>
          <w:jc w:val="center"/>
        </w:trPr>
        <w:tc>
          <w:tcPr>
            <w:tcW w:w="4680" w:type="dxa"/>
          </w:tcPr>
          <w:p w14:paraId="28AEA06D" w14:textId="77777777" w:rsidR="00AB27DB" w:rsidRDefault="006E0201" w:rsidP="006370A9">
            <w:pPr>
              <w:spacing w:after="160"/>
            </w:pPr>
            <w:r>
              <w:rPr>
                <w:sz w:val="19"/>
              </w:rPr>
              <w:t>Task assignee</w:t>
            </w:r>
          </w:p>
        </w:tc>
        <w:tc>
          <w:tcPr>
            <w:tcW w:w="4680" w:type="dxa"/>
          </w:tcPr>
          <w:p w14:paraId="4E4D3E5A" w14:textId="77777777" w:rsidR="00AB27DB" w:rsidRDefault="006E0201" w:rsidP="006370A9">
            <w:pPr>
              <w:spacing w:after="160"/>
            </w:pPr>
            <w:r>
              <w:rPr>
                <w:sz w:val="19"/>
              </w:rPr>
              <w:t xml:space="preserve">Task stores </w:t>
            </w:r>
            <w:proofErr w:type="spellStart"/>
            <w:r>
              <w:rPr>
                <w:sz w:val="19"/>
              </w:rPr>
              <w:t>assigneeId</w:t>
            </w:r>
            <w:proofErr w:type="spellEnd"/>
            <w:r>
              <w:rPr>
                <w:sz w:val="19"/>
              </w:rPr>
              <w:t xml:space="preserve"> as a </w:t>
            </w:r>
            <w:proofErr w:type="gramStart"/>
            <w:r>
              <w:rPr>
                <w:sz w:val="19"/>
              </w:rPr>
              <w:t>cross database</w:t>
            </w:r>
            <w:proofErr w:type="gramEnd"/>
            <w:r>
              <w:rPr>
                <w:sz w:val="19"/>
              </w:rPr>
              <w:t xml:space="preserve"> reference to PostgreSQL user id</w:t>
            </w:r>
          </w:p>
        </w:tc>
      </w:tr>
      <w:tr w:rsidR="00AB27DB" w14:paraId="67286901" w14:textId="77777777">
        <w:trPr>
          <w:jc w:val="center"/>
        </w:trPr>
        <w:tc>
          <w:tcPr>
            <w:tcW w:w="4680" w:type="dxa"/>
          </w:tcPr>
          <w:p w14:paraId="22074CBE" w14:textId="77777777" w:rsidR="00AB27DB" w:rsidRDefault="006E0201" w:rsidP="006370A9">
            <w:pPr>
              <w:spacing w:after="160"/>
            </w:pPr>
            <w:r>
              <w:rPr>
                <w:sz w:val="19"/>
              </w:rPr>
              <w:t>Notification owner</w:t>
            </w:r>
          </w:p>
        </w:tc>
        <w:tc>
          <w:tcPr>
            <w:tcW w:w="4680" w:type="dxa"/>
          </w:tcPr>
          <w:p w14:paraId="0D17DA8F" w14:textId="77777777" w:rsidR="00AB27DB" w:rsidRDefault="006E0201" w:rsidP="006370A9">
            <w:pPr>
              <w:spacing w:after="160"/>
            </w:pPr>
            <w:r>
              <w:rPr>
                <w:sz w:val="19"/>
              </w:rPr>
              <w:t>Notifications are retrieved per user id</w:t>
            </w:r>
          </w:p>
        </w:tc>
      </w:tr>
      <w:tr w:rsidR="00AB27DB" w14:paraId="6FD53F20" w14:textId="77777777">
        <w:trPr>
          <w:jc w:val="center"/>
        </w:trPr>
        <w:tc>
          <w:tcPr>
            <w:tcW w:w="4680" w:type="dxa"/>
          </w:tcPr>
          <w:p w14:paraId="14512907" w14:textId="77777777" w:rsidR="00AB27DB" w:rsidRDefault="006E0201" w:rsidP="006370A9">
            <w:pPr>
              <w:spacing w:after="160"/>
            </w:pPr>
            <w:r>
              <w:rPr>
                <w:sz w:val="19"/>
              </w:rPr>
              <w:t>Leave records</w:t>
            </w:r>
          </w:p>
        </w:tc>
        <w:tc>
          <w:tcPr>
            <w:tcW w:w="4680" w:type="dxa"/>
          </w:tcPr>
          <w:p w14:paraId="089FA6F8" w14:textId="77777777" w:rsidR="00AB27DB" w:rsidRDefault="006E0201" w:rsidP="006370A9">
            <w:pPr>
              <w:spacing w:after="160"/>
            </w:pPr>
            <w:r>
              <w:rPr>
                <w:sz w:val="19"/>
              </w:rPr>
              <w:t>Leave request and leave balance data are relational records</w:t>
            </w:r>
          </w:p>
        </w:tc>
      </w:tr>
      <w:tr w:rsidR="00AB27DB" w14:paraId="2D87CA3F" w14:textId="77777777">
        <w:trPr>
          <w:jc w:val="center"/>
        </w:trPr>
        <w:tc>
          <w:tcPr>
            <w:tcW w:w="4680" w:type="dxa"/>
          </w:tcPr>
          <w:p w14:paraId="62E38FF4" w14:textId="77777777" w:rsidR="00AB27DB" w:rsidRDefault="006E0201" w:rsidP="006370A9">
            <w:pPr>
              <w:spacing w:after="160"/>
            </w:pPr>
            <w:r>
              <w:rPr>
                <w:sz w:val="19"/>
              </w:rPr>
              <w:t>System logs</w:t>
            </w:r>
          </w:p>
        </w:tc>
        <w:tc>
          <w:tcPr>
            <w:tcW w:w="4680" w:type="dxa"/>
          </w:tcPr>
          <w:p w14:paraId="4F16820B" w14:textId="77777777" w:rsidR="00AB27DB" w:rsidRDefault="006E0201" w:rsidP="006370A9">
            <w:pPr>
              <w:spacing w:after="160"/>
            </w:pPr>
            <w:r>
              <w:rPr>
                <w:sz w:val="19"/>
              </w:rPr>
              <w:t>Logs support auditability and administrative review</w:t>
            </w:r>
          </w:p>
        </w:tc>
      </w:tr>
    </w:tbl>
    <w:p w14:paraId="4D669C17" w14:textId="77777777" w:rsidR="00AB27DB" w:rsidRDefault="00AB27DB" w:rsidP="006370A9">
      <w:pPr>
        <w:spacing w:after="160"/>
      </w:pPr>
    </w:p>
    <w:p w14:paraId="747F09F3"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30"/>
                    <a:stretch>
                      <a:fillRect/>
                    </a:stretch>
                  </pic:blipFill>
                  <pic:spPr>
                    <a:xfrm>
                      <a:off x="0" y="0"/>
                      <a:ext cx="5697923" cy="2706513"/>
                    </a:xfrm>
                    <a:prstGeom prst="rect">
                      <a:avLst/>
                    </a:prstGeom>
                  </pic:spPr>
                </pic:pic>
              </a:graphicData>
            </a:graphic>
          </wp:inline>
        </w:drawing>
      </w:r>
    </w:p>
    <w:p w14:paraId="48ADA92F" w14:textId="77777777" w:rsidR="00AB27DB" w:rsidRDefault="006E0201" w:rsidP="006370A9">
      <w:pPr>
        <w:spacing w:after="160"/>
      </w:pPr>
      <w:r>
        <w:br w:type="page"/>
      </w:r>
    </w:p>
    <w:p w14:paraId="49405E4B"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456E4481"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78B2A11A" w14:textId="77777777">
        <w:trPr>
          <w:jc w:val="center"/>
        </w:trPr>
        <w:tc>
          <w:tcPr>
            <w:tcW w:w="4680" w:type="dxa"/>
            <w:shd w:val="clear" w:color="auto" w:fill="D9EAF7"/>
          </w:tcPr>
          <w:p w14:paraId="3246D9DD" w14:textId="77777777" w:rsidR="00AB27DB" w:rsidRDefault="006E0201" w:rsidP="006370A9">
            <w:pPr>
              <w:spacing w:after="160"/>
            </w:pPr>
            <w:r>
              <w:rPr>
                <w:b/>
                <w:sz w:val="19"/>
              </w:rPr>
              <w:t>Item</w:t>
            </w:r>
          </w:p>
        </w:tc>
        <w:tc>
          <w:tcPr>
            <w:tcW w:w="4680" w:type="dxa"/>
            <w:shd w:val="clear" w:color="auto" w:fill="D9EAF7"/>
          </w:tcPr>
          <w:p w14:paraId="6320B452"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2B2EE80" w14:textId="77777777">
        <w:trPr>
          <w:jc w:val="center"/>
        </w:trPr>
        <w:tc>
          <w:tcPr>
            <w:tcW w:w="4680" w:type="dxa"/>
          </w:tcPr>
          <w:p w14:paraId="77DB5130" w14:textId="77777777" w:rsidR="00AB27DB" w:rsidRDefault="006E0201" w:rsidP="006370A9">
            <w:pPr>
              <w:spacing w:after="160"/>
            </w:pPr>
            <w:r>
              <w:rPr>
                <w:sz w:val="19"/>
              </w:rPr>
              <w:t>Secrets</w:t>
            </w:r>
          </w:p>
        </w:tc>
        <w:tc>
          <w:tcPr>
            <w:tcW w:w="4680" w:type="dxa"/>
          </w:tcPr>
          <w:p w14:paraId="33C68A43" w14:textId="77777777" w:rsidR="00AB27DB" w:rsidRDefault="006E0201" w:rsidP="006370A9">
            <w:pPr>
              <w:spacing w:after="160"/>
            </w:pPr>
            <w:r>
              <w:rPr>
                <w:sz w:val="19"/>
              </w:rPr>
              <w:t>Move JWT secret and database passwords to environment variables</w:t>
            </w:r>
          </w:p>
        </w:tc>
      </w:tr>
      <w:tr w:rsidR="00AB27DB" w14:paraId="4E374A6D" w14:textId="77777777">
        <w:trPr>
          <w:jc w:val="center"/>
        </w:trPr>
        <w:tc>
          <w:tcPr>
            <w:tcW w:w="4680" w:type="dxa"/>
          </w:tcPr>
          <w:p w14:paraId="05748D41" w14:textId="77777777" w:rsidR="00AB27DB" w:rsidRDefault="006E0201" w:rsidP="006370A9">
            <w:pPr>
              <w:spacing w:after="160"/>
            </w:pPr>
            <w:r>
              <w:rPr>
                <w:sz w:val="19"/>
              </w:rPr>
              <w:t>Security</w:t>
            </w:r>
          </w:p>
        </w:tc>
        <w:tc>
          <w:tcPr>
            <w:tcW w:w="4680" w:type="dxa"/>
          </w:tcPr>
          <w:p w14:paraId="635BA78A" w14:textId="77777777" w:rsidR="00AB27DB" w:rsidRDefault="006E0201" w:rsidP="006370A9">
            <w:pPr>
              <w:spacing w:after="160"/>
            </w:pPr>
            <w:r>
              <w:rPr>
                <w:sz w:val="19"/>
              </w:rPr>
              <w:t>Shorten JWT expiry and add stricter role authorization</w:t>
            </w:r>
          </w:p>
        </w:tc>
      </w:tr>
      <w:tr w:rsidR="00AB27DB" w14:paraId="349CD1EE" w14:textId="77777777">
        <w:trPr>
          <w:jc w:val="center"/>
        </w:trPr>
        <w:tc>
          <w:tcPr>
            <w:tcW w:w="4680" w:type="dxa"/>
          </w:tcPr>
          <w:p w14:paraId="3A2F03A7" w14:textId="77777777" w:rsidR="00AB27DB" w:rsidRDefault="006E0201" w:rsidP="006370A9">
            <w:pPr>
              <w:spacing w:after="160"/>
            </w:pPr>
            <w:r>
              <w:rPr>
                <w:sz w:val="19"/>
              </w:rPr>
              <w:t>Database</w:t>
            </w:r>
          </w:p>
        </w:tc>
        <w:tc>
          <w:tcPr>
            <w:tcW w:w="4680" w:type="dxa"/>
          </w:tcPr>
          <w:p w14:paraId="38ABDF28" w14:textId="77777777" w:rsidR="00AB27DB" w:rsidRDefault="006E0201" w:rsidP="006370A9">
            <w:pPr>
              <w:spacing w:after="160"/>
            </w:pPr>
            <w:r>
              <w:rPr>
                <w:sz w:val="19"/>
              </w:rPr>
              <w:t xml:space="preserve">Use managed PostgreSQL and MongoDB or secured </w:t>
            </w:r>
            <w:proofErr w:type="spellStart"/>
            <w:r>
              <w:rPr>
                <w:sz w:val="19"/>
              </w:rPr>
              <w:t>self hosted</w:t>
            </w:r>
            <w:proofErr w:type="spellEnd"/>
            <w:r>
              <w:rPr>
                <w:sz w:val="19"/>
              </w:rPr>
              <w:t xml:space="preserve"> instances</w:t>
            </w:r>
          </w:p>
        </w:tc>
      </w:tr>
      <w:tr w:rsidR="00AB27DB" w14:paraId="0C5D42FC" w14:textId="77777777">
        <w:trPr>
          <w:jc w:val="center"/>
        </w:trPr>
        <w:tc>
          <w:tcPr>
            <w:tcW w:w="4680" w:type="dxa"/>
          </w:tcPr>
          <w:p w14:paraId="7F2E6D7A" w14:textId="77777777" w:rsidR="00AB27DB" w:rsidRDefault="006E0201" w:rsidP="006370A9">
            <w:pPr>
              <w:spacing w:after="160"/>
            </w:pPr>
            <w:r>
              <w:rPr>
                <w:sz w:val="19"/>
              </w:rPr>
              <w:t>Frontend</w:t>
            </w:r>
          </w:p>
        </w:tc>
        <w:tc>
          <w:tcPr>
            <w:tcW w:w="4680" w:type="dxa"/>
          </w:tcPr>
          <w:p w14:paraId="332ACF3E" w14:textId="77777777" w:rsidR="00AB27DB" w:rsidRDefault="006E0201" w:rsidP="006370A9">
            <w:pPr>
              <w:spacing w:after="160"/>
            </w:pPr>
            <w:r>
              <w:rPr>
                <w:sz w:val="19"/>
              </w:rPr>
              <w:t>Build Angular in production mode and host static output</w:t>
            </w:r>
          </w:p>
        </w:tc>
      </w:tr>
      <w:tr w:rsidR="00AB27DB" w14:paraId="5CD26156" w14:textId="77777777">
        <w:trPr>
          <w:jc w:val="center"/>
        </w:trPr>
        <w:tc>
          <w:tcPr>
            <w:tcW w:w="4680" w:type="dxa"/>
          </w:tcPr>
          <w:p w14:paraId="70DF7FA2" w14:textId="77777777" w:rsidR="00AB27DB" w:rsidRDefault="006E0201" w:rsidP="006370A9">
            <w:pPr>
              <w:spacing w:after="160"/>
            </w:pPr>
            <w:r>
              <w:rPr>
                <w:sz w:val="19"/>
              </w:rPr>
              <w:t>Backend</w:t>
            </w:r>
          </w:p>
        </w:tc>
        <w:tc>
          <w:tcPr>
            <w:tcW w:w="4680" w:type="dxa"/>
          </w:tcPr>
          <w:p w14:paraId="49304BA2" w14:textId="77777777" w:rsidR="00AB27DB" w:rsidRDefault="006E0201" w:rsidP="006370A9">
            <w:pPr>
              <w:spacing w:after="160"/>
            </w:pPr>
            <w:r>
              <w:rPr>
                <w:sz w:val="19"/>
              </w:rPr>
              <w:t>Package Spring Boot JAR or Docker image</w:t>
            </w:r>
          </w:p>
        </w:tc>
      </w:tr>
      <w:tr w:rsidR="00AB27DB" w14:paraId="747D4684" w14:textId="77777777">
        <w:trPr>
          <w:jc w:val="center"/>
        </w:trPr>
        <w:tc>
          <w:tcPr>
            <w:tcW w:w="4680" w:type="dxa"/>
          </w:tcPr>
          <w:p w14:paraId="0DED1821" w14:textId="77777777" w:rsidR="00AB27DB" w:rsidRDefault="006E0201" w:rsidP="006370A9">
            <w:pPr>
              <w:spacing w:after="160"/>
            </w:pPr>
            <w:r>
              <w:rPr>
                <w:sz w:val="19"/>
              </w:rPr>
              <w:t>Monitoring</w:t>
            </w:r>
          </w:p>
        </w:tc>
        <w:tc>
          <w:tcPr>
            <w:tcW w:w="4680" w:type="dxa"/>
          </w:tcPr>
          <w:p w14:paraId="5BC37571" w14:textId="77777777" w:rsidR="00AB27DB" w:rsidRDefault="006E0201" w:rsidP="006370A9">
            <w:pPr>
              <w:spacing w:after="160"/>
            </w:pPr>
            <w:r>
              <w:rPr>
                <w:sz w:val="19"/>
              </w:rPr>
              <w:t>Use actuator health and metrics endpoints</w:t>
            </w:r>
          </w:p>
        </w:tc>
      </w:tr>
    </w:tbl>
    <w:p w14:paraId="05072753" w14:textId="77777777" w:rsidR="00AB27DB" w:rsidRDefault="00AB27DB" w:rsidP="006370A9">
      <w:pPr>
        <w:spacing w:after="160"/>
      </w:pPr>
    </w:p>
    <w:p w14:paraId="7E7C47E2"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31"/>
                    <a:stretch>
                      <a:fillRect/>
                    </a:stretch>
                  </pic:blipFill>
                  <pic:spPr>
                    <a:xfrm>
                      <a:off x="0" y="0"/>
                      <a:ext cx="5709950" cy="2712226"/>
                    </a:xfrm>
                    <a:prstGeom prst="rect">
                      <a:avLst/>
                    </a:prstGeom>
                  </pic:spPr>
                </pic:pic>
              </a:graphicData>
            </a:graphic>
          </wp:inline>
        </w:drawing>
      </w:r>
    </w:p>
    <w:p w14:paraId="00DE93CE" w14:textId="77777777" w:rsidR="00AB27DB" w:rsidRDefault="006E0201" w:rsidP="006370A9">
      <w:pPr>
        <w:spacing w:after="160"/>
      </w:pPr>
      <w:r>
        <w:br w:type="page"/>
      </w:r>
    </w:p>
    <w:p w14:paraId="75D8EC1F"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1DE75A80" w14:textId="77777777" w:rsidR="00AB27DB" w:rsidRDefault="006E0201" w:rsidP="006370A9">
      <w:pPr>
        <w:spacing w:after="160" w:line="269" w:lineRule="auto"/>
        <w:jc w:val="both"/>
      </w:pPr>
      <w:r>
        <w:t xml:space="preserve">This mapping connects academic evaluation criteria with implemented </w:t>
      </w:r>
      <w:proofErr w:type="spellStart"/>
      <w:r>
        <w:t>TimeLedger</w:t>
      </w:r>
      <w:proofErr w:type="spellEnd"/>
      <w:r>
        <w:t xml:space="preserve"> evidence.</w:t>
      </w:r>
    </w:p>
    <w:tbl>
      <w:tblPr>
        <w:tblStyle w:val="TableGrid"/>
        <w:tblW w:w="0" w:type="auto"/>
        <w:jc w:val="center"/>
        <w:tblLook w:val="04A0" w:firstRow="1" w:lastRow="0" w:firstColumn="1" w:lastColumn="0" w:noHBand="0" w:noVBand="1"/>
      </w:tblPr>
      <w:tblGrid>
        <w:gridCol w:w="4680"/>
        <w:gridCol w:w="4680"/>
      </w:tblGrid>
      <w:tr w:rsidR="00AB27DB" w14:paraId="3C8EAB3B" w14:textId="77777777">
        <w:trPr>
          <w:jc w:val="center"/>
        </w:trPr>
        <w:tc>
          <w:tcPr>
            <w:tcW w:w="4680" w:type="dxa"/>
            <w:shd w:val="clear" w:color="auto" w:fill="D9EAF7"/>
          </w:tcPr>
          <w:p w14:paraId="4F879B78" w14:textId="77777777" w:rsidR="00AB27DB" w:rsidRDefault="006E0201" w:rsidP="006370A9">
            <w:pPr>
              <w:spacing w:after="160"/>
            </w:pPr>
            <w:r>
              <w:rPr>
                <w:b/>
                <w:sz w:val="19"/>
              </w:rPr>
              <w:t>Item</w:t>
            </w:r>
          </w:p>
        </w:tc>
        <w:tc>
          <w:tcPr>
            <w:tcW w:w="4680" w:type="dxa"/>
            <w:shd w:val="clear" w:color="auto" w:fill="D9EAF7"/>
          </w:tcPr>
          <w:p w14:paraId="20642290"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469AE18" w14:textId="77777777">
        <w:trPr>
          <w:jc w:val="center"/>
        </w:trPr>
        <w:tc>
          <w:tcPr>
            <w:tcW w:w="4680" w:type="dxa"/>
          </w:tcPr>
          <w:p w14:paraId="484BC3C2" w14:textId="77777777" w:rsidR="00AB27DB" w:rsidRDefault="006E0201" w:rsidP="006370A9">
            <w:pPr>
              <w:spacing w:after="160"/>
            </w:pPr>
            <w:r>
              <w:rPr>
                <w:sz w:val="19"/>
              </w:rPr>
              <w:t>Requirement analysis</w:t>
            </w:r>
          </w:p>
        </w:tc>
        <w:tc>
          <w:tcPr>
            <w:tcW w:w="4680" w:type="dxa"/>
          </w:tcPr>
          <w:p w14:paraId="1DA1D4B4" w14:textId="77777777" w:rsidR="00AB27DB" w:rsidRDefault="006E0201" w:rsidP="006370A9">
            <w:pPr>
              <w:spacing w:after="160"/>
            </w:pPr>
            <w:r>
              <w:rPr>
                <w:sz w:val="19"/>
              </w:rPr>
              <w:t xml:space="preserve">Functional and </w:t>
            </w:r>
            <w:proofErr w:type="spellStart"/>
            <w:proofErr w:type="gramStart"/>
            <w:r>
              <w:rPr>
                <w:sz w:val="19"/>
              </w:rPr>
              <w:t>non functional</w:t>
            </w:r>
            <w:proofErr w:type="spellEnd"/>
            <w:proofErr w:type="gramEnd"/>
            <w:r>
              <w:rPr>
                <w:sz w:val="19"/>
              </w:rPr>
              <w:t xml:space="preserve"> requirements documented</w:t>
            </w:r>
          </w:p>
        </w:tc>
      </w:tr>
      <w:tr w:rsidR="00AB27DB" w14:paraId="135D8870" w14:textId="77777777">
        <w:trPr>
          <w:jc w:val="center"/>
        </w:trPr>
        <w:tc>
          <w:tcPr>
            <w:tcW w:w="4680" w:type="dxa"/>
          </w:tcPr>
          <w:p w14:paraId="4548AB1B" w14:textId="77777777" w:rsidR="00AB27DB" w:rsidRDefault="006E0201" w:rsidP="006370A9">
            <w:pPr>
              <w:spacing w:after="160"/>
            </w:pPr>
            <w:r>
              <w:rPr>
                <w:sz w:val="19"/>
              </w:rPr>
              <w:t>Design</w:t>
            </w:r>
          </w:p>
        </w:tc>
        <w:tc>
          <w:tcPr>
            <w:tcW w:w="4680" w:type="dxa"/>
          </w:tcPr>
          <w:p w14:paraId="0FD9033A" w14:textId="77777777" w:rsidR="00AB27DB" w:rsidRDefault="006E0201" w:rsidP="006370A9">
            <w:pPr>
              <w:spacing w:after="160"/>
            </w:pPr>
            <w:r>
              <w:rPr>
                <w:sz w:val="19"/>
              </w:rPr>
              <w:t>Architecture, DFD, ER, use case, and sequence diagrams included</w:t>
            </w:r>
          </w:p>
        </w:tc>
      </w:tr>
      <w:tr w:rsidR="00AB27DB" w14:paraId="5B2FE836" w14:textId="77777777">
        <w:trPr>
          <w:jc w:val="center"/>
        </w:trPr>
        <w:tc>
          <w:tcPr>
            <w:tcW w:w="4680" w:type="dxa"/>
          </w:tcPr>
          <w:p w14:paraId="0647E54A" w14:textId="77777777" w:rsidR="00AB27DB" w:rsidRDefault="006E0201" w:rsidP="006370A9">
            <w:pPr>
              <w:spacing w:after="160"/>
            </w:pPr>
            <w:r>
              <w:rPr>
                <w:sz w:val="19"/>
              </w:rPr>
              <w:t>Implementation</w:t>
            </w:r>
          </w:p>
        </w:tc>
        <w:tc>
          <w:tcPr>
            <w:tcW w:w="4680" w:type="dxa"/>
          </w:tcPr>
          <w:p w14:paraId="0F340EFE" w14:textId="77777777" w:rsidR="00AB27DB" w:rsidRDefault="006E0201" w:rsidP="006370A9">
            <w:pPr>
              <w:spacing w:after="160"/>
            </w:pPr>
            <w:r>
              <w:rPr>
                <w:sz w:val="19"/>
              </w:rPr>
              <w:t>Angular components and Spring Boot APIs mapped</w:t>
            </w:r>
          </w:p>
        </w:tc>
      </w:tr>
      <w:tr w:rsidR="00AB27DB" w14:paraId="7602F37B" w14:textId="77777777">
        <w:trPr>
          <w:jc w:val="center"/>
        </w:trPr>
        <w:tc>
          <w:tcPr>
            <w:tcW w:w="4680" w:type="dxa"/>
          </w:tcPr>
          <w:p w14:paraId="57EC3376" w14:textId="77777777" w:rsidR="00AB27DB" w:rsidRDefault="006E0201" w:rsidP="006370A9">
            <w:pPr>
              <w:spacing w:after="160"/>
            </w:pPr>
            <w:r>
              <w:rPr>
                <w:sz w:val="19"/>
              </w:rPr>
              <w:t>Database</w:t>
            </w:r>
          </w:p>
        </w:tc>
        <w:tc>
          <w:tcPr>
            <w:tcW w:w="4680" w:type="dxa"/>
          </w:tcPr>
          <w:p w14:paraId="1B7F1986" w14:textId="77777777" w:rsidR="00AB27DB" w:rsidRDefault="006E0201" w:rsidP="006370A9">
            <w:pPr>
              <w:spacing w:after="160"/>
            </w:pPr>
            <w:r>
              <w:rPr>
                <w:sz w:val="19"/>
              </w:rPr>
              <w:t>PostgreSQL and MongoDB models explained</w:t>
            </w:r>
          </w:p>
        </w:tc>
      </w:tr>
      <w:tr w:rsidR="00AB27DB" w14:paraId="5FD029CE" w14:textId="77777777">
        <w:trPr>
          <w:jc w:val="center"/>
        </w:trPr>
        <w:tc>
          <w:tcPr>
            <w:tcW w:w="4680" w:type="dxa"/>
          </w:tcPr>
          <w:p w14:paraId="6A43B2A9" w14:textId="77777777" w:rsidR="00AB27DB" w:rsidRDefault="006E0201" w:rsidP="006370A9">
            <w:pPr>
              <w:spacing w:after="160"/>
            </w:pPr>
            <w:r>
              <w:rPr>
                <w:sz w:val="19"/>
              </w:rPr>
              <w:t>Testing</w:t>
            </w:r>
          </w:p>
        </w:tc>
        <w:tc>
          <w:tcPr>
            <w:tcW w:w="4680" w:type="dxa"/>
          </w:tcPr>
          <w:p w14:paraId="4229FCB3" w14:textId="77777777" w:rsidR="00AB27DB" w:rsidRDefault="006E0201" w:rsidP="006370A9">
            <w:pPr>
              <w:spacing w:after="160"/>
            </w:pPr>
            <w:r>
              <w:rPr>
                <w:sz w:val="19"/>
              </w:rPr>
              <w:t>Functional test cases and expected outcomes listed</w:t>
            </w:r>
          </w:p>
        </w:tc>
      </w:tr>
      <w:tr w:rsidR="00AB27DB" w14:paraId="11BACF2F" w14:textId="77777777">
        <w:trPr>
          <w:jc w:val="center"/>
        </w:trPr>
        <w:tc>
          <w:tcPr>
            <w:tcW w:w="4680" w:type="dxa"/>
          </w:tcPr>
          <w:p w14:paraId="4FE0A850" w14:textId="77777777" w:rsidR="00AB27DB" w:rsidRDefault="006E0201" w:rsidP="006370A9">
            <w:pPr>
              <w:spacing w:after="160"/>
            </w:pPr>
            <w:r>
              <w:rPr>
                <w:sz w:val="19"/>
              </w:rPr>
              <w:t>Documentation</w:t>
            </w:r>
          </w:p>
        </w:tc>
        <w:tc>
          <w:tcPr>
            <w:tcW w:w="4680" w:type="dxa"/>
          </w:tcPr>
          <w:p w14:paraId="78A5F527" w14:textId="77777777" w:rsidR="00AB27DB" w:rsidRDefault="006E0201" w:rsidP="006370A9">
            <w:pPr>
              <w:spacing w:after="160"/>
            </w:pPr>
            <w:r>
              <w:rPr>
                <w:sz w:val="19"/>
              </w:rPr>
              <w:t>Screenshots, appendices, bibliography, and viva questions included</w:t>
            </w:r>
          </w:p>
        </w:tc>
      </w:tr>
    </w:tbl>
    <w:p w14:paraId="46AAF4D9" w14:textId="77777777" w:rsidR="00AB27DB" w:rsidRDefault="00AB27DB" w:rsidP="006370A9">
      <w:pPr>
        <w:spacing w:after="160"/>
      </w:pPr>
    </w:p>
    <w:p w14:paraId="277FFA35"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32"/>
                    <a:stretch>
                      <a:fillRect/>
                    </a:stretch>
                  </pic:blipFill>
                  <pic:spPr>
                    <a:xfrm>
                      <a:off x="0" y="0"/>
                      <a:ext cx="5720428" cy="2717203"/>
                    </a:xfrm>
                    <a:prstGeom prst="rect">
                      <a:avLst/>
                    </a:prstGeom>
                  </pic:spPr>
                </pic:pic>
              </a:graphicData>
            </a:graphic>
          </wp:inline>
        </w:drawing>
      </w:r>
    </w:p>
    <w:sectPr w:rsidR="00AB27DB"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B3EA" w14:textId="77777777" w:rsidR="00F1243A" w:rsidRDefault="00F1243A" w:rsidP="00DE06F1">
      <w:pPr>
        <w:spacing w:after="0" w:line="240" w:lineRule="auto"/>
      </w:pPr>
      <w:r>
        <w:separator/>
      </w:r>
    </w:p>
  </w:endnote>
  <w:endnote w:type="continuationSeparator" w:id="0">
    <w:p w14:paraId="6914B4D5" w14:textId="77777777" w:rsidR="00F1243A" w:rsidRDefault="00F1243A"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67A6" w14:textId="77777777" w:rsidR="00DE06F1" w:rsidRDefault="00DE06F1" w:rsidP="00DE06F1">
    <w:pPr>
      <w:pStyle w:val="Footer"/>
    </w:pPr>
  </w:p>
  <w:p w14:paraId="414A5027"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550A"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36861B9A" w14:textId="77777777" w:rsidR="00DE06F1" w:rsidRDefault="00DE06F1" w:rsidP="00DE06F1">
    <w:pPr>
      <w:pStyle w:val="Footer"/>
    </w:pPr>
  </w:p>
  <w:p w14:paraId="51DDBAE9" w14:textId="77777777" w:rsidR="00DE06F1" w:rsidRDefault="00DE06F1" w:rsidP="00DE06F1"/>
  <w:p w14:paraId="42585FED"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0404" w14:textId="77777777" w:rsidR="00DE06F1" w:rsidRDefault="00DE06F1" w:rsidP="00DE06F1">
    <w:pPr>
      <w:pStyle w:val="Footer"/>
    </w:pPr>
  </w:p>
  <w:p w14:paraId="3F5ACDD1"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D9B1E" w14:textId="77777777" w:rsidR="00F1243A" w:rsidRDefault="00F1243A" w:rsidP="00DE06F1">
      <w:pPr>
        <w:spacing w:after="0" w:line="240" w:lineRule="auto"/>
      </w:pPr>
      <w:r>
        <w:separator/>
      </w:r>
    </w:p>
  </w:footnote>
  <w:footnote w:type="continuationSeparator" w:id="0">
    <w:p w14:paraId="1CCB466D" w14:textId="77777777" w:rsidR="00F1243A" w:rsidRDefault="00F1243A"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83E8" w14:textId="77777777" w:rsidR="00DE06F1" w:rsidRDefault="00DE06F1" w:rsidP="00DE06F1">
    <w:pPr>
      <w:pStyle w:val="Header"/>
    </w:pPr>
  </w:p>
  <w:p w14:paraId="1E394468"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86E8" w14:textId="77777777" w:rsidR="00DE06F1" w:rsidRPr="00187443" w:rsidRDefault="00825D2B" w:rsidP="00DE06F1">
    <w:pPr>
      <w:pStyle w:val="Header"/>
      <w:jc w:val="right"/>
    </w:pPr>
    <w:r>
      <w:rPr>
        <w:rFonts w:cs="Times New Roman"/>
        <w:b/>
        <w:bCs/>
        <w:sz w:val="24"/>
        <w:szCs w:val="24"/>
      </w:rPr>
      <w:t>Time ledger</w:t>
    </w:r>
  </w:p>
  <w:p w14:paraId="7C286691" w14:textId="77777777" w:rsidR="00DE06F1" w:rsidRDefault="00DE06F1" w:rsidP="00DE06F1"/>
  <w:p w14:paraId="34F3C548"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1E75" w14:textId="77777777" w:rsidR="00DE06F1" w:rsidRDefault="00DE06F1" w:rsidP="00DE06F1">
    <w:pPr>
      <w:pStyle w:val="Header"/>
    </w:pPr>
  </w:p>
  <w:p w14:paraId="5D3B4592"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66FB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29639D"/>
    <w:rsid w:val="00326F90"/>
    <w:rsid w:val="003D36C2"/>
    <w:rsid w:val="004D4479"/>
    <w:rsid w:val="006370A9"/>
    <w:rsid w:val="006E0201"/>
    <w:rsid w:val="006F39A3"/>
    <w:rsid w:val="00796628"/>
    <w:rsid w:val="00825D2B"/>
    <w:rsid w:val="00836D53"/>
    <w:rsid w:val="008C5358"/>
    <w:rsid w:val="00A977A1"/>
    <w:rsid w:val="00AA1D8D"/>
    <w:rsid w:val="00AB27DB"/>
    <w:rsid w:val="00B47730"/>
    <w:rsid w:val="00B612FE"/>
    <w:rsid w:val="00C23E3B"/>
    <w:rsid w:val="00CB0664"/>
    <w:rsid w:val="00CB1C64"/>
    <w:rsid w:val="00DE06F1"/>
    <w:rsid w:val="00E35314"/>
    <w:rsid w:val="00F1243A"/>
    <w:rsid w:val="00F35443"/>
    <w:rsid w:val="00FC6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085A0E"/>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40</Pages>
  <Words>6111</Words>
  <Characters>34836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6</cp:revision>
  <dcterms:created xsi:type="dcterms:W3CDTF">2013-12-23T23:15:00Z</dcterms:created>
  <dcterms:modified xsi:type="dcterms:W3CDTF">2026-08-28T18:23:00Z</dcterms:modified>
  <cp:category/>
</cp:coreProperties>
</file>