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B952" w14:textId="77777777" w:rsidR="00AB27DB" w:rsidRDefault="006E0201" w:rsidP="006370A9">
      <w:pPr>
        <w:spacing w:after="160"/>
        <w:jc w:val="center"/>
      </w:pPr>
      <w:r>
        <w:rPr>
          <w:b/>
          <w:color w:val="1F4E79"/>
          <w:sz w:val="52"/>
        </w:rPr>
        <w:t>TIMELEDGER</w:t>
      </w:r>
      <w:r>
        <w:rPr>
          <w:b/>
          <w:color w:val="1F4E79"/>
          <w:sz w:val="52"/>
        </w:rPr>
        <w:br/>
      </w:r>
      <w:r>
        <w:rPr>
          <w:sz w:val="30"/>
        </w:rPr>
        <w:t>Workforce Time Tracking, Task Management, and Productivity System</w:t>
      </w:r>
    </w:p>
    <w:p w14:paraId="296527C7" w14:textId="77777777" w:rsidR="00AB27DB" w:rsidRDefault="00AB27DB" w:rsidP="006370A9">
      <w:pPr>
        <w:spacing w:after="160"/>
        <w:jc w:val="center"/>
      </w:pPr>
    </w:p>
    <w:p w14:paraId="28B3BE7B" w14:textId="77777777" w:rsidR="00AB27DB" w:rsidRDefault="006E0201" w:rsidP="006370A9">
      <w:pPr>
        <w:spacing w:after="160"/>
        <w:jc w:val="center"/>
      </w:pPr>
      <w:r>
        <w:rPr>
          <w:sz w:val="24"/>
        </w:rPr>
        <w:t>FINAL YEAR PROJECT DOCUMENTATION</w:t>
      </w:r>
    </w:p>
    <w:p w14:paraId="129F4F93" w14:textId="77777777" w:rsidR="00AB27DB" w:rsidRDefault="00AB27DB" w:rsidP="006370A9">
      <w:pPr>
        <w:spacing w:after="160"/>
        <w:jc w:val="center"/>
      </w:pPr>
    </w:p>
    <w:p w14:paraId="04BC7A8B" w14:textId="77777777" w:rsidR="00AB27DB" w:rsidRDefault="006E0201" w:rsidP="006370A9">
      <w:pPr>
        <w:spacing w:after="160"/>
        <w:jc w:val="center"/>
      </w:pPr>
      <w:r>
        <w:rPr>
          <w:sz w:val="24"/>
        </w:rPr>
        <w:t>Submitted in partial fulfillment of the requirements for the award of the degree</w:t>
      </w:r>
    </w:p>
    <w:p w14:paraId="4DB5EC8E" w14:textId="77777777" w:rsidR="00AB27DB" w:rsidRDefault="006E0201" w:rsidP="006370A9">
      <w:pPr>
        <w:spacing w:after="160"/>
        <w:jc w:val="center"/>
      </w:pPr>
      <w:r>
        <w:rPr>
          <w:sz w:val="24"/>
        </w:rPr>
        <w:t>Bachelor of Computer Applications / Bachelor of Engineering</w:t>
      </w:r>
    </w:p>
    <w:p w14:paraId="5740D70E" w14:textId="77777777" w:rsidR="00AB27DB" w:rsidRDefault="00AB27DB" w:rsidP="006370A9">
      <w:pPr>
        <w:spacing w:after="160"/>
        <w:jc w:val="center"/>
      </w:pPr>
    </w:p>
    <w:p w14:paraId="6D871B42" w14:textId="77777777" w:rsidR="00AB27DB" w:rsidRDefault="006E0201" w:rsidP="006370A9">
      <w:pPr>
        <w:spacing w:after="160"/>
        <w:jc w:val="center"/>
      </w:pPr>
      <w:r>
        <w:rPr>
          <w:sz w:val="24"/>
        </w:rPr>
        <w:t>Submitted by: ______________________________</w:t>
      </w:r>
    </w:p>
    <w:p w14:paraId="732DB7BF" w14:textId="77777777" w:rsidR="00AB27DB" w:rsidRDefault="006E0201" w:rsidP="006370A9">
      <w:pPr>
        <w:spacing w:after="160"/>
        <w:jc w:val="center"/>
      </w:pPr>
      <w:r>
        <w:rPr>
          <w:sz w:val="24"/>
        </w:rPr>
        <w:t>Register Number: ___________________________</w:t>
      </w:r>
    </w:p>
    <w:p w14:paraId="3BEF157F" w14:textId="77777777" w:rsidR="00AB27DB" w:rsidRDefault="006E0201" w:rsidP="006370A9">
      <w:pPr>
        <w:spacing w:after="160"/>
        <w:jc w:val="center"/>
      </w:pPr>
      <w:r>
        <w:rPr>
          <w:sz w:val="24"/>
        </w:rPr>
        <w:t>Guide: _____________________________________</w:t>
      </w:r>
    </w:p>
    <w:p w14:paraId="5E186D65" w14:textId="77777777" w:rsidR="00AB27DB" w:rsidRDefault="006E0201" w:rsidP="006370A9">
      <w:pPr>
        <w:spacing w:after="160"/>
        <w:jc w:val="center"/>
      </w:pPr>
      <w:r>
        <w:rPr>
          <w:sz w:val="24"/>
        </w:rPr>
        <w:t>Department: ________________________________</w:t>
      </w:r>
    </w:p>
    <w:p w14:paraId="6A29A7BC" w14:textId="77777777" w:rsidR="00AB27DB" w:rsidRDefault="006E0201" w:rsidP="006370A9">
      <w:pPr>
        <w:spacing w:after="160"/>
        <w:jc w:val="center"/>
      </w:pPr>
      <w:r>
        <w:rPr>
          <w:sz w:val="24"/>
        </w:rPr>
        <w:t>College / University: _______________________</w:t>
      </w:r>
    </w:p>
    <w:p w14:paraId="5B14D4A7" w14:textId="77777777" w:rsidR="00AB27DB" w:rsidRDefault="006E0201" w:rsidP="006370A9">
      <w:pPr>
        <w:spacing w:after="160"/>
        <w:jc w:val="center"/>
      </w:pPr>
      <w:r>
        <w:rPr>
          <w:sz w:val="24"/>
        </w:rPr>
        <w:t>Academic Year: 2026</w:t>
      </w:r>
    </w:p>
    <w:p w14:paraId="492EE016" w14:textId="77777777" w:rsidR="00AB27DB" w:rsidRDefault="006E0201" w:rsidP="006370A9">
      <w:pPr>
        <w:spacing w:after="160"/>
      </w:pPr>
      <w:r>
        <w:br w:type="page"/>
      </w:r>
    </w:p>
    <w:p w14:paraId="26578888" w14:textId="77777777" w:rsidR="00AB27DB" w:rsidRDefault="006E0201" w:rsidP="006370A9">
      <w:pPr>
        <w:pStyle w:val="Heading1"/>
        <w:spacing w:before="0" w:after="160"/>
      </w:pPr>
      <w:r>
        <w:rPr>
          <w:rFonts w:ascii="Times New Roman" w:hAnsi="Times New Roman"/>
          <w:color w:val="1F4E79"/>
          <w:sz w:val="32"/>
        </w:rPr>
        <w:lastRenderedPageBreak/>
        <w:t>Bonafide Certificate</w:t>
      </w:r>
    </w:p>
    <w:p w14:paraId="071D8966" w14:textId="77777777" w:rsidR="00AB27DB" w:rsidRDefault="006E0201" w:rsidP="006370A9">
      <w:pPr>
        <w:spacing w:after="160" w:line="269" w:lineRule="auto"/>
        <w:jc w:val="both"/>
      </w:pPr>
      <w:r>
        <w:t>This is to certify that the project entitled TimeLedger: Workforce Time Tracking, Task Management, and Productivity System is a bonafide record of final year project work carried out by the student. The project has been implemented as a full stack web application using Angular 21 for the user interface, Spring Boot 3.2.5 with Java 21 for backend APIs, PostgreSQL for relational data, MongoDB for task records, and JWT based security for protected access.</w:t>
      </w:r>
    </w:p>
    <w:p w14:paraId="132CC62E" w14:textId="77777777" w:rsidR="00AB27DB" w:rsidRDefault="006E0201" w:rsidP="006370A9">
      <w:pPr>
        <w:spacing w:after="160"/>
      </w:pPr>
      <w:r>
        <w:br w:type="page"/>
      </w:r>
    </w:p>
    <w:p w14:paraId="37BB8810" w14:textId="77777777" w:rsidR="00AB27DB" w:rsidRDefault="006E0201" w:rsidP="006370A9">
      <w:pPr>
        <w:pStyle w:val="Heading1"/>
        <w:spacing w:before="0" w:after="160"/>
      </w:pPr>
      <w:r>
        <w:rPr>
          <w:rFonts w:ascii="Times New Roman" w:hAnsi="Times New Roman"/>
          <w:color w:val="1F4E79"/>
          <w:sz w:val="32"/>
        </w:rPr>
        <w:lastRenderedPageBreak/>
        <w:t>Declaration</w:t>
      </w:r>
    </w:p>
    <w:p w14:paraId="305F8DE1" w14:textId="77777777" w:rsidR="00AB27DB" w:rsidRDefault="006E0201" w:rsidP="006370A9">
      <w:pPr>
        <w:spacing w:after="160" w:line="269" w:lineRule="auto"/>
        <w:jc w:val="both"/>
      </w:pPr>
      <w:r>
        <w:t>I declare that this project report describes original academic project work carried out for TimeLedger. The report explains the existing problem, proposed solution, requirement analysis, architecture, database design, module implementation, testing approach, deployment workflow, screenshots section, and future enhancement scope.</w:t>
      </w:r>
    </w:p>
    <w:p w14:paraId="5CD2AFD4" w14:textId="77777777" w:rsidR="00AB27DB" w:rsidRDefault="006E0201" w:rsidP="006370A9">
      <w:pPr>
        <w:spacing w:after="160"/>
      </w:pPr>
      <w:r>
        <w:br w:type="page"/>
      </w:r>
    </w:p>
    <w:p w14:paraId="19B02F9C" w14:textId="77777777" w:rsidR="00AB27DB" w:rsidRDefault="006E0201" w:rsidP="006370A9">
      <w:pPr>
        <w:pStyle w:val="Heading1"/>
        <w:spacing w:before="0" w:after="160"/>
      </w:pPr>
      <w:r>
        <w:rPr>
          <w:rFonts w:ascii="Times New Roman" w:hAnsi="Times New Roman"/>
          <w:color w:val="1F4E79"/>
          <w:sz w:val="32"/>
        </w:rPr>
        <w:t>Acknowledgement</w:t>
      </w:r>
    </w:p>
    <w:p w14:paraId="171F341D" w14:textId="77777777" w:rsidR="00AB27DB" w:rsidRDefault="006E0201" w:rsidP="006370A9">
      <w:pPr>
        <w:spacing w:after="160" w:line="269" w:lineRule="auto"/>
        <w:jc w:val="both"/>
      </w:pPr>
      <w:r>
        <w:t>I thank my guide, department faculty, friends, and reviewers for their valuable support throughout the analysis, design, implementation, and documentation stages of this project. Their feedback helped convert the idea of a simple timesheet tracker into a complete workforce productivity management platform.</w:t>
      </w:r>
    </w:p>
    <w:p w14:paraId="231EF81B" w14:textId="77777777" w:rsidR="00AB27DB" w:rsidRDefault="006E0201" w:rsidP="006370A9">
      <w:pPr>
        <w:spacing w:after="160"/>
      </w:pPr>
      <w:r>
        <w:br w:type="page"/>
      </w:r>
    </w:p>
    <w:p w14:paraId="7620E6CB" w14:textId="77777777" w:rsidR="00AB27DB" w:rsidRDefault="006E0201" w:rsidP="006370A9">
      <w:pPr>
        <w:pStyle w:val="Heading1"/>
        <w:spacing w:before="0" w:after="160"/>
      </w:pPr>
      <w:r>
        <w:rPr>
          <w:rFonts w:ascii="Times New Roman" w:hAnsi="Times New Roman"/>
          <w:color w:val="1F4E79"/>
          <w:sz w:val="32"/>
        </w:rPr>
        <w:t>Abstract</w:t>
      </w:r>
    </w:p>
    <w:p w14:paraId="6742E26B" w14:textId="77777777" w:rsidR="00AB27DB" w:rsidRDefault="006E0201" w:rsidP="006370A9">
      <w:pPr>
        <w:spacing w:after="160" w:line="269" w:lineRule="auto"/>
        <w:jc w:val="both"/>
      </w:pPr>
      <w:r>
        <w:t>TimeLedger is a role aware workforce management system created to solve the practical difficulty of tracking employee work hours, tasks, leave requests, notifications, approvals, and productivity information in one place. Employees can log time entries, manage assigned tasks, view dashboard metrics, update profile details, and submit leave related information. Employers or administrators can review logs, manage teams, observe pending requests, update user roles, and maintain workspace settings. The backend exposes REST APIs secured using JWT authentication and implemented through a layered Spring Boot structure. The frontend is an Angular single page application organized around protected routes and reusable services. This documentation presents the full software development lifecycle in a format suitable for final year academic submission.</w:t>
      </w:r>
    </w:p>
    <w:p w14:paraId="0BF519A3" w14:textId="77777777" w:rsidR="00AB27DB" w:rsidRDefault="006E0201" w:rsidP="006370A9">
      <w:pPr>
        <w:spacing w:after="160"/>
      </w:pPr>
      <w:r>
        <w:br w:type="page"/>
      </w:r>
    </w:p>
    <w:p w14:paraId="54E531DE" w14:textId="77777777" w:rsidR="00AB27DB" w:rsidRDefault="006E0201" w:rsidP="006370A9">
      <w:pPr>
        <w:pStyle w:val="Heading1"/>
        <w:spacing w:before="0" w:after="160"/>
      </w:pPr>
      <w:r>
        <w:rPr>
          <w:rFonts w:ascii="Times New Roman" w:hAnsi="Times New Roman"/>
          <w:color w:val="1F4E79"/>
          <w:sz w:val="32"/>
        </w:rPr>
        <w:t>Table of Contents</w:t>
      </w:r>
    </w:p>
    <w:p w14:paraId="77B6FF91" w14:textId="77777777" w:rsidR="00AB27DB" w:rsidRDefault="006E0201" w:rsidP="006370A9">
      <w:pPr>
        <w:spacing w:after="160" w:line="269" w:lineRule="auto"/>
        <w:jc w:val="both"/>
      </w:pPr>
      <w:r>
        <w:t>1. Introduction</w:t>
      </w:r>
    </w:p>
    <w:p w14:paraId="4277496C" w14:textId="77777777" w:rsidR="00AB27DB" w:rsidRDefault="006E0201" w:rsidP="006370A9">
      <w:pPr>
        <w:spacing w:after="160" w:line="269" w:lineRule="auto"/>
        <w:jc w:val="both"/>
      </w:pPr>
      <w:r>
        <w:t>2. Existing System</w:t>
      </w:r>
    </w:p>
    <w:p w14:paraId="754895DD" w14:textId="77777777" w:rsidR="00AB27DB" w:rsidRDefault="006E0201" w:rsidP="006370A9">
      <w:pPr>
        <w:spacing w:after="160" w:line="269" w:lineRule="auto"/>
        <w:jc w:val="both"/>
      </w:pPr>
      <w:r>
        <w:t>3. Proposed System</w:t>
      </w:r>
    </w:p>
    <w:p w14:paraId="7CAA331F" w14:textId="77777777" w:rsidR="00AB27DB" w:rsidRDefault="006E0201" w:rsidP="006370A9">
      <w:pPr>
        <w:spacing w:after="160" w:line="269" w:lineRule="auto"/>
        <w:jc w:val="both"/>
      </w:pPr>
      <w:r>
        <w:t>4. Problem Statement</w:t>
      </w:r>
    </w:p>
    <w:p w14:paraId="28782593" w14:textId="77777777" w:rsidR="00AB27DB" w:rsidRDefault="006E0201" w:rsidP="006370A9">
      <w:pPr>
        <w:spacing w:after="160" w:line="269" w:lineRule="auto"/>
        <w:jc w:val="both"/>
      </w:pPr>
      <w:r>
        <w:t>5. Objectives</w:t>
      </w:r>
    </w:p>
    <w:p w14:paraId="24462EE1" w14:textId="77777777" w:rsidR="00AB27DB" w:rsidRDefault="006E0201" w:rsidP="006370A9">
      <w:pPr>
        <w:spacing w:after="160" w:line="269" w:lineRule="auto"/>
        <w:jc w:val="both"/>
      </w:pPr>
      <w:r>
        <w:t>6. Scope of the Project</w:t>
      </w:r>
    </w:p>
    <w:p w14:paraId="3381233D" w14:textId="77777777" w:rsidR="00AB27DB" w:rsidRDefault="006E0201" w:rsidP="006370A9">
      <w:pPr>
        <w:spacing w:after="160" w:line="269" w:lineRule="auto"/>
        <w:jc w:val="both"/>
      </w:pPr>
      <w:r>
        <w:t>7. Software Requirement Specification</w:t>
      </w:r>
    </w:p>
    <w:p w14:paraId="7C31A928" w14:textId="77777777" w:rsidR="00AB27DB" w:rsidRDefault="006E0201" w:rsidP="006370A9">
      <w:pPr>
        <w:spacing w:after="160" w:line="269" w:lineRule="auto"/>
        <w:jc w:val="both"/>
      </w:pPr>
      <w:r>
        <w:t>8. Feasibility Study</w:t>
      </w:r>
    </w:p>
    <w:p w14:paraId="1833671C" w14:textId="77777777" w:rsidR="00AB27DB" w:rsidRDefault="006E0201" w:rsidP="006370A9">
      <w:pPr>
        <w:spacing w:after="160" w:line="269" w:lineRule="auto"/>
        <w:jc w:val="both"/>
      </w:pPr>
      <w:r>
        <w:t>9. System Architecture</w:t>
      </w:r>
    </w:p>
    <w:p w14:paraId="07074F27" w14:textId="77777777" w:rsidR="00AB27DB" w:rsidRDefault="006E0201" w:rsidP="006370A9">
      <w:pPr>
        <w:spacing w:after="160" w:line="269" w:lineRule="auto"/>
        <w:jc w:val="both"/>
      </w:pPr>
      <w:r>
        <w:t>10. Data Flow Diagrams</w:t>
      </w:r>
    </w:p>
    <w:p w14:paraId="3E744490" w14:textId="77777777" w:rsidR="00AB27DB" w:rsidRDefault="006E0201" w:rsidP="006370A9">
      <w:pPr>
        <w:spacing w:after="160" w:line="269" w:lineRule="auto"/>
        <w:jc w:val="both"/>
      </w:pPr>
      <w:r>
        <w:t>11. UML and Mermaid Diagrams</w:t>
      </w:r>
    </w:p>
    <w:p w14:paraId="0D772766" w14:textId="77777777" w:rsidR="00AB27DB" w:rsidRDefault="006E0201" w:rsidP="006370A9">
      <w:pPr>
        <w:spacing w:after="160" w:line="269" w:lineRule="auto"/>
        <w:jc w:val="both"/>
      </w:pPr>
      <w:r>
        <w:t>12. Database Design</w:t>
      </w:r>
    </w:p>
    <w:p w14:paraId="2F2F3ACA" w14:textId="77777777" w:rsidR="00AB27DB" w:rsidRDefault="006E0201" w:rsidP="006370A9">
      <w:pPr>
        <w:spacing w:after="160" w:line="269" w:lineRule="auto"/>
        <w:jc w:val="both"/>
      </w:pPr>
      <w:r>
        <w:t>13. Backend Implementation</w:t>
      </w:r>
    </w:p>
    <w:p w14:paraId="41EF1CD7" w14:textId="77777777" w:rsidR="00AB27DB" w:rsidRDefault="006E0201" w:rsidP="006370A9">
      <w:pPr>
        <w:spacing w:after="160" w:line="269" w:lineRule="auto"/>
        <w:jc w:val="both"/>
      </w:pPr>
      <w:r>
        <w:t>14. Frontend Implementation</w:t>
      </w:r>
    </w:p>
    <w:p w14:paraId="0D324C8F" w14:textId="77777777" w:rsidR="00AB27DB" w:rsidRDefault="006E0201" w:rsidP="006370A9">
      <w:pPr>
        <w:spacing w:after="160" w:line="269" w:lineRule="auto"/>
        <w:jc w:val="both"/>
      </w:pPr>
      <w:r>
        <w:t>15. Module Description</w:t>
      </w:r>
    </w:p>
    <w:p w14:paraId="5DAFC55E" w14:textId="77777777" w:rsidR="00AB27DB" w:rsidRDefault="006E0201" w:rsidP="006370A9">
      <w:pPr>
        <w:spacing w:after="160" w:line="269" w:lineRule="auto"/>
        <w:jc w:val="both"/>
      </w:pPr>
      <w:r>
        <w:t>16. API Documentation</w:t>
      </w:r>
    </w:p>
    <w:p w14:paraId="3B338290" w14:textId="77777777" w:rsidR="00AB27DB" w:rsidRDefault="006E0201" w:rsidP="006370A9">
      <w:pPr>
        <w:spacing w:after="160" w:line="269" w:lineRule="auto"/>
        <w:jc w:val="both"/>
      </w:pPr>
      <w:r>
        <w:t>17. Security Design</w:t>
      </w:r>
    </w:p>
    <w:p w14:paraId="422498DE" w14:textId="77777777" w:rsidR="00AB27DB" w:rsidRDefault="006E0201" w:rsidP="006370A9">
      <w:pPr>
        <w:spacing w:after="160" w:line="269" w:lineRule="auto"/>
        <w:jc w:val="both"/>
      </w:pPr>
      <w:r>
        <w:t>18. Testing</w:t>
      </w:r>
    </w:p>
    <w:p w14:paraId="11094C3A" w14:textId="77777777" w:rsidR="00AB27DB" w:rsidRDefault="006E0201" w:rsidP="006370A9">
      <w:pPr>
        <w:spacing w:after="160" w:line="269" w:lineRule="auto"/>
        <w:jc w:val="both"/>
      </w:pPr>
      <w:r>
        <w:t>19. Deployment</w:t>
      </w:r>
    </w:p>
    <w:p w14:paraId="2CBDFCCD" w14:textId="77777777" w:rsidR="00AB27DB" w:rsidRDefault="006E0201" w:rsidP="006370A9">
      <w:pPr>
        <w:spacing w:after="160" w:line="269" w:lineRule="auto"/>
        <w:jc w:val="both"/>
      </w:pPr>
      <w:r>
        <w:t>20. Screenshots</w:t>
      </w:r>
    </w:p>
    <w:p w14:paraId="0F981300" w14:textId="77777777" w:rsidR="00AB27DB" w:rsidRDefault="006E0201" w:rsidP="006370A9">
      <w:pPr>
        <w:spacing w:after="160" w:line="269" w:lineRule="auto"/>
        <w:jc w:val="both"/>
      </w:pPr>
      <w:r>
        <w:t>21. Limitations</w:t>
      </w:r>
    </w:p>
    <w:p w14:paraId="581DA843" w14:textId="77777777" w:rsidR="00AB27DB" w:rsidRDefault="006E0201" w:rsidP="006370A9">
      <w:pPr>
        <w:spacing w:after="160" w:line="269" w:lineRule="auto"/>
        <w:jc w:val="both"/>
      </w:pPr>
      <w:r>
        <w:t>22. Future Enhancements</w:t>
      </w:r>
    </w:p>
    <w:p w14:paraId="04CCF433" w14:textId="77777777" w:rsidR="00AB27DB" w:rsidRDefault="006E0201" w:rsidP="006370A9">
      <w:pPr>
        <w:spacing w:after="160" w:line="269" w:lineRule="auto"/>
        <w:jc w:val="both"/>
      </w:pPr>
      <w:r>
        <w:t>23. Conclusion</w:t>
      </w:r>
    </w:p>
    <w:p w14:paraId="45C1048B" w14:textId="77777777" w:rsidR="00AB27DB" w:rsidRDefault="006E0201" w:rsidP="006370A9">
      <w:pPr>
        <w:spacing w:after="160" w:line="269" w:lineRule="auto"/>
        <w:jc w:val="both"/>
      </w:pPr>
      <w:r>
        <w:t>24. Bibliography</w:t>
      </w:r>
    </w:p>
    <w:p w14:paraId="18D8354B" w14:textId="77777777" w:rsidR="00AB27DB" w:rsidRDefault="006E0201" w:rsidP="006370A9">
      <w:pPr>
        <w:spacing w:after="160" w:line="269" w:lineRule="auto"/>
        <w:jc w:val="both"/>
      </w:pPr>
      <w:r>
        <w:t>25. Appendices</w:t>
      </w:r>
    </w:p>
    <w:p w14:paraId="39814E32" w14:textId="77777777" w:rsidR="00AB27DB" w:rsidRDefault="006E0201" w:rsidP="006370A9">
      <w:pPr>
        <w:spacing w:after="160"/>
      </w:pPr>
      <w:r>
        <w:br w:type="page"/>
      </w:r>
    </w:p>
    <w:p w14:paraId="30A1A6BC" w14:textId="77777777" w:rsidR="00AB27DB" w:rsidRDefault="006E0201" w:rsidP="006370A9">
      <w:pPr>
        <w:pStyle w:val="Heading1"/>
        <w:spacing w:before="0" w:after="160"/>
      </w:pPr>
      <w:r>
        <w:rPr>
          <w:rFonts w:ascii="Times New Roman" w:hAnsi="Times New Roman"/>
          <w:color w:val="1F4E79"/>
          <w:sz w:val="32"/>
        </w:rPr>
        <w:t>1. Introduction</w:t>
      </w:r>
    </w:p>
    <w:p w14:paraId="44865A94"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714DC943" w14:textId="77777777" w:rsidR="00AB27DB" w:rsidRDefault="006E0201" w:rsidP="006370A9">
      <w:pPr>
        <w:spacing w:after="160" w:line="269" w:lineRule="auto"/>
        <w:jc w:val="both"/>
      </w:pPr>
      <w:r>
        <w:t>TimeLedger is designed as a centralized web based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502F05F3" w14:textId="77777777" w:rsidR="00AB27DB" w:rsidRDefault="006E0201" w:rsidP="006370A9">
      <w:pPr>
        <w:spacing w:after="160" w:line="269" w:lineRule="auto"/>
        <w:jc w:val="both"/>
      </w:pPr>
      <w:r>
        <w:t>The project is implemented as a full stack application. The frontend is built using Angular 21 with route based components, services, guards, interceptors, SCSS styling, and Chart.js visualizations. The backend is built using Spring Boot 3.2.5, Java 21, Spring Security, JWT, Spring Data JPA, PostgreSQL, Spring Data MongoDB, MongoDB, and OpenAPI support.</w:t>
      </w:r>
    </w:p>
    <w:p w14:paraId="370429CC" w14:textId="77777777" w:rsidR="00AB27DB" w:rsidRDefault="006E0201" w:rsidP="006370A9">
      <w:pPr>
        <w:spacing w:after="160"/>
      </w:pPr>
      <w:r>
        <w:br w:type="page"/>
      </w:r>
    </w:p>
    <w:p w14:paraId="35C44DE1" w14:textId="77777777" w:rsidR="00AB27DB" w:rsidRDefault="006E0201" w:rsidP="006370A9">
      <w:pPr>
        <w:pStyle w:val="Heading1"/>
        <w:spacing w:before="0" w:after="160"/>
      </w:pPr>
      <w:r>
        <w:rPr>
          <w:rFonts w:ascii="Times New Roman" w:hAnsi="Times New Roman"/>
          <w:color w:val="1F4E79"/>
          <w:sz w:val="32"/>
        </w:rPr>
        <w:t>2. Existing System</w:t>
      </w:r>
    </w:p>
    <w:p w14:paraId="46EC7140" w14:textId="77777777" w:rsidR="00AB27DB" w:rsidRDefault="006E0201" w:rsidP="006370A9">
      <w:pPr>
        <w:spacing w:after="160" w:line="269" w:lineRule="auto"/>
        <w:jc w:val="both"/>
      </w:pPr>
      <w:r>
        <w:t>The existing manual or semi digital workflow normally depends on timesheet spreadsheets, individual task notes, email based approval requests, and manager follow ups. This approach may appear manageable for a small group but becomes difficult when multiple users, projects, teams, approvals, and logs must be tracked continuously.</w:t>
      </w:r>
    </w:p>
    <w:p w14:paraId="77C18D26"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57F70388" w14:textId="77777777">
        <w:trPr>
          <w:jc w:val="center"/>
        </w:trPr>
        <w:tc>
          <w:tcPr>
            <w:tcW w:w="3120" w:type="dxa"/>
            <w:shd w:val="clear" w:color="auto" w:fill="D9EAF7"/>
          </w:tcPr>
          <w:p w14:paraId="5750D008" w14:textId="77777777" w:rsidR="00AB27DB" w:rsidRDefault="006E0201" w:rsidP="006370A9">
            <w:pPr>
              <w:spacing w:after="160"/>
            </w:pPr>
            <w:r>
              <w:rPr>
                <w:b/>
                <w:sz w:val="19"/>
              </w:rPr>
              <w:t>Problem</w:t>
            </w:r>
          </w:p>
        </w:tc>
        <w:tc>
          <w:tcPr>
            <w:tcW w:w="3120" w:type="dxa"/>
            <w:shd w:val="clear" w:color="auto" w:fill="D9EAF7"/>
          </w:tcPr>
          <w:p w14:paraId="5249AC08" w14:textId="77777777" w:rsidR="00AB27DB" w:rsidRDefault="006E0201" w:rsidP="006370A9">
            <w:pPr>
              <w:spacing w:after="160"/>
            </w:pPr>
            <w:r>
              <w:rPr>
                <w:b/>
                <w:sz w:val="19"/>
              </w:rPr>
              <w:t>Effect on Organization</w:t>
            </w:r>
          </w:p>
        </w:tc>
        <w:tc>
          <w:tcPr>
            <w:tcW w:w="3120" w:type="dxa"/>
            <w:shd w:val="clear" w:color="auto" w:fill="D9EAF7"/>
          </w:tcPr>
          <w:p w14:paraId="6F5982AC" w14:textId="77777777" w:rsidR="00AB27DB" w:rsidRDefault="006E0201" w:rsidP="006370A9">
            <w:pPr>
              <w:spacing w:after="160"/>
            </w:pPr>
            <w:r>
              <w:rPr>
                <w:b/>
                <w:sz w:val="19"/>
              </w:rPr>
              <w:t>TimeLedger Improvement</w:t>
            </w:r>
          </w:p>
        </w:tc>
      </w:tr>
      <w:tr w:rsidR="00AB27DB" w14:paraId="3F6EF69C" w14:textId="77777777">
        <w:trPr>
          <w:jc w:val="center"/>
        </w:trPr>
        <w:tc>
          <w:tcPr>
            <w:tcW w:w="3120" w:type="dxa"/>
          </w:tcPr>
          <w:p w14:paraId="3A4F6CC5" w14:textId="77777777" w:rsidR="00AB27DB" w:rsidRDefault="006E0201" w:rsidP="006370A9">
            <w:pPr>
              <w:spacing w:after="160"/>
            </w:pPr>
            <w:r>
              <w:rPr>
                <w:sz w:val="19"/>
              </w:rPr>
              <w:t>Spreadsheet based time records</w:t>
            </w:r>
          </w:p>
        </w:tc>
        <w:tc>
          <w:tcPr>
            <w:tcW w:w="3120" w:type="dxa"/>
          </w:tcPr>
          <w:p w14:paraId="140C9EC8" w14:textId="77777777" w:rsidR="00AB27DB" w:rsidRDefault="006E0201" w:rsidP="006370A9">
            <w:pPr>
              <w:spacing w:after="160"/>
            </w:pPr>
            <w:r>
              <w:rPr>
                <w:sz w:val="19"/>
              </w:rPr>
              <w:t>Difficult to validate and consolidate</w:t>
            </w:r>
          </w:p>
        </w:tc>
        <w:tc>
          <w:tcPr>
            <w:tcW w:w="3120" w:type="dxa"/>
          </w:tcPr>
          <w:p w14:paraId="433410A2" w14:textId="77777777" w:rsidR="00AB27DB" w:rsidRDefault="006E0201" w:rsidP="006370A9">
            <w:pPr>
              <w:spacing w:after="160"/>
            </w:pPr>
            <w:r>
              <w:rPr>
                <w:sz w:val="19"/>
              </w:rPr>
              <w:t>Centralized time entry APIs and UI</w:t>
            </w:r>
          </w:p>
        </w:tc>
      </w:tr>
      <w:tr w:rsidR="00AB27DB" w14:paraId="1F007C5B" w14:textId="77777777">
        <w:trPr>
          <w:jc w:val="center"/>
        </w:trPr>
        <w:tc>
          <w:tcPr>
            <w:tcW w:w="3120" w:type="dxa"/>
          </w:tcPr>
          <w:p w14:paraId="1EF79DC2" w14:textId="77777777" w:rsidR="00AB27DB" w:rsidRDefault="006E0201" w:rsidP="006370A9">
            <w:pPr>
              <w:spacing w:after="160"/>
            </w:pPr>
            <w:r>
              <w:rPr>
                <w:sz w:val="19"/>
              </w:rPr>
              <w:t>Manual approval follow up</w:t>
            </w:r>
          </w:p>
        </w:tc>
        <w:tc>
          <w:tcPr>
            <w:tcW w:w="3120" w:type="dxa"/>
          </w:tcPr>
          <w:p w14:paraId="1C6BE236" w14:textId="77777777" w:rsidR="00AB27DB" w:rsidRDefault="006E0201" w:rsidP="006370A9">
            <w:pPr>
              <w:spacing w:after="160"/>
            </w:pPr>
            <w:r>
              <w:rPr>
                <w:sz w:val="19"/>
              </w:rPr>
              <w:t>Delayed decisions and unclear status</w:t>
            </w:r>
          </w:p>
        </w:tc>
        <w:tc>
          <w:tcPr>
            <w:tcW w:w="3120" w:type="dxa"/>
          </w:tcPr>
          <w:p w14:paraId="71D1F713" w14:textId="77777777" w:rsidR="00AB27DB" w:rsidRDefault="006E0201" w:rsidP="006370A9">
            <w:pPr>
              <w:spacing w:after="160"/>
            </w:pPr>
            <w:r>
              <w:rPr>
                <w:sz w:val="19"/>
              </w:rPr>
              <w:t>Structured pending request and status flow</w:t>
            </w:r>
          </w:p>
        </w:tc>
      </w:tr>
      <w:tr w:rsidR="00AB27DB" w14:paraId="15B7C5EB" w14:textId="77777777">
        <w:trPr>
          <w:jc w:val="center"/>
        </w:trPr>
        <w:tc>
          <w:tcPr>
            <w:tcW w:w="3120" w:type="dxa"/>
          </w:tcPr>
          <w:p w14:paraId="70AF6AA0" w14:textId="77777777" w:rsidR="00AB27DB" w:rsidRDefault="006E0201" w:rsidP="006370A9">
            <w:pPr>
              <w:spacing w:after="160"/>
            </w:pPr>
            <w:r>
              <w:rPr>
                <w:sz w:val="19"/>
              </w:rPr>
              <w:t>Separate task notes</w:t>
            </w:r>
          </w:p>
        </w:tc>
        <w:tc>
          <w:tcPr>
            <w:tcW w:w="3120" w:type="dxa"/>
          </w:tcPr>
          <w:p w14:paraId="149A657A" w14:textId="77777777" w:rsidR="00AB27DB" w:rsidRDefault="006E0201" w:rsidP="006370A9">
            <w:pPr>
              <w:spacing w:after="160"/>
            </w:pPr>
            <w:r>
              <w:rPr>
                <w:sz w:val="19"/>
              </w:rPr>
              <w:t>Poor task visibility</w:t>
            </w:r>
          </w:p>
        </w:tc>
        <w:tc>
          <w:tcPr>
            <w:tcW w:w="3120" w:type="dxa"/>
          </w:tcPr>
          <w:p w14:paraId="0233BBC9" w14:textId="77777777" w:rsidR="00AB27DB" w:rsidRDefault="006E0201" w:rsidP="006370A9">
            <w:pPr>
              <w:spacing w:after="160"/>
            </w:pPr>
            <w:r>
              <w:rPr>
                <w:sz w:val="19"/>
              </w:rPr>
              <w:t>Task module with status, priority, assignee, and due date</w:t>
            </w:r>
          </w:p>
        </w:tc>
      </w:tr>
      <w:tr w:rsidR="00AB27DB" w14:paraId="6715FF95" w14:textId="77777777">
        <w:trPr>
          <w:jc w:val="center"/>
        </w:trPr>
        <w:tc>
          <w:tcPr>
            <w:tcW w:w="3120" w:type="dxa"/>
          </w:tcPr>
          <w:p w14:paraId="46308F2E" w14:textId="77777777" w:rsidR="00AB27DB" w:rsidRDefault="006E0201" w:rsidP="006370A9">
            <w:pPr>
              <w:spacing w:after="160"/>
            </w:pPr>
            <w:r>
              <w:rPr>
                <w:sz w:val="19"/>
              </w:rPr>
              <w:t>No audit trail</w:t>
            </w:r>
          </w:p>
        </w:tc>
        <w:tc>
          <w:tcPr>
            <w:tcW w:w="3120" w:type="dxa"/>
          </w:tcPr>
          <w:p w14:paraId="4FF1BB24" w14:textId="77777777" w:rsidR="00AB27DB" w:rsidRDefault="006E0201" w:rsidP="006370A9">
            <w:pPr>
              <w:spacing w:after="160"/>
            </w:pPr>
            <w:r>
              <w:rPr>
                <w:sz w:val="19"/>
              </w:rPr>
              <w:t>Weak accountability</w:t>
            </w:r>
          </w:p>
        </w:tc>
        <w:tc>
          <w:tcPr>
            <w:tcW w:w="3120" w:type="dxa"/>
          </w:tcPr>
          <w:p w14:paraId="07A52F58" w14:textId="77777777" w:rsidR="00AB27DB" w:rsidRDefault="006E0201" w:rsidP="006370A9">
            <w:pPr>
              <w:spacing w:after="160"/>
            </w:pPr>
            <w:r>
              <w:rPr>
                <w:sz w:val="19"/>
              </w:rPr>
              <w:t>SystemLog model and admin logs route</w:t>
            </w:r>
          </w:p>
        </w:tc>
      </w:tr>
      <w:tr w:rsidR="00AB27DB" w14:paraId="7F5102C8" w14:textId="77777777">
        <w:trPr>
          <w:jc w:val="center"/>
        </w:trPr>
        <w:tc>
          <w:tcPr>
            <w:tcW w:w="3120" w:type="dxa"/>
          </w:tcPr>
          <w:p w14:paraId="51FAF54F" w14:textId="77777777" w:rsidR="00AB27DB" w:rsidRDefault="006E0201" w:rsidP="006370A9">
            <w:pPr>
              <w:spacing w:after="160"/>
            </w:pPr>
            <w:r>
              <w:rPr>
                <w:sz w:val="19"/>
              </w:rPr>
              <w:t>No dashboard metrics</w:t>
            </w:r>
          </w:p>
        </w:tc>
        <w:tc>
          <w:tcPr>
            <w:tcW w:w="3120" w:type="dxa"/>
          </w:tcPr>
          <w:p w14:paraId="23A1AD0B" w14:textId="77777777" w:rsidR="00AB27DB" w:rsidRDefault="006E0201" w:rsidP="006370A9">
            <w:pPr>
              <w:spacing w:after="160"/>
            </w:pPr>
            <w:r>
              <w:rPr>
                <w:sz w:val="19"/>
              </w:rPr>
              <w:t>Limited management insight</w:t>
            </w:r>
          </w:p>
        </w:tc>
        <w:tc>
          <w:tcPr>
            <w:tcW w:w="3120" w:type="dxa"/>
          </w:tcPr>
          <w:p w14:paraId="0C785491" w14:textId="77777777" w:rsidR="00AB27DB" w:rsidRDefault="006E0201" w:rsidP="006370A9">
            <w:pPr>
              <w:spacing w:after="160"/>
            </w:pPr>
            <w:r>
              <w:rPr>
                <w:sz w:val="19"/>
              </w:rPr>
              <w:t>Task statistics and productivity chart support</w:t>
            </w:r>
          </w:p>
        </w:tc>
      </w:tr>
    </w:tbl>
    <w:p w14:paraId="61E4B721" w14:textId="77777777" w:rsidR="00AB27DB" w:rsidRDefault="00AB27DB" w:rsidP="006370A9">
      <w:pPr>
        <w:spacing w:after="160"/>
      </w:pPr>
    </w:p>
    <w:p w14:paraId="1E524C39" w14:textId="77777777" w:rsidR="00AB27DB" w:rsidRDefault="006E0201" w:rsidP="006370A9">
      <w:pPr>
        <w:spacing w:after="160"/>
      </w:pPr>
      <w:r>
        <w:br w:type="page"/>
      </w:r>
    </w:p>
    <w:p w14:paraId="5642FB60" w14:textId="77777777" w:rsidR="00AB27DB" w:rsidRDefault="006E0201" w:rsidP="006370A9">
      <w:pPr>
        <w:pStyle w:val="Heading1"/>
        <w:spacing w:before="0" w:after="160"/>
      </w:pPr>
      <w:r>
        <w:rPr>
          <w:rFonts w:ascii="Times New Roman" w:hAnsi="Times New Roman"/>
          <w:color w:val="1F4E79"/>
          <w:sz w:val="32"/>
        </w:rPr>
        <w:t>3. Proposed System</w:t>
      </w:r>
    </w:p>
    <w:p w14:paraId="62B27574" w14:textId="77777777" w:rsidR="00AB27DB" w:rsidRDefault="006E0201" w:rsidP="006370A9">
      <w:pPr>
        <w:spacing w:after="160" w:line="269" w:lineRule="auto"/>
        <w:jc w:val="both"/>
      </w:pPr>
      <w:r>
        <w:t>The proposed TimeLedger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7350CC56"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7DBC0057" w14:textId="77777777" w:rsidR="00AB27DB" w:rsidRDefault="006E0201" w:rsidP="006370A9">
      <w:pPr>
        <w:spacing w:after="160"/>
      </w:pPr>
      <w:r>
        <w:br w:type="page"/>
      </w:r>
    </w:p>
    <w:p w14:paraId="3066089C" w14:textId="77777777" w:rsidR="00AB27DB" w:rsidRDefault="006E0201" w:rsidP="006370A9">
      <w:pPr>
        <w:pStyle w:val="Heading1"/>
        <w:spacing w:before="0" w:after="160"/>
      </w:pPr>
      <w:r>
        <w:rPr>
          <w:rFonts w:ascii="Times New Roman" w:hAnsi="Times New Roman"/>
          <w:color w:val="1F4E79"/>
          <w:sz w:val="32"/>
        </w:rPr>
        <w:t>4. Problem Statement</w:t>
      </w:r>
    </w:p>
    <w:p w14:paraId="55651E04" w14:textId="77777777" w:rsidR="00AB27DB" w:rsidRDefault="006E0201" w:rsidP="006370A9">
      <w:pPr>
        <w:spacing w:after="160" w:line="269" w:lineRule="auto"/>
        <w:jc w:val="both"/>
      </w:pPr>
      <w:r>
        <w:t>The main problem addressed by TimeLedger is the absence of a unified, secure, and usable system for employee time tracking and productivity management. Without such a system, teams face inaccurate work hour records, delayed approvals, unclear task ownership, and limited reporting.</w:t>
      </w:r>
    </w:p>
    <w:p w14:paraId="233D5506" w14:textId="77777777" w:rsidR="00AB27DB" w:rsidRDefault="006E0201" w:rsidP="006370A9">
      <w:pPr>
        <w:spacing w:after="160" w:line="269" w:lineRule="auto"/>
        <w:jc w:val="both"/>
      </w:pPr>
      <w:r>
        <w:t>TimeLedger aims to provide a reliable platform where time entries, task updates, team activity, leave requests, notifications, and administrative logs are managed in a consistent application flow.</w:t>
      </w:r>
    </w:p>
    <w:p w14:paraId="02F38B4B" w14:textId="77777777" w:rsidR="00AB27DB" w:rsidRDefault="006E0201" w:rsidP="006370A9">
      <w:pPr>
        <w:spacing w:after="160"/>
      </w:pPr>
      <w:r>
        <w:br w:type="page"/>
      </w:r>
    </w:p>
    <w:p w14:paraId="543373FE" w14:textId="77777777" w:rsidR="00AB27DB" w:rsidRDefault="006E0201" w:rsidP="006370A9">
      <w:pPr>
        <w:pStyle w:val="Heading1"/>
        <w:spacing w:before="0" w:after="160"/>
      </w:pPr>
      <w:r>
        <w:rPr>
          <w:rFonts w:ascii="Times New Roman" w:hAnsi="Times New Roman"/>
          <w:color w:val="1F4E79"/>
          <w:sz w:val="32"/>
        </w:rPr>
        <w:t>5. Objectives</w:t>
      </w:r>
    </w:p>
    <w:p w14:paraId="54F5B682"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716784E5"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2B624612" w14:textId="77777777" w:rsidR="00AB27DB" w:rsidRDefault="006E0201" w:rsidP="006370A9">
      <w:pPr>
        <w:pStyle w:val="ListBullet"/>
        <w:spacing w:after="160"/>
      </w:pPr>
      <w:r>
        <w:t>Build a role aware login and registration workflow.</w:t>
      </w:r>
    </w:p>
    <w:p w14:paraId="7426E432" w14:textId="77777777" w:rsidR="00AB27DB" w:rsidRDefault="006E0201" w:rsidP="006370A9">
      <w:pPr>
        <w:pStyle w:val="ListBullet"/>
        <w:spacing w:after="160"/>
      </w:pPr>
      <w:r>
        <w:t>Protect private Angular routes using AuthGuard.</w:t>
      </w:r>
    </w:p>
    <w:p w14:paraId="130D5332" w14:textId="77777777" w:rsidR="00AB27DB" w:rsidRDefault="006E0201" w:rsidP="006370A9">
      <w:pPr>
        <w:pStyle w:val="ListBullet"/>
        <w:spacing w:after="160"/>
      </w:pPr>
      <w:r>
        <w:t>Secure backend requests using JWT validation.</w:t>
      </w:r>
    </w:p>
    <w:p w14:paraId="013D508D" w14:textId="77777777" w:rsidR="00AB27DB" w:rsidRDefault="006E0201" w:rsidP="006370A9">
      <w:pPr>
        <w:pStyle w:val="ListBullet"/>
        <w:spacing w:after="160"/>
      </w:pPr>
      <w:r>
        <w:t>Store users, teams, time entries, leaves, notifications, reports, and settings in PostgreSQL.</w:t>
      </w:r>
    </w:p>
    <w:p w14:paraId="2847EB38" w14:textId="77777777" w:rsidR="00AB27DB" w:rsidRDefault="006E0201" w:rsidP="006370A9">
      <w:pPr>
        <w:pStyle w:val="ListBullet"/>
        <w:spacing w:after="160"/>
      </w:pPr>
      <w:r>
        <w:t>Store task data in MongoDB with flexible task metadata.</w:t>
      </w:r>
    </w:p>
    <w:p w14:paraId="6A178D72" w14:textId="77777777" w:rsidR="00AB27DB" w:rsidRDefault="006E0201" w:rsidP="006370A9">
      <w:pPr>
        <w:pStyle w:val="ListBullet"/>
        <w:spacing w:after="160"/>
      </w:pPr>
      <w:r>
        <w:t>Provide routing components for all major business workflows.</w:t>
      </w:r>
    </w:p>
    <w:p w14:paraId="249A4C68" w14:textId="77777777" w:rsidR="00AB27DB" w:rsidRDefault="006E0201" w:rsidP="006370A9">
      <w:pPr>
        <w:pStyle w:val="ListBullet"/>
        <w:spacing w:after="160"/>
      </w:pPr>
      <w:r>
        <w:t>Prepare deployment guidance for local and production environments.</w:t>
      </w:r>
    </w:p>
    <w:p w14:paraId="4E7208D9" w14:textId="77777777" w:rsidR="00AB27DB" w:rsidRDefault="006E0201" w:rsidP="006370A9">
      <w:pPr>
        <w:spacing w:after="160"/>
      </w:pPr>
      <w:r>
        <w:br w:type="page"/>
      </w:r>
    </w:p>
    <w:p w14:paraId="07CA4939" w14:textId="77777777" w:rsidR="00AB27DB" w:rsidRDefault="006E0201" w:rsidP="006370A9">
      <w:pPr>
        <w:pStyle w:val="Heading1"/>
        <w:spacing w:before="0" w:after="160"/>
      </w:pPr>
      <w:r>
        <w:rPr>
          <w:rFonts w:ascii="Times New Roman" w:hAnsi="Times New Roman"/>
          <w:color w:val="1F4E79"/>
          <w:sz w:val="32"/>
        </w:rPr>
        <w:t>6. Scope of the Project</w:t>
      </w:r>
    </w:p>
    <w:p w14:paraId="7667C1C2" w14:textId="77777777" w:rsidR="00AB27DB" w:rsidRDefault="006E0201" w:rsidP="006370A9">
      <w:pPr>
        <w:spacing w:after="160" w:line="269" w:lineRule="auto"/>
        <w:jc w:val="both"/>
      </w:pPr>
      <w:r>
        <w:t>The scope of TimeLedger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05811635"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6048FEF2" w14:textId="77777777">
        <w:trPr>
          <w:jc w:val="center"/>
        </w:trPr>
        <w:tc>
          <w:tcPr>
            <w:tcW w:w="4680" w:type="dxa"/>
            <w:shd w:val="clear" w:color="auto" w:fill="D9EAF7"/>
          </w:tcPr>
          <w:p w14:paraId="443DA3EE" w14:textId="77777777" w:rsidR="00AB27DB" w:rsidRDefault="006E0201" w:rsidP="006370A9">
            <w:pPr>
              <w:spacing w:after="160"/>
            </w:pPr>
            <w:r>
              <w:rPr>
                <w:b/>
                <w:sz w:val="19"/>
              </w:rPr>
              <w:t>Included Feature</w:t>
            </w:r>
          </w:p>
        </w:tc>
        <w:tc>
          <w:tcPr>
            <w:tcW w:w="4680" w:type="dxa"/>
            <w:shd w:val="clear" w:color="auto" w:fill="D9EAF7"/>
          </w:tcPr>
          <w:p w14:paraId="0BC6AF8A" w14:textId="77777777" w:rsidR="00AB27DB" w:rsidRDefault="006E0201" w:rsidP="006370A9">
            <w:pPr>
              <w:spacing w:after="160"/>
            </w:pPr>
            <w:r>
              <w:rPr>
                <w:b/>
                <w:sz w:val="19"/>
              </w:rPr>
              <w:t>Description</w:t>
            </w:r>
          </w:p>
        </w:tc>
      </w:tr>
      <w:tr w:rsidR="00AB27DB" w14:paraId="6A6B1EB4" w14:textId="77777777">
        <w:trPr>
          <w:jc w:val="center"/>
        </w:trPr>
        <w:tc>
          <w:tcPr>
            <w:tcW w:w="4680" w:type="dxa"/>
          </w:tcPr>
          <w:p w14:paraId="6B69847F" w14:textId="77777777" w:rsidR="00AB27DB" w:rsidRDefault="006E0201" w:rsidP="006370A9">
            <w:pPr>
              <w:spacing w:after="160"/>
            </w:pPr>
            <w:r>
              <w:rPr>
                <w:sz w:val="19"/>
              </w:rPr>
              <w:t>Authentication</w:t>
            </w:r>
          </w:p>
        </w:tc>
        <w:tc>
          <w:tcPr>
            <w:tcW w:w="4680" w:type="dxa"/>
          </w:tcPr>
          <w:p w14:paraId="4A0CDC45" w14:textId="77777777" w:rsidR="00AB27DB" w:rsidRDefault="006E0201" w:rsidP="006370A9">
            <w:pPr>
              <w:spacing w:after="160"/>
            </w:pPr>
            <w:r>
              <w:rPr>
                <w:sz w:val="19"/>
              </w:rPr>
              <w:t>Register, login, JWT response, current user state</w:t>
            </w:r>
          </w:p>
        </w:tc>
      </w:tr>
      <w:tr w:rsidR="00AB27DB" w14:paraId="1B399100" w14:textId="77777777">
        <w:trPr>
          <w:jc w:val="center"/>
        </w:trPr>
        <w:tc>
          <w:tcPr>
            <w:tcW w:w="4680" w:type="dxa"/>
          </w:tcPr>
          <w:p w14:paraId="2A85BEDA" w14:textId="77777777" w:rsidR="00AB27DB" w:rsidRDefault="006E0201" w:rsidP="006370A9">
            <w:pPr>
              <w:spacing w:after="160"/>
            </w:pPr>
            <w:r>
              <w:rPr>
                <w:sz w:val="19"/>
              </w:rPr>
              <w:t>Dashboard</w:t>
            </w:r>
          </w:p>
        </w:tc>
        <w:tc>
          <w:tcPr>
            <w:tcW w:w="4680" w:type="dxa"/>
          </w:tcPr>
          <w:p w14:paraId="67F77467" w14:textId="77777777" w:rsidR="00AB27DB" w:rsidRDefault="006E0201" w:rsidP="006370A9">
            <w:pPr>
              <w:spacing w:after="160"/>
            </w:pPr>
            <w:r>
              <w:rPr>
                <w:sz w:val="19"/>
              </w:rPr>
              <w:t>Productivity values, task statistics, quick summary view</w:t>
            </w:r>
          </w:p>
        </w:tc>
      </w:tr>
      <w:tr w:rsidR="00AB27DB" w14:paraId="063F5E9D" w14:textId="77777777">
        <w:trPr>
          <w:jc w:val="center"/>
        </w:trPr>
        <w:tc>
          <w:tcPr>
            <w:tcW w:w="4680" w:type="dxa"/>
          </w:tcPr>
          <w:p w14:paraId="0A7C70F7" w14:textId="77777777" w:rsidR="00AB27DB" w:rsidRDefault="006E0201" w:rsidP="006370A9">
            <w:pPr>
              <w:spacing w:after="160"/>
            </w:pPr>
            <w:r>
              <w:rPr>
                <w:sz w:val="19"/>
              </w:rPr>
              <w:t>Timesheets</w:t>
            </w:r>
          </w:p>
        </w:tc>
        <w:tc>
          <w:tcPr>
            <w:tcW w:w="4680" w:type="dxa"/>
          </w:tcPr>
          <w:p w14:paraId="63065D8A" w14:textId="77777777" w:rsidR="00AB27DB" w:rsidRDefault="006E0201" w:rsidP="006370A9">
            <w:pPr>
              <w:spacing w:after="160"/>
            </w:pPr>
            <w:r>
              <w:rPr>
                <w:sz w:val="19"/>
              </w:rPr>
              <w:t>Time entry create, read, update, delete, consistency metric</w:t>
            </w:r>
          </w:p>
        </w:tc>
      </w:tr>
      <w:tr w:rsidR="00AB27DB" w14:paraId="2E285D5E" w14:textId="77777777">
        <w:trPr>
          <w:jc w:val="center"/>
        </w:trPr>
        <w:tc>
          <w:tcPr>
            <w:tcW w:w="4680" w:type="dxa"/>
          </w:tcPr>
          <w:p w14:paraId="481D5A97" w14:textId="77777777" w:rsidR="00AB27DB" w:rsidRDefault="006E0201" w:rsidP="006370A9">
            <w:pPr>
              <w:spacing w:after="160"/>
            </w:pPr>
            <w:r>
              <w:rPr>
                <w:sz w:val="19"/>
              </w:rPr>
              <w:t>Tasks</w:t>
            </w:r>
          </w:p>
        </w:tc>
        <w:tc>
          <w:tcPr>
            <w:tcW w:w="4680" w:type="dxa"/>
          </w:tcPr>
          <w:p w14:paraId="29293D7B" w14:textId="77777777" w:rsidR="00AB27DB" w:rsidRDefault="006E0201" w:rsidP="006370A9">
            <w:pPr>
              <w:spacing w:after="160"/>
            </w:pPr>
            <w:r>
              <w:rPr>
                <w:sz w:val="19"/>
              </w:rPr>
              <w:t>Task create, status, priority, assignee, due date, productivity</w:t>
            </w:r>
          </w:p>
        </w:tc>
      </w:tr>
      <w:tr w:rsidR="00AB27DB" w14:paraId="37E9DCAD" w14:textId="77777777">
        <w:trPr>
          <w:jc w:val="center"/>
        </w:trPr>
        <w:tc>
          <w:tcPr>
            <w:tcW w:w="4680" w:type="dxa"/>
          </w:tcPr>
          <w:p w14:paraId="5D92B624" w14:textId="77777777" w:rsidR="00AB27DB" w:rsidRDefault="006E0201" w:rsidP="006370A9">
            <w:pPr>
              <w:spacing w:after="160"/>
            </w:pPr>
            <w:r>
              <w:rPr>
                <w:sz w:val="19"/>
              </w:rPr>
              <w:t>Teams</w:t>
            </w:r>
          </w:p>
        </w:tc>
        <w:tc>
          <w:tcPr>
            <w:tcW w:w="4680" w:type="dxa"/>
          </w:tcPr>
          <w:p w14:paraId="6062587F" w14:textId="77777777" w:rsidR="00AB27DB" w:rsidRDefault="006E0201" w:rsidP="006370A9">
            <w:pPr>
              <w:spacing w:after="160"/>
            </w:pPr>
            <w:r>
              <w:rPr>
                <w:sz w:val="19"/>
              </w:rPr>
              <w:t>Create teams, add members, remove members, invite by email</w:t>
            </w:r>
          </w:p>
        </w:tc>
      </w:tr>
      <w:tr w:rsidR="00AB27DB" w14:paraId="77D314C8" w14:textId="77777777">
        <w:trPr>
          <w:jc w:val="center"/>
        </w:trPr>
        <w:tc>
          <w:tcPr>
            <w:tcW w:w="4680" w:type="dxa"/>
          </w:tcPr>
          <w:p w14:paraId="21C398D7" w14:textId="77777777" w:rsidR="00AB27DB" w:rsidRDefault="006E0201" w:rsidP="006370A9">
            <w:pPr>
              <w:spacing w:after="160"/>
            </w:pPr>
            <w:r>
              <w:rPr>
                <w:sz w:val="19"/>
              </w:rPr>
              <w:t>Approvals</w:t>
            </w:r>
          </w:p>
        </w:tc>
        <w:tc>
          <w:tcPr>
            <w:tcW w:w="4680" w:type="dxa"/>
          </w:tcPr>
          <w:p w14:paraId="67CB283A" w14:textId="77777777" w:rsidR="00AB27DB" w:rsidRDefault="006E0201" w:rsidP="006370A9">
            <w:pPr>
              <w:spacing w:after="160"/>
            </w:pPr>
            <w:r>
              <w:rPr>
                <w:sz w:val="19"/>
              </w:rPr>
              <w:t>Manager oriented pending request and approval status workflow</w:t>
            </w:r>
          </w:p>
        </w:tc>
      </w:tr>
      <w:tr w:rsidR="00AB27DB" w14:paraId="6894572A" w14:textId="77777777">
        <w:trPr>
          <w:jc w:val="center"/>
        </w:trPr>
        <w:tc>
          <w:tcPr>
            <w:tcW w:w="4680" w:type="dxa"/>
          </w:tcPr>
          <w:p w14:paraId="77D12315" w14:textId="77777777" w:rsidR="00AB27DB" w:rsidRDefault="006E0201" w:rsidP="006370A9">
            <w:pPr>
              <w:spacing w:after="160"/>
            </w:pPr>
            <w:r>
              <w:rPr>
                <w:sz w:val="19"/>
              </w:rPr>
              <w:t>Notifications</w:t>
            </w:r>
          </w:p>
        </w:tc>
        <w:tc>
          <w:tcPr>
            <w:tcW w:w="4680" w:type="dxa"/>
          </w:tcPr>
          <w:p w14:paraId="2D3BC229" w14:textId="77777777" w:rsidR="00AB27DB" w:rsidRDefault="006E0201" w:rsidP="006370A9">
            <w:pPr>
              <w:spacing w:after="160"/>
            </w:pPr>
            <w:r>
              <w:rPr>
                <w:sz w:val="19"/>
              </w:rPr>
              <w:t>User notification list, read status, deletion</w:t>
            </w:r>
          </w:p>
        </w:tc>
      </w:tr>
      <w:tr w:rsidR="00AB27DB" w14:paraId="6CCE1C6E" w14:textId="77777777">
        <w:trPr>
          <w:jc w:val="center"/>
        </w:trPr>
        <w:tc>
          <w:tcPr>
            <w:tcW w:w="4680" w:type="dxa"/>
          </w:tcPr>
          <w:p w14:paraId="1DE0CFE9" w14:textId="77777777" w:rsidR="00AB27DB" w:rsidRDefault="006E0201" w:rsidP="006370A9">
            <w:pPr>
              <w:spacing w:after="160"/>
            </w:pPr>
            <w:r>
              <w:rPr>
                <w:sz w:val="19"/>
              </w:rPr>
              <w:t>Admin Logs</w:t>
            </w:r>
          </w:p>
        </w:tc>
        <w:tc>
          <w:tcPr>
            <w:tcW w:w="4680" w:type="dxa"/>
          </w:tcPr>
          <w:p w14:paraId="5494D577" w14:textId="77777777" w:rsidR="00AB27DB" w:rsidRDefault="006E0201" w:rsidP="006370A9">
            <w:pPr>
              <w:spacing w:after="160"/>
            </w:pPr>
            <w:r>
              <w:rPr>
                <w:sz w:val="19"/>
              </w:rPr>
              <w:t>System event viewing for administrator review</w:t>
            </w:r>
          </w:p>
        </w:tc>
      </w:tr>
    </w:tbl>
    <w:p w14:paraId="3A259EDF" w14:textId="77777777" w:rsidR="00AB27DB" w:rsidRDefault="00AB27DB" w:rsidP="006370A9">
      <w:pPr>
        <w:spacing w:after="160"/>
      </w:pPr>
    </w:p>
    <w:p w14:paraId="504CB50A" w14:textId="77777777" w:rsidR="00AB27DB" w:rsidRDefault="006E0201" w:rsidP="006370A9">
      <w:pPr>
        <w:spacing w:after="160"/>
      </w:pPr>
      <w:r>
        <w:br w:type="page"/>
      </w:r>
    </w:p>
    <w:p w14:paraId="29CA2D48" w14:textId="77777777" w:rsidR="00AB27DB" w:rsidRDefault="006E0201" w:rsidP="006370A9">
      <w:pPr>
        <w:pStyle w:val="Heading1"/>
        <w:spacing w:before="0" w:after="160"/>
      </w:pPr>
      <w:r>
        <w:rPr>
          <w:rFonts w:ascii="Times New Roman" w:hAnsi="Times New Roman"/>
          <w:color w:val="1F4E79"/>
          <w:sz w:val="32"/>
        </w:rPr>
        <w:t>7. Software Requirement Specification</w:t>
      </w:r>
    </w:p>
    <w:p w14:paraId="4C37E52B"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2C68EC8B" w14:textId="77777777">
        <w:trPr>
          <w:jc w:val="center"/>
        </w:trPr>
        <w:tc>
          <w:tcPr>
            <w:tcW w:w="3120" w:type="dxa"/>
            <w:shd w:val="clear" w:color="auto" w:fill="D9EAF7"/>
          </w:tcPr>
          <w:p w14:paraId="175F7D70" w14:textId="77777777" w:rsidR="00AB27DB" w:rsidRDefault="006E0201" w:rsidP="006370A9">
            <w:pPr>
              <w:spacing w:after="160"/>
            </w:pPr>
            <w:r>
              <w:rPr>
                <w:b/>
                <w:sz w:val="19"/>
              </w:rPr>
              <w:t>ID</w:t>
            </w:r>
          </w:p>
        </w:tc>
        <w:tc>
          <w:tcPr>
            <w:tcW w:w="3120" w:type="dxa"/>
            <w:shd w:val="clear" w:color="auto" w:fill="D9EAF7"/>
          </w:tcPr>
          <w:p w14:paraId="455BEADC" w14:textId="77777777" w:rsidR="00AB27DB" w:rsidRDefault="006E0201" w:rsidP="006370A9">
            <w:pPr>
              <w:spacing w:after="160"/>
            </w:pPr>
            <w:r>
              <w:rPr>
                <w:b/>
                <w:sz w:val="19"/>
              </w:rPr>
              <w:t>Requirement</w:t>
            </w:r>
          </w:p>
        </w:tc>
        <w:tc>
          <w:tcPr>
            <w:tcW w:w="3120" w:type="dxa"/>
            <w:shd w:val="clear" w:color="auto" w:fill="D9EAF7"/>
          </w:tcPr>
          <w:p w14:paraId="724DC419" w14:textId="77777777" w:rsidR="00AB27DB" w:rsidRDefault="006E0201" w:rsidP="006370A9">
            <w:pPr>
              <w:spacing w:after="160"/>
            </w:pPr>
            <w:r>
              <w:rPr>
                <w:b/>
                <w:sz w:val="19"/>
              </w:rPr>
              <w:t>Implemented Through</w:t>
            </w:r>
          </w:p>
        </w:tc>
      </w:tr>
      <w:tr w:rsidR="00AB27DB" w14:paraId="3045E54A" w14:textId="77777777">
        <w:trPr>
          <w:jc w:val="center"/>
        </w:trPr>
        <w:tc>
          <w:tcPr>
            <w:tcW w:w="3120" w:type="dxa"/>
          </w:tcPr>
          <w:p w14:paraId="504754E8" w14:textId="77777777" w:rsidR="00AB27DB" w:rsidRDefault="006E0201" w:rsidP="006370A9">
            <w:pPr>
              <w:spacing w:after="160"/>
            </w:pPr>
            <w:r>
              <w:rPr>
                <w:sz w:val="19"/>
              </w:rPr>
              <w:t>FR-01</w:t>
            </w:r>
          </w:p>
        </w:tc>
        <w:tc>
          <w:tcPr>
            <w:tcW w:w="3120" w:type="dxa"/>
          </w:tcPr>
          <w:p w14:paraId="5B911BE6" w14:textId="77777777" w:rsidR="00AB27DB" w:rsidRDefault="006E0201" w:rsidP="006370A9">
            <w:pPr>
              <w:spacing w:after="160"/>
            </w:pPr>
            <w:r>
              <w:rPr>
                <w:sz w:val="19"/>
              </w:rPr>
              <w:t>User can register using username, email, password, and profile details.</w:t>
            </w:r>
          </w:p>
        </w:tc>
        <w:tc>
          <w:tcPr>
            <w:tcW w:w="3120" w:type="dxa"/>
          </w:tcPr>
          <w:p w14:paraId="68E83BAA" w14:textId="77777777" w:rsidR="00AB27DB" w:rsidRDefault="006E0201" w:rsidP="006370A9">
            <w:pPr>
              <w:spacing w:after="160"/>
            </w:pPr>
            <w:r>
              <w:rPr>
                <w:sz w:val="19"/>
              </w:rPr>
              <w:t>UserController /api/users/register and Angular Register component</w:t>
            </w:r>
          </w:p>
        </w:tc>
      </w:tr>
      <w:tr w:rsidR="00AB27DB" w14:paraId="0F194075" w14:textId="77777777">
        <w:trPr>
          <w:jc w:val="center"/>
        </w:trPr>
        <w:tc>
          <w:tcPr>
            <w:tcW w:w="3120" w:type="dxa"/>
          </w:tcPr>
          <w:p w14:paraId="047A1D61" w14:textId="77777777" w:rsidR="00AB27DB" w:rsidRDefault="006E0201" w:rsidP="006370A9">
            <w:pPr>
              <w:spacing w:after="160"/>
            </w:pPr>
            <w:r>
              <w:rPr>
                <w:sz w:val="19"/>
              </w:rPr>
              <w:t>FR-02</w:t>
            </w:r>
          </w:p>
        </w:tc>
        <w:tc>
          <w:tcPr>
            <w:tcW w:w="3120" w:type="dxa"/>
          </w:tcPr>
          <w:p w14:paraId="5BC5CF61" w14:textId="77777777" w:rsidR="00AB27DB" w:rsidRDefault="006E0201" w:rsidP="006370A9">
            <w:pPr>
              <w:spacing w:after="160"/>
            </w:pPr>
            <w:r>
              <w:rPr>
                <w:sz w:val="19"/>
              </w:rPr>
              <w:t>User can login and receive JWT token.</w:t>
            </w:r>
          </w:p>
        </w:tc>
        <w:tc>
          <w:tcPr>
            <w:tcW w:w="3120" w:type="dxa"/>
          </w:tcPr>
          <w:p w14:paraId="4EB19E78" w14:textId="77777777" w:rsidR="00AB27DB" w:rsidRDefault="006E0201" w:rsidP="006370A9">
            <w:pPr>
              <w:spacing w:after="160"/>
            </w:pPr>
            <w:r>
              <w:rPr>
                <w:sz w:val="19"/>
              </w:rPr>
              <w:t>UserController /api/users/login and AuthService</w:t>
            </w:r>
          </w:p>
        </w:tc>
      </w:tr>
      <w:tr w:rsidR="00AB27DB" w14:paraId="644FDB0A" w14:textId="77777777">
        <w:trPr>
          <w:jc w:val="center"/>
        </w:trPr>
        <w:tc>
          <w:tcPr>
            <w:tcW w:w="3120" w:type="dxa"/>
          </w:tcPr>
          <w:p w14:paraId="56CA7A55" w14:textId="77777777" w:rsidR="00AB27DB" w:rsidRDefault="006E0201" w:rsidP="006370A9">
            <w:pPr>
              <w:spacing w:after="160"/>
            </w:pPr>
            <w:r>
              <w:rPr>
                <w:sz w:val="19"/>
              </w:rPr>
              <w:t>FR-03</w:t>
            </w:r>
          </w:p>
        </w:tc>
        <w:tc>
          <w:tcPr>
            <w:tcW w:w="3120" w:type="dxa"/>
          </w:tcPr>
          <w:p w14:paraId="30C3E0B4" w14:textId="77777777" w:rsidR="00AB27DB" w:rsidRDefault="006E0201" w:rsidP="006370A9">
            <w:pPr>
              <w:spacing w:after="160"/>
            </w:pPr>
            <w:r>
              <w:rPr>
                <w:sz w:val="19"/>
              </w:rPr>
              <w:t>Authenticated user can view dashboard metrics.</w:t>
            </w:r>
          </w:p>
        </w:tc>
        <w:tc>
          <w:tcPr>
            <w:tcW w:w="3120" w:type="dxa"/>
          </w:tcPr>
          <w:p w14:paraId="65901A5A" w14:textId="77777777" w:rsidR="00AB27DB" w:rsidRDefault="006E0201" w:rsidP="006370A9">
            <w:pPr>
              <w:spacing w:after="160"/>
            </w:pPr>
            <w:r>
              <w:rPr>
                <w:sz w:val="19"/>
              </w:rPr>
              <w:t>Dashboard component and TaskService stats/productivity calls</w:t>
            </w:r>
          </w:p>
        </w:tc>
      </w:tr>
      <w:tr w:rsidR="00AB27DB" w14:paraId="31F5F1B0" w14:textId="77777777">
        <w:trPr>
          <w:jc w:val="center"/>
        </w:trPr>
        <w:tc>
          <w:tcPr>
            <w:tcW w:w="3120" w:type="dxa"/>
          </w:tcPr>
          <w:p w14:paraId="6693017F" w14:textId="77777777" w:rsidR="00AB27DB" w:rsidRDefault="006E0201" w:rsidP="006370A9">
            <w:pPr>
              <w:spacing w:after="160"/>
            </w:pPr>
            <w:r>
              <w:rPr>
                <w:sz w:val="19"/>
              </w:rPr>
              <w:t>FR-04</w:t>
            </w:r>
          </w:p>
        </w:tc>
        <w:tc>
          <w:tcPr>
            <w:tcW w:w="3120" w:type="dxa"/>
          </w:tcPr>
          <w:p w14:paraId="30AD506F" w14:textId="77777777" w:rsidR="00AB27DB" w:rsidRDefault="006E0201" w:rsidP="006370A9">
            <w:pPr>
              <w:spacing w:after="160"/>
            </w:pPr>
            <w:r>
              <w:rPr>
                <w:sz w:val="19"/>
              </w:rPr>
              <w:t>User can create, update, view, and delete time entries.</w:t>
            </w:r>
          </w:p>
        </w:tc>
        <w:tc>
          <w:tcPr>
            <w:tcW w:w="3120" w:type="dxa"/>
          </w:tcPr>
          <w:p w14:paraId="03F3905D" w14:textId="77777777" w:rsidR="00AB27DB" w:rsidRDefault="006E0201" w:rsidP="006370A9">
            <w:pPr>
              <w:spacing w:after="160"/>
            </w:pPr>
            <w:r>
              <w:rPr>
                <w:sz w:val="19"/>
              </w:rPr>
              <w:t>TimeEntryController and Timesheets component</w:t>
            </w:r>
          </w:p>
        </w:tc>
      </w:tr>
      <w:tr w:rsidR="00AB27DB" w14:paraId="25AE32A6" w14:textId="77777777">
        <w:trPr>
          <w:jc w:val="center"/>
        </w:trPr>
        <w:tc>
          <w:tcPr>
            <w:tcW w:w="3120" w:type="dxa"/>
          </w:tcPr>
          <w:p w14:paraId="4345C5BA" w14:textId="77777777" w:rsidR="00AB27DB" w:rsidRDefault="006E0201" w:rsidP="006370A9">
            <w:pPr>
              <w:spacing w:after="160"/>
            </w:pPr>
            <w:r>
              <w:rPr>
                <w:sz w:val="19"/>
              </w:rPr>
              <w:t>FR-05</w:t>
            </w:r>
          </w:p>
        </w:tc>
        <w:tc>
          <w:tcPr>
            <w:tcW w:w="3120" w:type="dxa"/>
          </w:tcPr>
          <w:p w14:paraId="66BF53C6" w14:textId="77777777" w:rsidR="00AB27DB" w:rsidRDefault="006E0201" w:rsidP="006370A9">
            <w:pPr>
              <w:spacing w:after="160"/>
            </w:pPr>
            <w:r>
              <w:rPr>
                <w:sz w:val="19"/>
              </w:rPr>
              <w:t>User can manage tasks with status and priority.</w:t>
            </w:r>
          </w:p>
        </w:tc>
        <w:tc>
          <w:tcPr>
            <w:tcW w:w="3120" w:type="dxa"/>
          </w:tcPr>
          <w:p w14:paraId="54FDBFA6" w14:textId="77777777" w:rsidR="00AB27DB" w:rsidRDefault="006E0201" w:rsidP="006370A9">
            <w:pPr>
              <w:spacing w:after="160"/>
            </w:pPr>
            <w:r>
              <w:rPr>
                <w:sz w:val="19"/>
              </w:rPr>
              <w:t>TaskController, TaskService, Tasks component</w:t>
            </w:r>
          </w:p>
        </w:tc>
      </w:tr>
      <w:tr w:rsidR="00AB27DB" w14:paraId="0EA56FCF" w14:textId="77777777">
        <w:trPr>
          <w:jc w:val="center"/>
        </w:trPr>
        <w:tc>
          <w:tcPr>
            <w:tcW w:w="3120" w:type="dxa"/>
          </w:tcPr>
          <w:p w14:paraId="26D9E100" w14:textId="77777777" w:rsidR="00AB27DB" w:rsidRDefault="006E0201" w:rsidP="006370A9">
            <w:pPr>
              <w:spacing w:after="160"/>
            </w:pPr>
            <w:r>
              <w:rPr>
                <w:sz w:val="19"/>
              </w:rPr>
              <w:t>FR-06</w:t>
            </w:r>
          </w:p>
        </w:tc>
        <w:tc>
          <w:tcPr>
            <w:tcW w:w="3120" w:type="dxa"/>
          </w:tcPr>
          <w:p w14:paraId="0F99768C" w14:textId="77777777" w:rsidR="00AB27DB" w:rsidRDefault="006E0201" w:rsidP="006370A9">
            <w:pPr>
              <w:spacing w:after="160"/>
            </w:pPr>
            <w:r>
              <w:rPr>
                <w:sz w:val="19"/>
              </w:rPr>
              <w:t>Manager can review pending requests.</w:t>
            </w:r>
          </w:p>
        </w:tc>
        <w:tc>
          <w:tcPr>
            <w:tcW w:w="3120" w:type="dxa"/>
          </w:tcPr>
          <w:p w14:paraId="0D659F85" w14:textId="77777777" w:rsidR="00AB27DB" w:rsidRDefault="006E0201" w:rsidP="006370A9">
            <w:pPr>
              <w:spacing w:after="160"/>
            </w:pPr>
            <w:r>
              <w:rPr>
                <w:sz w:val="19"/>
              </w:rPr>
              <w:t>ManagerController /api/manager/pending-requests</w:t>
            </w:r>
          </w:p>
        </w:tc>
      </w:tr>
      <w:tr w:rsidR="00AB27DB" w14:paraId="7624F0BE" w14:textId="77777777">
        <w:trPr>
          <w:jc w:val="center"/>
        </w:trPr>
        <w:tc>
          <w:tcPr>
            <w:tcW w:w="3120" w:type="dxa"/>
          </w:tcPr>
          <w:p w14:paraId="7BBF1E67" w14:textId="77777777" w:rsidR="00AB27DB" w:rsidRDefault="006E0201" w:rsidP="006370A9">
            <w:pPr>
              <w:spacing w:after="160"/>
            </w:pPr>
            <w:r>
              <w:rPr>
                <w:sz w:val="19"/>
              </w:rPr>
              <w:t>FR-07</w:t>
            </w:r>
          </w:p>
        </w:tc>
        <w:tc>
          <w:tcPr>
            <w:tcW w:w="3120" w:type="dxa"/>
          </w:tcPr>
          <w:p w14:paraId="6DFE5D30" w14:textId="77777777" w:rsidR="00AB27DB" w:rsidRDefault="006E0201" w:rsidP="006370A9">
            <w:pPr>
              <w:spacing w:after="160"/>
            </w:pPr>
            <w:r>
              <w:rPr>
                <w:sz w:val="19"/>
              </w:rPr>
              <w:t>User can view and mark notifications.</w:t>
            </w:r>
          </w:p>
        </w:tc>
        <w:tc>
          <w:tcPr>
            <w:tcW w:w="3120" w:type="dxa"/>
          </w:tcPr>
          <w:p w14:paraId="5249D95F" w14:textId="77777777" w:rsidR="00AB27DB" w:rsidRDefault="006E0201" w:rsidP="006370A9">
            <w:pPr>
              <w:spacing w:after="160"/>
            </w:pPr>
            <w:r>
              <w:rPr>
                <w:sz w:val="19"/>
              </w:rPr>
              <w:t>NotificationController and Notifications component</w:t>
            </w:r>
          </w:p>
        </w:tc>
      </w:tr>
      <w:tr w:rsidR="00AB27DB" w14:paraId="31332687" w14:textId="77777777">
        <w:trPr>
          <w:jc w:val="center"/>
        </w:trPr>
        <w:tc>
          <w:tcPr>
            <w:tcW w:w="3120" w:type="dxa"/>
          </w:tcPr>
          <w:p w14:paraId="0234A40F" w14:textId="77777777" w:rsidR="00AB27DB" w:rsidRDefault="006E0201" w:rsidP="006370A9">
            <w:pPr>
              <w:spacing w:after="160"/>
            </w:pPr>
            <w:r>
              <w:rPr>
                <w:sz w:val="19"/>
              </w:rPr>
              <w:t>FR-08</w:t>
            </w:r>
          </w:p>
        </w:tc>
        <w:tc>
          <w:tcPr>
            <w:tcW w:w="3120" w:type="dxa"/>
          </w:tcPr>
          <w:p w14:paraId="388690D1" w14:textId="77777777" w:rsidR="00AB27DB" w:rsidRDefault="006E0201" w:rsidP="006370A9">
            <w:pPr>
              <w:spacing w:after="160"/>
            </w:pPr>
            <w:r>
              <w:rPr>
                <w:sz w:val="19"/>
              </w:rPr>
              <w:t>Admin can view system logs.</w:t>
            </w:r>
          </w:p>
        </w:tc>
        <w:tc>
          <w:tcPr>
            <w:tcW w:w="3120" w:type="dxa"/>
          </w:tcPr>
          <w:p w14:paraId="1D6E72B4" w14:textId="77777777" w:rsidR="00AB27DB" w:rsidRDefault="006E0201" w:rsidP="006370A9">
            <w:pPr>
              <w:spacing w:after="160"/>
            </w:pPr>
            <w:r>
              <w:rPr>
                <w:sz w:val="19"/>
              </w:rPr>
              <w:t>SystemLogController and AdminLogs component</w:t>
            </w:r>
          </w:p>
        </w:tc>
      </w:tr>
    </w:tbl>
    <w:p w14:paraId="1259D94B" w14:textId="77777777" w:rsidR="00AB27DB" w:rsidRDefault="00AB27DB" w:rsidP="006370A9">
      <w:pPr>
        <w:spacing w:after="160"/>
      </w:pPr>
    </w:p>
    <w:p w14:paraId="1BF1DA54" w14:textId="77777777" w:rsidR="00AB27DB" w:rsidRDefault="006E0201" w:rsidP="006370A9">
      <w:pPr>
        <w:pStyle w:val="Heading2"/>
        <w:spacing w:before="0" w:after="160"/>
      </w:pPr>
      <w:r>
        <w:rPr>
          <w:rFonts w:ascii="Times New Roman" w:hAnsi="Times New Roman"/>
          <w:color w:val="1F4E79"/>
        </w:rPr>
        <w:t>7.2 Non Functional Requirements</w:t>
      </w:r>
    </w:p>
    <w:tbl>
      <w:tblPr>
        <w:tblStyle w:val="TableGrid"/>
        <w:tblW w:w="0" w:type="auto"/>
        <w:jc w:val="center"/>
        <w:tblLook w:val="04A0" w:firstRow="1" w:lastRow="0" w:firstColumn="1" w:lastColumn="0" w:noHBand="0" w:noVBand="1"/>
      </w:tblPr>
      <w:tblGrid>
        <w:gridCol w:w="4680"/>
        <w:gridCol w:w="4680"/>
      </w:tblGrid>
      <w:tr w:rsidR="00AB27DB" w14:paraId="72D3C7F9" w14:textId="77777777">
        <w:trPr>
          <w:jc w:val="center"/>
        </w:trPr>
        <w:tc>
          <w:tcPr>
            <w:tcW w:w="4680" w:type="dxa"/>
            <w:shd w:val="clear" w:color="auto" w:fill="D9EAF7"/>
          </w:tcPr>
          <w:p w14:paraId="28519851" w14:textId="77777777" w:rsidR="00AB27DB" w:rsidRDefault="006E0201" w:rsidP="006370A9">
            <w:pPr>
              <w:spacing w:after="160"/>
            </w:pPr>
            <w:r>
              <w:rPr>
                <w:b/>
                <w:sz w:val="19"/>
              </w:rPr>
              <w:t>Requirement</w:t>
            </w:r>
          </w:p>
        </w:tc>
        <w:tc>
          <w:tcPr>
            <w:tcW w:w="4680" w:type="dxa"/>
            <w:shd w:val="clear" w:color="auto" w:fill="D9EAF7"/>
          </w:tcPr>
          <w:p w14:paraId="5D4D200F" w14:textId="77777777" w:rsidR="00AB27DB" w:rsidRDefault="006E0201" w:rsidP="006370A9">
            <w:pPr>
              <w:spacing w:after="160"/>
            </w:pPr>
            <w:r>
              <w:rPr>
                <w:b/>
                <w:sz w:val="19"/>
              </w:rPr>
              <w:t>TimeLedger Design Response</w:t>
            </w:r>
          </w:p>
        </w:tc>
      </w:tr>
      <w:tr w:rsidR="00AB27DB" w14:paraId="3382D188" w14:textId="77777777">
        <w:trPr>
          <w:jc w:val="center"/>
        </w:trPr>
        <w:tc>
          <w:tcPr>
            <w:tcW w:w="4680" w:type="dxa"/>
          </w:tcPr>
          <w:p w14:paraId="41AB8435" w14:textId="77777777" w:rsidR="00AB27DB" w:rsidRDefault="006E0201" w:rsidP="006370A9">
            <w:pPr>
              <w:spacing w:after="160"/>
            </w:pPr>
            <w:r>
              <w:rPr>
                <w:sz w:val="19"/>
              </w:rPr>
              <w:t>Security</w:t>
            </w:r>
          </w:p>
        </w:tc>
        <w:tc>
          <w:tcPr>
            <w:tcW w:w="4680" w:type="dxa"/>
          </w:tcPr>
          <w:p w14:paraId="6BFBBCB1" w14:textId="77777777" w:rsidR="00AB27DB" w:rsidRDefault="006E0201" w:rsidP="006370A9">
            <w:pPr>
              <w:spacing w:after="160"/>
            </w:pPr>
            <w:r>
              <w:rPr>
                <w:sz w:val="19"/>
              </w:rPr>
              <w:t>JWT based stateless authentication, backend filter, route guards</w:t>
            </w:r>
          </w:p>
        </w:tc>
      </w:tr>
      <w:tr w:rsidR="00AB27DB" w14:paraId="4A2FE144" w14:textId="77777777">
        <w:trPr>
          <w:jc w:val="center"/>
        </w:trPr>
        <w:tc>
          <w:tcPr>
            <w:tcW w:w="4680" w:type="dxa"/>
          </w:tcPr>
          <w:p w14:paraId="3CAD125E" w14:textId="77777777" w:rsidR="00AB27DB" w:rsidRDefault="006E0201" w:rsidP="006370A9">
            <w:pPr>
              <w:spacing w:after="160"/>
            </w:pPr>
            <w:r>
              <w:rPr>
                <w:sz w:val="19"/>
              </w:rPr>
              <w:t>Maintainability</w:t>
            </w:r>
          </w:p>
        </w:tc>
        <w:tc>
          <w:tcPr>
            <w:tcW w:w="4680" w:type="dxa"/>
          </w:tcPr>
          <w:p w14:paraId="56A67052" w14:textId="77777777" w:rsidR="00AB27DB" w:rsidRDefault="006E0201" w:rsidP="006370A9">
            <w:pPr>
              <w:spacing w:after="160"/>
            </w:pPr>
            <w:r>
              <w:rPr>
                <w:sz w:val="19"/>
              </w:rPr>
              <w:t>Layered backend and component/service frontend separation</w:t>
            </w:r>
          </w:p>
        </w:tc>
      </w:tr>
      <w:tr w:rsidR="00AB27DB" w14:paraId="78662AA5" w14:textId="77777777">
        <w:trPr>
          <w:jc w:val="center"/>
        </w:trPr>
        <w:tc>
          <w:tcPr>
            <w:tcW w:w="4680" w:type="dxa"/>
          </w:tcPr>
          <w:p w14:paraId="29E1C1A0" w14:textId="77777777" w:rsidR="00AB27DB" w:rsidRDefault="006E0201" w:rsidP="006370A9">
            <w:pPr>
              <w:spacing w:after="160"/>
            </w:pPr>
            <w:r>
              <w:rPr>
                <w:sz w:val="19"/>
              </w:rPr>
              <w:t>Usability</w:t>
            </w:r>
          </w:p>
        </w:tc>
        <w:tc>
          <w:tcPr>
            <w:tcW w:w="4680" w:type="dxa"/>
          </w:tcPr>
          <w:p w14:paraId="54CDDB62" w14:textId="77777777" w:rsidR="00AB27DB" w:rsidRDefault="006E0201" w:rsidP="006370A9">
            <w:pPr>
              <w:spacing w:after="160"/>
            </w:pPr>
            <w:r>
              <w:rPr>
                <w:sz w:val="19"/>
              </w:rPr>
              <w:t>Dedicated Angular routes for each workflow</w:t>
            </w:r>
          </w:p>
        </w:tc>
      </w:tr>
      <w:tr w:rsidR="00AB27DB" w14:paraId="05D9FEF5" w14:textId="77777777">
        <w:trPr>
          <w:jc w:val="center"/>
        </w:trPr>
        <w:tc>
          <w:tcPr>
            <w:tcW w:w="4680" w:type="dxa"/>
          </w:tcPr>
          <w:p w14:paraId="027EF94D" w14:textId="77777777" w:rsidR="00AB27DB" w:rsidRDefault="006E0201" w:rsidP="006370A9">
            <w:pPr>
              <w:spacing w:after="160"/>
            </w:pPr>
            <w:r>
              <w:rPr>
                <w:sz w:val="19"/>
              </w:rPr>
              <w:t>Scalability</w:t>
            </w:r>
          </w:p>
        </w:tc>
        <w:tc>
          <w:tcPr>
            <w:tcW w:w="4680" w:type="dxa"/>
          </w:tcPr>
          <w:p w14:paraId="5C2EAE1A" w14:textId="77777777" w:rsidR="00AB27DB" w:rsidRDefault="006E0201" w:rsidP="006370A9">
            <w:pPr>
              <w:spacing w:after="160"/>
            </w:pPr>
            <w:r>
              <w:rPr>
                <w:sz w:val="19"/>
              </w:rPr>
              <w:t>PostgreSQL for structured records and MongoDB for task documents</w:t>
            </w:r>
          </w:p>
        </w:tc>
      </w:tr>
      <w:tr w:rsidR="00AB27DB" w14:paraId="3A20749E" w14:textId="77777777">
        <w:trPr>
          <w:jc w:val="center"/>
        </w:trPr>
        <w:tc>
          <w:tcPr>
            <w:tcW w:w="4680" w:type="dxa"/>
          </w:tcPr>
          <w:p w14:paraId="1716A984" w14:textId="77777777" w:rsidR="00AB27DB" w:rsidRDefault="006E0201" w:rsidP="006370A9">
            <w:pPr>
              <w:spacing w:after="160"/>
            </w:pPr>
            <w:r>
              <w:rPr>
                <w:sz w:val="19"/>
              </w:rPr>
              <w:t>Reliability</w:t>
            </w:r>
          </w:p>
        </w:tc>
        <w:tc>
          <w:tcPr>
            <w:tcW w:w="4680" w:type="dxa"/>
          </w:tcPr>
          <w:p w14:paraId="5B71DC62" w14:textId="77777777" w:rsidR="00AB27DB" w:rsidRDefault="006E0201" w:rsidP="006370A9">
            <w:pPr>
              <w:spacing w:after="160"/>
            </w:pPr>
            <w:r>
              <w:rPr>
                <w:sz w:val="19"/>
              </w:rPr>
              <w:t>Validation annotations, exception handlers, service methods</w:t>
            </w:r>
          </w:p>
        </w:tc>
      </w:tr>
      <w:tr w:rsidR="00AB27DB" w14:paraId="486B5C94" w14:textId="77777777">
        <w:trPr>
          <w:jc w:val="center"/>
        </w:trPr>
        <w:tc>
          <w:tcPr>
            <w:tcW w:w="4680" w:type="dxa"/>
          </w:tcPr>
          <w:p w14:paraId="0A26A326" w14:textId="77777777" w:rsidR="00AB27DB" w:rsidRDefault="006E0201" w:rsidP="006370A9">
            <w:pPr>
              <w:spacing w:after="160"/>
            </w:pPr>
            <w:r>
              <w:rPr>
                <w:sz w:val="19"/>
              </w:rPr>
              <w:t>Portability</w:t>
            </w:r>
          </w:p>
        </w:tc>
        <w:tc>
          <w:tcPr>
            <w:tcW w:w="4680" w:type="dxa"/>
          </w:tcPr>
          <w:p w14:paraId="074DA2CE" w14:textId="77777777" w:rsidR="00AB27DB" w:rsidRDefault="006E0201" w:rsidP="006370A9">
            <w:pPr>
              <w:spacing w:after="160"/>
            </w:pPr>
            <w:r>
              <w:rPr>
                <w:sz w:val="19"/>
              </w:rPr>
              <w:t>Maven backend, Angular CLI frontend, Dockerfile for backend preparation</w:t>
            </w:r>
          </w:p>
        </w:tc>
      </w:tr>
    </w:tbl>
    <w:p w14:paraId="59CB65E4" w14:textId="77777777" w:rsidR="00AB27DB" w:rsidRDefault="00AB27DB" w:rsidP="006370A9">
      <w:pPr>
        <w:spacing w:after="160"/>
      </w:pPr>
    </w:p>
    <w:p w14:paraId="6B10CAA5" w14:textId="77777777" w:rsidR="00AB27DB" w:rsidRDefault="006E0201" w:rsidP="006370A9">
      <w:pPr>
        <w:spacing w:after="160"/>
      </w:pPr>
      <w:r>
        <w:br w:type="page"/>
      </w:r>
    </w:p>
    <w:p w14:paraId="7E3B0E94" w14:textId="77777777" w:rsidR="00AB27DB" w:rsidRDefault="006E0201" w:rsidP="006370A9">
      <w:pPr>
        <w:pStyle w:val="Heading1"/>
        <w:spacing w:before="0" w:after="160"/>
      </w:pPr>
      <w:r>
        <w:rPr>
          <w:rFonts w:ascii="Times New Roman" w:hAnsi="Times New Roman"/>
          <w:color w:val="1F4E79"/>
          <w:sz w:val="32"/>
        </w:rPr>
        <w:t>8. Feasibility Study</w:t>
      </w:r>
    </w:p>
    <w:tbl>
      <w:tblPr>
        <w:tblStyle w:val="TableGrid"/>
        <w:tblW w:w="0" w:type="auto"/>
        <w:jc w:val="center"/>
        <w:tblLook w:val="04A0" w:firstRow="1" w:lastRow="0" w:firstColumn="1" w:lastColumn="0" w:noHBand="0" w:noVBand="1"/>
      </w:tblPr>
      <w:tblGrid>
        <w:gridCol w:w="4680"/>
        <w:gridCol w:w="4680"/>
      </w:tblGrid>
      <w:tr w:rsidR="00AB27DB" w14:paraId="716BAF45" w14:textId="77777777">
        <w:trPr>
          <w:jc w:val="center"/>
        </w:trPr>
        <w:tc>
          <w:tcPr>
            <w:tcW w:w="4680" w:type="dxa"/>
            <w:shd w:val="clear" w:color="auto" w:fill="D9EAF7"/>
          </w:tcPr>
          <w:p w14:paraId="3AAB40AC" w14:textId="77777777" w:rsidR="00AB27DB" w:rsidRDefault="006E0201" w:rsidP="006370A9">
            <w:pPr>
              <w:spacing w:after="160"/>
            </w:pPr>
            <w:r>
              <w:rPr>
                <w:b/>
                <w:sz w:val="19"/>
              </w:rPr>
              <w:t>Feasibility Type</w:t>
            </w:r>
          </w:p>
        </w:tc>
        <w:tc>
          <w:tcPr>
            <w:tcW w:w="4680" w:type="dxa"/>
            <w:shd w:val="clear" w:color="auto" w:fill="D9EAF7"/>
          </w:tcPr>
          <w:p w14:paraId="56DCD888" w14:textId="77777777" w:rsidR="00AB27DB" w:rsidRDefault="006E0201" w:rsidP="006370A9">
            <w:pPr>
              <w:spacing w:after="160"/>
            </w:pPr>
            <w:r>
              <w:rPr>
                <w:b/>
                <w:sz w:val="19"/>
              </w:rPr>
              <w:t>Assessment</w:t>
            </w:r>
          </w:p>
        </w:tc>
      </w:tr>
      <w:tr w:rsidR="00AB27DB" w14:paraId="337438F5" w14:textId="77777777">
        <w:trPr>
          <w:jc w:val="center"/>
        </w:trPr>
        <w:tc>
          <w:tcPr>
            <w:tcW w:w="4680" w:type="dxa"/>
          </w:tcPr>
          <w:p w14:paraId="4B2FF06A" w14:textId="77777777" w:rsidR="00AB27DB" w:rsidRDefault="006E0201" w:rsidP="006370A9">
            <w:pPr>
              <w:spacing w:after="160"/>
            </w:pPr>
            <w:r>
              <w:rPr>
                <w:sz w:val="19"/>
              </w:rPr>
              <w:t>Technical Feasibility</w:t>
            </w:r>
          </w:p>
        </w:tc>
        <w:tc>
          <w:tcPr>
            <w:tcW w:w="4680" w:type="dxa"/>
          </w:tcPr>
          <w:p w14:paraId="0926E036"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200AC895" w14:textId="77777777">
        <w:trPr>
          <w:jc w:val="center"/>
        </w:trPr>
        <w:tc>
          <w:tcPr>
            <w:tcW w:w="4680" w:type="dxa"/>
          </w:tcPr>
          <w:p w14:paraId="0CB9D178" w14:textId="77777777" w:rsidR="00AB27DB" w:rsidRDefault="006E0201" w:rsidP="006370A9">
            <w:pPr>
              <w:spacing w:after="160"/>
            </w:pPr>
            <w:r>
              <w:rPr>
                <w:sz w:val="19"/>
              </w:rPr>
              <w:t>Operational Feasibility</w:t>
            </w:r>
          </w:p>
        </w:tc>
        <w:tc>
          <w:tcPr>
            <w:tcW w:w="4680" w:type="dxa"/>
          </w:tcPr>
          <w:p w14:paraId="4FA5A07D" w14:textId="77777777" w:rsidR="00AB27DB" w:rsidRDefault="006E0201" w:rsidP="006370A9">
            <w:pPr>
              <w:spacing w:after="160"/>
            </w:pPr>
            <w:r>
              <w:rPr>
                <w:sz w:val="19"/>
              </w:rPr>
              <w:t>Employees and managers can use route based screens without needing database knowledge. The workflows match common workplace operations.</w:t>
            </w:r>
          </w:p>
        </w:tc>
      </w:tr>
      <w:tr w:rsidR="00AB27DB" w14:paraId="0AA59A2B" w14:textId="77777777">
        <w:trPr>
          <w:jc w:val="center"/>
        </w:trPr>
        <w:tc>
          <w:tcPr>
            <w:tcW w:w="4680" w:type="dxa"/>
          </w:tcPr>
          <w:p w14:paraId="58BDC88E" w14:textId="77777777" w:rsidR="00AB27DB" w:rsidRDefault="006E0201" w:rsidP="006370A9">
            <w:pPr>
              <w:spacing w:after="160"/>
            </w:pPr>
            <w:r>
              <w:rPr>
                <w:sz w:val="19"/>
              </w:rPr>
              <w:t>Economic Feasibility</w:t>
            </w:r>
          </w:p>
        </w:tc>
        <w:tc>
          <w:tcPr>
            <w:tcW w:w="4680" w:type="dxa"/>
          </w:tcPr>
          <w:p w14:paraId="03C3D3EB"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354C6359" w14:textId="77777777">
        <w:trPr>
          <w:jc w:val="center"/>
        </w:trPr>
        <w:tc>
          <w:tcPr>
            <w:tcW w:w="4680" w:type="dxa"/>
          </w:tcPr>
          <w:p w14:paraId="0E181527" w14:textId="77777777" w:rsidR="00AB27DB" w:rsidRDefault="006E0201" w:rsidP="006370A9">
            <w:pPr>
              <w:spacing w:after="160"/>
            </w:pPr>
            <w:r>
              <w:rPr>
                <w:sz w:val="19"/>
              </w:rPr>
              <w:t>Schedule Feasibility</w:t>
            </w:r>
          </w:p>
        </w:tc>
        <w:tc>
          <w:tcPr>
            <w:tcW w:w="4680" w:type="dxa"/>
          </w:tcPr>
          <w:p w14:paraId="4CF02F1E"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4E8C11D1" w14:textId="77777777" w:rsidR="00AB27DB" w:rsidRDefault="00AB27DB" w:rsidP="006370A9">
      <w:pPr>
        <w:spacing w:after="160"/>
      </w:pPr>
    </w:p>
    <w:p w14:paraId="6E945983" w14:textId="77777777" w:rsidR="00AB27DB" w:rsidRDefault="006E0201" w:rsidP="006370A9">
      <w:pPr>
        <w:spacing w:after="160"/>
      </w:pPr>
      <w:r>
        <w:br w:type="page"/>
      </w:r>
    </w:p>
    <w:p w14:paraId="4C3AE795" w14:textId="77777777" w:rsidR="00AB27DB" w:rsidRDefault="006E0201" w:rsidP="006370A9">
      <w:pPr>
        <w:pStyle w:val="Heading1"/>
        <w:spacing w:before="0" w:after="160"/>
      </w:pPr>
      <w:r>
        <w:rPr>
          <w:rFonts w:ascii="Times New Roman" w:hAnsi="Times New Roman"/>
          <w:color w:val="1F4E79"/>
          <w:sz w:val="32"/>
        </w:rPr>
        <w:t>9. System Architecture</w:t>
      </w:r>
    </w:p>
    <w:p w14:paraId="0AD315AD" w14:textId="77777777" w:rsidR="00AB27DB" w:rsidRDefault="006E0201" w:rsidP="006370A9">
      <w:pPr>
        <w:spacing w:after="160" w:line="269" w:lineRule="auto"/>
        <w:jc w:val="both"/>
      </w:pPr>
      <w:r>
        <w:t>TimeLedger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5EF33974"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2412302"/>
            <wp:docPr id="1" name="Picture 1"/>
            <wp:cNvGraphicFramePr>
              <a:graphicFrameLocks noChangeAspect="1"/>
            </wp:cNvGraphicFramePr>
            <a:graphic>
              <a:graphicData uri="http://schemas.openxmlformats.org/drawingml/2006/picture">
                <pic:pic>
                  <pic:nvPicPr>
                    <pic:cNvPr id="0" name="diagram_01.png"/>
                    <pic:cNvPicPr/>
                  </pic:nvPicPr>
                  <pic:blipFill>
                    <a:blip r:embed="rId16"/>
                    <a:stretch>
                      <a:fillRect/>
                    </a:stretch>
                  </pic:blipFill>
                  <pic:spPr>
                    <a:xfrm>
                      <a:off x="0" y="0"/>
                      <a:ext cx="6126480" cy="2412302"/>
                    </a:xfrm>
                    <a:prstGeom prst="rect"/>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681CB2B6" w14:textId="77777777">
        <w:trPr>
          <w:jc w:val="center"/>
        </w:trPr>
        <w:tc>
          <w:tcPr>
            <w:tcW w:w="3120" w:type="dxa"/>
            <w:shd w:val="clear" w:color="auto" w:fill="D9EAF7"/>
          </w:tcPr>
          <w:p w14:paraId="33F00C68" w14:textId="77777777" w:rsidR="00AB27DB" w:rsidRDefault="006E0201" w:rsidP="006370A9">
            <w:pPr>
              <w:spacing w:after="160"/>
            </w:pPr>
            <w:r>
              <w:rPr>
                <w:b/>
                <w:sz w:val="19"/>
              </w:rPr>
              <w:t>Layer</w:t>
            </w:r>
          </w:p>
        </w:tc>
        <w:tc>
          <w:tcPr>
            <w:tcW w:w="3120" w:type="dxa"/>
            <w:shd w:val="clear" w:color="auto" w:fill="D9EAF7"/>
          </w:tcPr>
          <w:p w14:paraId="1B18AF86" w14:textId="77777777" w:rsidR="00AB27DB" w:rsidRDefault="006E0201" w:rsidP="006370A9">
            <w:pPr>
              <w:spacing w:after="160"/>
            </w:pPr>
            <w:r>
              <w:rPr>
                <w:b/>
                <w:sz w:val="19"/>
              </w:rPr>
              <w:t>Project Elements</w:t>
            </w:r>
          </w:p>
        </w:tc>
        <w:tc>
          <w:tcPr>
            <w:tcW w:w="3120" w:type="dxa"/>
            <w:shd w:val="clear" w:color="auto" w:fill="D9EAF7"/>
          </w:tcPr>
          <w:p w14:paraId="1D1274EF" w14:textId="77777777" w:rsidR="00AB27DB" w:rsidRDefault="006E0201" w:rsidP="006370A9">
            <w:pPr>
              <w:spacing w:after="160"/>
            </w:pPr>
            <w:r>
              <w:rPr>
                <w:b/>
                <w:sz w:val="19"/>
              </w:rPr>
              <w:t>Responsibility</w:t>
            </w:r>
          </w:p>
        </w:tc>
      </w:tr>
      <w:tr w:rsidR="00AB27DB" w14:paraId="28E5A0DA" w14:textId="77777777">
        <w:trPr>
          <w:jc w:val="center"/>
        </w:trPr>
        <w:tc>
          <w:tcPr>
            <w:tcW w:w="3120" w:type="dxa"/>
          </w:tcPr>
          <w:p w14:paraId="3000F1AB" w14:textId="77777777" w:rsidR="00AB27DB" w:rsidRDefault="006E0201" w:rsidP="006370A9">
            <w:pPr>
              <w:spacing w:after="160"/>
            </w:pPr>
            <w:r>
              <w:rPr>
                <w:sz w:val="19"/>
              </w:rPr>
              <w:t>Presentation</w:t>
            </w:r>
          </w:p>
        </w:tc>
        <w:tc>
          <w:tcPr>
            <w:tcW w:w="3120" w:type="dxa"/>
          </w:tcPr>
          <w:p w14:paraId="2F440922" w14:textId="77777777" w:rsidR="00AB27DB" w:rsidRDefault="006E0201" w:rsidP="006370A9">
            <w:pPr>
              <w:spacing w:after="160"/>
            </w:pPr>
            <w:r>
              <w:rPr>
                <w:sz w:val="19"/>
              </w:rPr>
              <w:t>Angular components</w:t>
            </w:r>
          </w:p>
        </w:tc>
        <w:tc>
          <w:tcPr>
            <w:tcW w:w="3120" w:type="dxa"/>
          </w:tcPr>
          <w:p w14:paraId="601F3949" w14:textId="77777777" w:rsidR="00AB27DB" w:rsidRDefault="006E0201" w:rsidP="006370A9">
            <w:pPr>
              <w:spacing w:after="160"/>
            </w:pPr>
            <w:r>
              <w:rPr>
                <w:sz w:val="19"/>
              </w:rPr>
              <w:t>Screen rendering and user interaction</w:t>
            </w:r>
          </w:p>
        </w:tc>
      </w:tr>
      <w:tr w:rsidR="00AB27DB" w14:paraId="26475AC0" w14:textId="77777777">
        <w:trPr>
          <w:jc w:val="center"/>
        </w:trPr>
        <w:tc>
          <w:tcPr>
            <w:tcW w:w="3120" w:type="dxa"/>
          </w:tcPr>
          <w:p w14:paraId="0C58A44A" w14:textId="77777777" w:rsidR="00AB27DB" w:rsidRDefault="006E0201" w:rsidP="006370A9">
            <w:pPr>
              <w:spacing w:after="160"/>
            </w:pPr>
            <w:r>
              <w:rPr>
                <w:sz w:val="19"/>
              </w:rPr>
              <w:t>Client Service</w:t>
            </w:r>
          </w:p>
        </w:tc>
        <w:tc>
          <w:tcPr>
            <w:tcW w:w="3120" w:type="dxa"/>
          </w:tcPr>
          <w:p w14:paraId="3FA35D3C" w14:textId="77777777" w:rsidR="00AB27DB" w:rsidRDefault="006E0201" w:rsidP="006370A9">
            <w:pPr>
              <w:spacing w:after="160"/>
            </w:pPr>
            <w:r>
              <w:rPr>
                <w:sz w:val="19"/>
              </w:rPr>
              <w:t>Angular services</w:t>
            </w:r>
          </w:p>
        </w:tc>
        <w:tc>
          <w:tcPr>
            <w:tcW w:w="3120" w:type="dxa"/>
          </w:tcPr>
          <w:p w14:paraId="793CA308" w14:textId="77777777" w:rsidR="00AB27DB" w:rsidRDefault="006E0201" w:rsidP="006370A9">
            <w:pPr>
              <w:spacing w:after="160"/>
            </w:pPr>
            <w:r>
              <w:rPr>
                <w:sz w:val="19"/>
              </w:rPr>
              <w:t>HTTP communication with backend APIs</w:t>
            </w:r>
          </w:p>
        </w:tc>
      </w:tr>
      <w:tr w:rsidR="00AB27DB" w14:paraId="459F5D52" w14:textId="77777777">
        <w:trPr>
          <w:jc w:val="center"/>
        </w:trPr>
        <w:tc>
          <w:tcPr>
            <w:tcW w:w="3120" w:type="dxa"/>
          </w:tcPr>
          <w:p w14:paraId="1A714082" w14:textId="77777777" w:rsidR="00AB27DB" w:rsidRDefault="006E0201" w:rsidP="006370A9">
            <w:pPr>
              <w:spacing w:after="160"/>
            </w:pPr>
            <w:r>
              <w:rPr>
                <w:sz w:val="19"/>
              </w:rPr>
              <w:t>Security</w:t>
            </w:r>
          </w:p>
        </w:tc>
        <w:tc>
          <w:tcPr>
            <w:tcW w:w="3120" w:type="dxa"/>
          </w:tcPr>
          <w:p w14:paraId="05C47D04" w14:textId="77777777" w:rsidR="00AB27DB" w:rsidRDefault="006E0201" w:rsidP="006370A9">
            <w:pPr>
              <w:spacing w:after="160"/>
            </w:pPr>
            <w:r>
              <w:rPr>
                <w:sz w:val="19"/>
              </w:rPr>
              <w:t>AuthGuard, NoAuthGuard, AuthInterceptor, Spring Security</w:t>
            </w:r>
          </w:p>
        </w:tc>
        <w:tc>
          <w:tcPr>
            <w:tcW w:w="3120" w:type="dxa"/>
          </w:tcPr>
          <w:p w14:paraId="5DFCC85C" w14:textId="77777777" w:rsidR="00AB27DB" w:rsidRDefault="006E0201" w:rsidP="006370A9">
            <w:pPr>
              <w:spacing w:after="160"/>
            </w:pPr>
            <w:r>
              <w:rPr>
                <w:sz w:val="19"/>
              </w:rPr>
              <w:t>Protect routes and endpoints</w:t>
            </w:r>
          </w:p>
        </w:tc>
      </w:tr>
      <w:tr w:rsidR="00AB27DB" w14:paraId="1DF37554" w14:textId="77777777">
        <w:trPr>
          <w:jc w:val="center"/>
        </w:trPr>
        <w:tc>
          <w:tcPr>
            <w:tcW w:w="3120" w:type="dxa"/>
          </w:tcPr>
          <w:p w14:paraId="0DCBDBD9" w14:textId="77777777" w:rsidR="00AB27DB" w:rsidRDefault="006E0201" w:rsidP="006370A9">
            <w:pPr>
              <w:spacing w:after="160"/>
            </w:pPr>
            <w:r>
              <w:rPr>
                <w:sz w:val="19"/>
              </w:rPr>
              <w:t>API</w:t>
            </w:r>
          </w:p>
        </w:tc>
        <w:tc>
          <w:tcPr>
            <w:tcW w:w="3120" w:type="dxa"/>
          </w:tcPr>
          <w:p w14:paraId="60BDCB21" w14:textId="77777777" w:rsidR="00AB27DB" w:rsidRDefault="006E0201" w:rsidP="006370A9">
            <w:pPr>
              <w:spacing w:after="160"/>
            </w:pPr>
            <w:r>
              <w:rPr>
                <w:sz w:val="19"/>
              </w:rPr>
              <w:t>Spring REST controllers</w:t>
            </w:r>
          </w:p>
        </w:tc>
        <w:tc>
          <w:tcPr>
            <w:tcW w:w="3120" w:type="dxa"/>
          </w:tcPr>
          <w:p w14:paraId="6C268CC6" w14:textId="77777777" w:rsidR="00AB27DB" w:rsidRDefault="006E0201" w:rsidP="006370A9">
            <w:pPr>
              <w:spacing w:after="160"/>
            </w:pPr>
            <w:r>
              <w:rPr>
                <w:sz w:val="19"/>
              </w:rPr>
              <w:t>Expose application operations</w:t>
            </w:r>
          </w:p>
        </w:tc>
      </w:tr>
      <w:tr w:rsidR="00AB27DB" w14:paraId="5578F6D6" w14:textId="77777777">
        <w:trPr>
          <w:jc w:val="center"/>
        </w:trPr>
        <w:tc>
          <w:tcPr>
            <w:tcW w:w="3120" w:type="dxa"/>
          </w:tcPr>
          <w:p w14:paraId="1FE8D27D" w14:textId="77777777" w:rsidR="00AB27DB" w:rsidRDefault="006E0201" w:rsidP="006370A9">
            <w:pPr>
              <w:spacing w:after="160"/>
            </w:pPr>
            <w:r>
              <w:rPr>
                <w:sz w:val="19"/>
              </w:rPr>
              <w:t>Business</w:t>
            </w:r>
          </w:p>
        </w:tc>
        <w:tc>
          <w:tcPr>
            <w:tcW w:w="3120" w:type="dxa"/>
          </w:tcPr>
          <w:p w14:paraId="41DFB703" w14:textId="77777777" w:rsidR="00AB27DB" w:rsidRDefault="006E0201" w:rsidP="006370A9">
            <w:pPr>
              <w:spacing w:after="160"/>
            </w:pPr>
            <w:r>
              <w:rPr>
                <w:sz w:val="19"/>
              </w:rPr>
              <w:t>Service classes</w:t>
            </w:r>
          </w:p>
        </w:tc>
        <w:tc>
          <w:tcPr>
            <w:tcW w:w="3120" w:type="dxa"/>
          </w:tcPr>
          <w:p w14:paraId="3E7CD15F" w14:textId="77777777" w:rsidR="00AB27DB" w:rsidRDefault="006E0201" w:rsidP="006370A9">
            <w:pPr>
              <w:spacing w:after="160"/>
            </w:pPr>
            <w:r>
              <w:rPr>
                <w:sz w:val="19"/>
              </w:rPr>
              <w:t>Apply application rules</w:t>
            </w:r>
          </w:p>
        </w:tc>
      </w:tr>
      <w:tr w:rsidR="00AB27DB" w14:paraId="4DCCC28D" w14:textId="77777777">
        <w:trPr>
          <w:jc w:val="center"/>
        </w:trPr>
        <w:tc>
          <w:tcPr>
            <w:tcW w:w="3120" w:type="dxa"/>
          </w:tcPr>
          <w:p w14:paraId="1CA25AF8" w14:textId="77777777" w:rsidR="00AB27DB" w:rsidRDefault="006E0201" w:rsidP="006370A9">
            <w:pPr>
              <w:spacing w:after="160"/>
            </w:pPr>
            <w:r>
              <w:rPr>
                <w:sz w:val="19"/>
              </w:rPr>
              <w:t>Data Access</w:t>
            </w:r>
          </w:p>
        </w:tc>
        <w:tc>
          <w:tcPr>
            <w:tcW w:w="3120" w:type="dxa"/>
          </w:tcPr>
          <w:p w14:paraId="1B888CCD" w14:textId="77777777" w:rsidR="00AB27DB" w:rsidRDefault="006E0201" w:rsidP="006370A9">
            <w:pPr>
              <w:spacing w:after="160"/>
            </w:pPr>
            <w:r>
              <w:rPr>
                <w:sz w:val="19"/>
              </w:rPr>
              <w:t>Repositories</w:t>
            </w:r>
          </w:p>
        </w:tc>
        <w:tc>
          <w:tcPr>
            <w:tcW w:w="3120" w:type="dxa"/>
          </w:tcPr>
          <w:p w14:paraId="608E4A7F" w14:textId="77777777" w:rsidR="00AB27DB" w:rsidRDefault="006E0201" w:rsidP="006370A9">
            <w:pPr>
              <w:spacing w:after="160"/>
            </w:pPr>
            <w:r>
              <w:rPr>
                <w:sz w:val="19"/>
              </w:rPr>
              <w:t>Read and write persistent data</w:t>
            </w:r>
          </w:p>
        </w:tc>
      </w:tr>
      <w:tr w:rsidR="00AB27DB" w14:paraId="75A9E7CA" w14:textId="77777777">
        <w:trPr>
          <w:jc w:val="center"/>
        </w:trPr>
        <w:tc>
          <w:tcPr>
            <w:tcW w:w="3120" w:type="dxa"/>
          </w:tcPr>
          <w:p w14:paraId="435081F3" w14:textId="77777777" w:rsidR="00AB27DB" w:rsidRDefault="006E0201" w:rsidP="006370A9">
            <w:pPr>
              <w:spacing w:after="160"/>
            </w:pPr>
            <w:r>
              <w:rPr>
                <w:sz w:val="19"/>
              </w:rPr>
              <w:t>Persistence</w:t>
            </w:r>
          </w:p>
        </w:tc>
        <w:tc>
          <w:tcPr>
            <w:tcW w:w="3120" w:type="dxa"/>
          </w:tcPr>
          <w:p w14:paraId="0296223F" w14:textId="77777777" w:rsidR="00AB27DB" w:rsidRDefault="006E0201" w:rsidP="006370A9">
            <w:pPr>
              <w:spacing w:after="160"/>
            </w:pPr>
            <w:r>
              <w:rPr>
                <w:sz w:val="19"/>
              </w:rPr>
              <w:t>PostgreSQL and MongoDB</w:t>
            </w:r>
          </w:p>
        </w:tc>
        <w:tc>
          <w:tcPr>
            <w:tcW w:w="3120" w:type="dxa"/>
          </w:tcPr>
          <w:p w14:paraId="54AC6BA1" w14:textId="77777777" w:rsidR="00AB27DB" w:rsidRDefault="006E0201" w:rsidP="006370A9">
            <w:pPr>
              <w:spacing w:after="160"/>
            </w:pPr>
            <w:r>
              <w:rPr>
                <w:sz w:val="19"/>
              </w:rPr>
              <w:t>Store relational and task data</w:t>
            </w:r>
          </w:p>
        </w:tc>
      </w:tr>
    </w:tbl>
    <w:p w14:paraId="122E1B3C" w14:textId="77777777" w:rsidR="00AB27DB" w:rsidRDefault="00AB27DB" w:rsidP="006370A9">
      <w:pPr>
        <w:spacing w:after="160"/>
      </w:pPr>
    </w:p>
    <w:p w14:paraId="0DD7812D" w14:textId="77777777" w:rsidR="00AB27DB" w:rsidRDefault="006E0201" w:rsidP="006370A9">
      <w:pPr>
        <w:spacing w:after="160"/>
      </w:pPr>
      <w:r>
        <w:br w:type="page"/>
      </w:r>
    </w:p>
    <w:p w14:paraId="1F834D8D" w14:textId="77777777" w:rsidR="00AB27DB" w:rsidRDefault="006E0201" w:rsidP="006370A9">
      <w:pPr>
        <w:pStyle w:val="Heading1"/>
        <w:spacing w:before="0" w:after="160"/>
      </w:pPr>
      <w:r>
        <w:rPr>
          <w:rFonts w:ascii="Times New Roman" w:hAnsi="Times New Roman"/>
          <w:color w:val="1F4E79"/>
          <w:sz w:val="32"/>
        </w:rPr>
        <w:t>10. Data Flow Diagrams</w:t>
      </w:r>
    </w:p>
    <w:p w14:paraId="0B42E887" w14:textId="77777777" w:rsidR="00AB27DB" w:rsidRDefault="006E0201" w:rsidP="006370A9">
      <w:pPr>
        <w:pStyle w:val="Heading2"/>
        <w:spacing w:before="0" w:after="160"/>
      </w:pPr>
      <w:r>
        <w:rPr>
          <w:rFonts w:ascii="Times New Roman" w:hAnsi="Times New Roman"/>
          <w:color w:val="1F4E79"/>
        </w:rPr>
        <w:t>10.1 Level 0 Context Diagram</w:t>
      </w:r>
    </w:p>
    <w:p w14:paraId="20DF2F67"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 name="Picture 2"/>
            <wp:cNvGraphicFramePr>
              <a:graphicFrameLocks noChangeAspect="1"/>
            </wp:cNvGraphicFramePr>
            <a:graphic>
              <a:graphicData uri="http://schemas.openxmlformats.org/drawingml/2006/picture">
                <pic:pic>
                  <pic:nvPicPr>
                    <pic:cNvPr id="0" name="diagram_02.png"/>
                    <pic:cNvPicPr/>
                  </pic:nvPicPr>
                  <pic:blipFill>
                    <a:blip r:embed="rId17"/>
                    <a:stretch>
                      <a:fillRect/>
                    </a:stretch>
                  </pic:blipFill>
                  <pic:spPr>
                    <a:xfrm>
                      <a:off x="0" y="0"/>
                      <a:ext cx="6126480" cy="1991106"/>
                    </a:xfrm>
                    <a:prstGeom prst="rect"/>
                  </pic:spPr>
                </pic:pic>
              </a:graphicData>
            </a:graphic>
          </wp:inline>
        </w:drawing>
      </w:r>
    </w:p>
    <w:p w14:paraId="2D2A4A47" w14:textId="77777777" w:rsidR="00AB27DB" w:rsidRDefault="006E0201" w:rsidP="006370A9">
      <w:pPr>
        <w:pStyle w:val="Heading2"/>
        <w:spacing w:before="0" w:after="160"/>
      </w:pPr>
      <w:r>
        <w:rPr>
          <w:rFonts w:ascii="Times New Roman" w:hAnsi="Times New Roman"/>
          <w:color w:val="1F4E79"/>
        </w:rPr>
        <w:t>10.2 Level 1 DFD</w:t>
      </w:r>
    </w:p>
    <w:p w14:paraId="4A7040B0"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2412302"/>
            <wp:docPr id="3" name="Picture 3"/>
            <wp:cNvGraphicFramePr>
              <a:graphicFrameLocks noChangeAspect="1"/>
            </wp:cNvGraphicFramePr>
            <a:graphic>
              <a:graphicData uri="http://schemas.openxmlformats.org/drawingml/2006/picture">
                <pic:pic>
                  <pic:nvPicPr>
                    <pic:cNvPr id="0" name="diagram_03.png"/>
                    <pic:cNvPicPr/>
                  </pic:nvPicPr>
                  <pic:blipFill>
                    <a:blip r:embed="rId18"/>
                    <a:stretch>
                      <a:fillRect/>
                    </a:stretch>
                  </pic:blipFill>
                  <pic:spPr>
                    <a:xfrm>
                      <a:off x="0" y="0"/>
                      <a:ext cx="6126480" cy="2412302"/>
                    </a:xfrm>
                    <a:prstGeom prst="rect"/>
                  </pic:spPr>
                </pic:pic>
              </a:graphicData>
            </a:graphic>
          </wp:inline>
        </w:drawing>
      </w:r>
    </w:p>
    <w:p w14:paraId="4F6E70EF" w14:textId="77777777" w:rsidR="00AB27DB" w:rsidRDefault="006E0201" w:rsidP="006370A9">
      <w:pPr>
        <w:spacing w:after="160"/>
      </w:pPr>
      <w:r>
        <w:br w:type="page"/>
      </w:r>
    </w:p>
    <w:p w14:paraId="5AEF6839" w14:textId="77777777" w:rsidR="00AB27DB" w:rsidRDefault="006E0201" w:rsidP="006370A9">
      <w:pPr>
        <w:pStyle w:val="Heading1"/>
        <w:spacing w:before="0" w:after="160"/>
      </w:pPr>
      <w:r>
        <w:rPr>
          <w:rFonts w:ascii="Times New Roman" w:hAnsi="Times New Roman"/>
          <w:color w:val="1F4E79"/>
          <w:sz w:val="32"/>
        </w:rPr>
        <w:t>11. UML and Mermaid Diagrams</w:t>
      </w:r>
    </w:p>
    <w:p w14:paraId="2D7E4606" w14:textId="77777777" w:rsidR="00AB27DB" w:rsidRDefault="006E0201" w:rsidP="006370A9">
      <w:pPr>
        <w:pStyle w:val="Heading2"/>
        <w:spacing w:before="0" w:after="160"/>
      </w:pPr>
      <w:r>
        <w:rPr>
          <w:rFonts w:ascii="Times New Roman" w:hAnsi="Times New Roman"/>
          <w:color w:val="1F4E79"/>
        </w:rPr>
        <w:t>11.1 Use Case Diagram</w:t>
      </w:r>
    </w:p>
    <w:p w14:paraId="60511C8F"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2412302"/>
            <wp:docPr id="4" name="Picture 4"/>
            <wp:cNvGraphicFramePr>
              <a:graphicFrameLocks noChangeAspect="1"/>
            </wp:cNvGraphicFramePr>
            <a:graphic>
              <a:graphicData uri="http://schemas.openxmlformats.org/drawingml/2006/picture">
                <pic:pic>
                  <pic:nvPicPr>
                    <pic:cNvPr id="0" name="diagram_04.png"/>
                    <pic:cNvPicPr/>
                  </pic:nvPicPr>
                  <pic:blipFill>
                    <a:blip r:embed="rId19"/>
                    <a:stretch>
                      <a:fillRect/>
                    </a:stretch>
                  </pic:blipFill>
                  <pic:spPr>
                    <a:xfrm>
                      <a:off x="0" y="0"/>
                      <a:ext cx="6126480" cy="2412302"/>
                    </a:xfrm>
                    <a:prstGeom prst="rect"/>
                  </pic:spPr>
                </pic:pic>
              </a:graphicData>
            </a:graphic>
          </wp:inline>
        </w:drawing>
      </w:r>
    </w:p>
    <w:p w14:paraId="22C185A0" w14:textId="77777777" w:rsidR="00AB27DB" w:rsidRDefault="006E0201" w:rsidP="006370A9">
      <w:pPr>
        <w:pStyle w:val="Heading2"/>
        <w:spacing w:before="0" w:after="160"/>
      </w:pPr>
      <w:r>
        <w:rPr>
          <w:rFonts w:ascii="Times New Roman" w:hAnsi="Times New Roman"/>
          <w:color w:val="1F4E79"/>
        </w:rPr>
        <w:t>11.2 Entity Relationship Diagram</w:t>
      </w:r>
    </w:p>
    <w:p w14:paraId="752FFF46"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diagram_05.png"/>
                    <pic:cNvPicPr/>
                  </pic:nvPicPr>
                  <pic:blipFill>
                    <a:blip r:embed="rId20"/>
                    <a:stretch>
                      <a:fillRect/>
                    </a:stretch>
                  </pic:blipFill>
                  <pic:spPr>
                    <a:xfrm>
                      <a:off x="0" y="0"/>
                      <a:ext cx="6126480" cy="3446145"/>
                    </a:xfrm>
                    <a:prstGeom prst="rect"/>
                  </pic:spPr>
                </pic:pic>
              </a:graphicData>
            </a:graphic>
          </wp:inline>
        </w:drawing>
      </w:r>
    </w:p>
    <w:p w14:paraId="4D610A74" w14:textId="77777777" w:rsidR="00AB27DB" w:rsidRDefault="006E0201" w:rsidP="006370A9">
      <w:pPr>
        <w:pStyle w:val="Heading2"/>
        <w:spacing w:before="0" w:after="160"/>
      </w:pPr>
      <w:r>
        <w:rPr>
          <w:rFonts w:ascii="Times New Roman" w:hAnsi="Times New Roman"/>
          <w:color w:val="1F4E79"/>
        </w:rPr>
        <w:t>11.3 Sequence Diagram for Login</w:t>
      </w:r>
    </w:p>
    <w:p w14:paraId="1EDADEE2"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diagram_06.png"/>
                    <pic:cNvPicPr/>
                  </pic:nvPicPr>
                  <pic:blipFill>
                    <a:blip r:embed="rId21"/>
                    <a:stretch>
                      <a:fillRect/>
                    </a:stretch>
                  </pic:blipFill>
                  <pic:spPr>
                    <a:xfrm>
                      <a:off x="0" y="0"/>
                      <a:ext cx="6126480" cy="3446145"/>
                    </a:xfrm>
                    <a:prstGeom prst="rect"/>
                  </pic:spPr>
                </pic:pic>
              </a:graphicData>
            </a:graphic>
          </wp:inline>
        </w:drawing>
      </w:r>
    </w:p>
    <w:p w14:paraId="4DA5364E" w14:textId="77777777" w:rsidR="00AB27DB" w:rsidRDefault="006E0201" w:rsidP="006370A9">
      <w:pPr>
        <w:spacing w:after="160"/>
      </w:pPr>
      <w:r>
        <w:br w:type="page"/>
      </w:r>
    </w:p>
    <w:p w14:paraId="56211CA3" w14:textId="77777777" w:rsidR="00AB27DB" w:rsidRDefault="006E0201" w:rsidP="006370A9">
      <w:pPr>
        <w:pStyle w:val="Heading1"/>
        <w:spacing w:before="0" w:after="160"/>
      </w:pPr>
      <w:r>
        <w:rPr>
          <w:rFonts w:ascii="Times New Roman" w:hAnsi="Times New Roman"/>
          <w:color w:val="1F4E79"/>
          <w:sz w:val="32"/>
        </w:rPr>
        <w:t>12. Database Design</w:t>
      </w:r>
    </w:p>
    <w:p w14:paraId="4F546BEF"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21A6B2D1" w14:textId="77777777">
        <w:trPr>
          <w:jc w:val="center"/>
        </w:trPr>
        <w:tc>
          <w:tcPr>
            <w:tcW w:w="3120" w:type="dxa"/>
            <w:shd w:val="clear" w:color="auto" w:fill="D9EAF7"/>
          </w:tcPr>
          <w:p w14:paraId="74BD9E0A" w14:textId="77777777" w:rsidR="00AB27DB" w:rsidRDefault="006E0201" w:rsidP="006370A9">
            <w:pPr>
              <w:spacing w:after="160"/>
            </w:pPr>
            <w:r>
              <w:rPr>
                <w:b/>
                <w:sz w:val="19"/>
              </w:rPr>
              <w:t>Model</w:t>
            </w:r>
          </w:p>
        </w:tc>
        <w:tc>
          <w:tcPr>
            <w:tcW w:w="3120" w:type="dxa"/>
            <w:shd w:val="clear" w:color="auto" w:fill="D9EAF7"/>
          </w:tcPr>
          <w:p w14:paraId="2964ED41" w14:textId="77777777" w:rsidR="00AB27DB" w:rsidRDefault="006E0201" w:rsidP="006370A9">
            <w:pPr>
              <w:spacing w:after="160"/>
            </w:pPr>
            <w:r>
              <w:rPr>
                <w:b/>
                <w:sz w:val="19"/>
              </w:rPr>
              <w:t>Key Fields</w:t>
            </w:r>
          </w:p>
        </w:tc>
        <w:tc>
          <w:tcPr>
            <w:tcW w:w="3120" w:type="dxa"/>
            <w:shd w:val="clear" w:color="auto" w:fill="D9EAF7"/>
          </w:tcPr>
          <w:p w14:paraId="1FEEA7C3" w14:textId="77777777" w:rsidR="00AB27DB" w:rsidRDefault="006E0201" w:rsidP="006370A9">
            <w:pPr>
              <w:spacing w:after="160"/>
            </w:pPr>
            <w:r>
              <w:rPr>
                <w:b/>
                <w:sz w:val="19"/>
              </w:rPr>
              <w:t>Persistence</w:t>
            </w:r>
          </w:p>
        </w:tc>
      </w:tr>
      <w:tr w:rsidR="00AB27DB" w14:paraId="4B6C2F3F" w14:textId="77777777">
        <w:trPr>
          <w:jc w:val="center"/>
        </w:trPr>
        <w:tc>
          <w:tcPr>
            <w:tcW w:w="3120" w:type="dxa"/>
          </w:tcPr>
          <w:p w14:paraId="1326C0A3" w14:textId="77777777" w:rsidR="00AB27DB" w:rsidRDefault="006E0201" w:rsidP="006370A9">
            <w:pPr>
              <w:spacing w:after="160"/>
            </w:pPr>
            <w:r>
              <w:rPr>
                <w:sz w:val="19"/>
              </w:rPr>
              <w:t>User</w:t>
            </w:r>
          </w:p>
        </w:tc>
        <w:tc>
          <w:tcPr>
            <w:tcW w:w="3120" w:type="dxa"/>
          </w:tcPr>
          <w:p w14:paraId="50B8F658" w14:textId="77777777" w:rsidR="00AB27DB" w:rsidRDefault="006E0201" w:rsidP="006370A9">
            <w:pPr>
              <w:spacing w:after="160"/>
            </w:pPr>
            <w:r>
              <w:rPr>
                <w:sz w:val="19"/>
              </w:rPr>
              <w:t>id, username, email, password, fullName, avatar, role, accountType</w:t>
            </w:r>
          </w:p>
        </w:tc>
        <w:tc>
          <w:tcPr>
            <w:tcW w:w="3120" w:type="dxa"/>
          </w:tcPr>
          <w:p w14:paraId="62CF7298" w14:textId="77777777" w:rsidR="00AB27DB" w:rsidRDefault="006E0201" w:rsidP="006370A9">
            <w:pPr>
              <w:spacing w:after="160"/>
            </w:pPr>
            <w:r>
              <w:rPr>
                <w:sz w:val="19"/>
              </w:rPr>
              <w:t>PostgreSQL</w:t>
            </w:r>
          </w:p>
        </w:tc>
      </w:tr>
      <w:tr w:rsidR="00AB27DB" w14:paraId="7ED2B63E" w14:textId="77777777">
        <w:trPr>
          <w:jc w:val="center"/>
        </w:trPr>
        <w:tc>
          <w:tcPr>
            <w:tcW w:w="3120" w:type="dxa"/>
          </w:tcPr>
          <w:p w14:paraId="105D71A9" w14:textId="77777777" w:rsidR="00AB27DB" w:rsidRDefault="006E0201" w:rsidP="006370A9">
            <w:pPr>
              <w:spacing w:after="160"/>
            </w:pPr>
            <w:r>
              <w:rPr>
                <w:sz w:val="19"/>
              </w:rPr>
              <w:t>TimeEntry</w:t>
            </w:r>
          </w:p>
        </w:tc>
        <w:tc>
          <w:tcPr>
            <w:tcW w:w="3120" w:type="dxa"/>
          </w:tcPr>
          <w:p w14:paraId="6BDE17D7" w14:textId="77777777" w:rsidR="00AB27DB" w:rsidRDefault="006E0201" w:rsidP="006370A9">
            <w:pPr>
              <w:spacing w:after="160"/>
            </w:pPr>
            <w:r>
              <w:rPr>
                <w:sz w:val="19"/>
              </w:rPr>
              <w:t>id, user, userId, taskId, project, description, startTime, endTime, durationMinutes, status</w:t>
            </w:r>
          </w:p>
        </w:tc>
        <w:tc>
          <w:tcPr>
            <w:tcW w:w="3120" w:type="dxa"/>
          </w:tcPr>
          <w:p w14:paraId="42457CD4" w14:textId="77777777" w:rsidR="00AB27DB" w:rsidRDefault="006E0201" w:rsidP="006370A9">
            <w:pPr>
              <w:spacing w:after="160"/>
            </w:pPr>
            <w:r>
              <w:rPr>
                <w:sz w:val="19"/>
              </w:rPr>
              <w:t>PostgreSQL</w:t>
            </w:r>
          </w:p>
        </w:tc>
      </w:tr>
      <w:tr w:rsidR="00AB27DB" w14:paraId="09FF7C3C" w14:textId="77777777">
        <w:trPr>
          <w:jc w:val="center"/>
        </w:trPr>
        <w:tc>
          <w:tcPr>
            <w:tcW w:w="3120" w:type="dxa"/>
          </w:tcPr>
          <w:p w14:paraId="74A65192" w14:textId="77777777" w:rsidR="00AB27DB" w:rsidRDefault="006E0201" w:rsidP="006370A9">
            <w:pPr>
              <w:spacing w:after="160"/>
            </w:pPr>
            <w:r>
              <w:rPr>
                <w:sz w:val="19"/>
              </w:rPr>
              <w:t>Task</w:t>
            </w:r>
          </w:p>
        </w:tc>
        <w:tc>
          <w:tcPr>
            <w:tcW w:w="3120" w:type="dxa"/>
          </w:tcPr>
          <w:p w14:paraId="2B94415B" w14:textId="77777777" w:rsidR="00AB27DB" w:rsidRDefault="006E0201" w:rsidP="006370A9">
            <w:pPr>
              <w:spacing w:after="160"/>
            </w:pPr>
            <w:r>
              <w:rPr>
                <w:sz w:val="19"/>
              </w:rPr>
              <w:t>id, title, description, status, priority, dueDate, assigneeId, createdAt, updatedAt</w:t>
            </w:r>
          </w:p>
        </w:tc>
        <w:tc>
          <w:tcPr>
            <w:tcW w:w="3120" w:type="dxa"/>
          </w:tcPr>
          <w:p w14:paraId="719C0883" w14:textId="77777777" w:rsidR="00AB27DB" w:rsidRDefault="006E0201" w:rsidP="006370A9">
            <w:pPr>
              <w:spacing w:after="160"/>
            </w:pPr>
            <w:r>
              <w:rPr>
                <w:sz w:val="19"/>
              </w:rPr>
              <w:t>MongoDB</w:t>
            </w:r>
          </w:p>
        </w:tc>
      </w:tr>
      <w:tr w:rsidR="00AB27DB" w14:paraId="1824D50C" w14:textId="77777777">
        <w:trPr>
          <w:jc w:val="center"/>
        </w:trPr>
        <w:tc>
          <w:tcPr>
            <w:tcW w:w="3120" w:type="dxa"/>
          </w:tcPr>
          <w:p w14:paraId="294DB9FA" w14:textId="77777777" w:rsidR="00AB27DB" w:rsidRDefault="006E0201" w:rsidP="006370A9">
            <w:pPr>
              <w:spacing w:after="160"/>
            </w:pPr>
            <w:r>
              <w:rPr>
                <w:sz w:val="19"/>
              </w:rPr>
              <w:t>Team</w:t>
            </w:r>
          </w:p>
        </w:tc>
        <w:tc>
          <w:tcPr>
            <w:tcW w:w="3120" w:type="dxa"/>
          </w:tcPr>
          <w:p w14:paraId="25E47DCB" w14:textId="77777777" w:rsidR="00AB27DB" w:rsidRDefault="006E0201" w:rsidP="006370A9">
            <w:pPr>
              <w:spacing w:after="160"/>
            </w:pPr>
            <w:r>
              <w:rPr>
                <w:sz w:val="19"/>
              </w:rPr>
              <w:t>id, name, members</w:t>
            </w:r>
          </w:p>
        </w:tc>
        <w:tc>
          <w:tcPr>
            <w:tcW w:w="3120" w:type="dxa"/>
          </w:tcPr>
          <w:p w14:paraId="49BAA3A5" w14:textId="77777777" w:rsidR="00AB27DB" w:rsidRDefault="006E0201" w:rsidP="006370A9">
            <w:pPr>
              <w:spacing w:after="160"/>
            </w:pPr>
            <w:r>
              <w:rPr>
                <w:sz w:val="19"/>
              </w:rPr>
              <w:t>PostgreSQL</w:t>
            </w:r>
          </w:p>
        </w:tc>
      </w:tr>
      <w:tr w:rsidR="00AB27DB" w14:paraId="2D079588" w14:textId="77777777">
        <w:trPr>
          <w:jc w:val="center"/>
        </w:trPr>
        <w:tc>
          <w:tcPr>
            <w:tcW w:w="3120" w:type="dxa"/>
          </w:tcPr>
          <w:p w14:paraId="580DFA9C" w14:textId="77777777" w:rsidR="00AB27DB" w:rsidRDefault="006E0201" w:rsidP="006370A9">
            <w:pPr>
              <w:spacing w:after="160"/>
            </w:pPr>
            <w:r>
              <w:rPr>
                <w:sz w:val="19"/>
              </w:rPr>
              <w:t>Project</w:t>
            </w:r>
          </w:p>
        </w:tc>
        <w:tc>
          <w:tcPr>
            <w:tcW w:w="3120" w:type="dxa"/>
          </w:tcPr>
          <w:p w14:paraId="2B5416ED" w14:textId="77777777" w:rsidR="00AB27DB" w:rsidRDefault="006E0201" w:rsidP="006370A9">
            <w:pPr>
              <w:spacing w:after="160"/>
            </w:pPr>
            <w:r>
              <w:rPr>
                <w:sz w:val="19"/>
              </w:rPr>
              <w:t>id, project details</w:t>
            </w:r>
          </w:p>
        </w:tc>
        <w:tc>
          <w:tcPr>
            <w:tcW w:w="3120" w:type="dxa"/>
          </w:tcPr>
          <w:p w14:paraId="54005D49" w14:textId="77777777" w:rsidR="00AB27DB" w:rsidRDefault="006E0201" w:rsidP="006370A9">
            <w:pPr>
              <w:spacing w:after="160"/>
            </w:pPr>
            <w:r>
              <w:rPr>
                <w:sz w:val="19"/>
              </w:rPr>
              <w:t>PostgreSQL</w:t>
            </w:r>
          </w:p>
        </w:tc>
      </w:tr>
      <w:tr w:rsidR="00AB27DB" w14:paraId="69860681" w14:textId="77777777">
        <w:trPr>
          <w:jc w:val="center"/>
        </w:trPr>
        <w:tc>
          <w:tcPr>
            <w:tcW w:w="3120" w:type="dxa"/>
          </w:tcPr>
          <w:p w14:paraId="17005E59" w14:textId="77777777" w:rsidR="00AB27DB" w:rsidRDefault="006E0201" w:rsidP="006370A9">
            <w:pPr>
              <w:spacing w:after="160"/>
            </w:pPr>
            <w:r>
              <w:rPr>
                <w:sz w:val="19"/>
              </w:rPr>
              <w:t>LeaveRequest</w:t>
            </w:r>
          </w:p>
        </w:tc>
        <w:tc>
          <w:tcPr>
            <w:tcW w:w="3120" w:type="dxa"/>
          </w:tcPr>
          <w:p w14:paraId="04302AF1" w14:textId="77777777" w:rsidR="00AB27DB" w:rsidRDefault="006E0201" w:rsidP="006370A9">
            <w:pPr>
              <w:spacing w:after="160"/>
            </w:pPr>
            <w:r>
              <w:rPr>
                <w:sz w:val="19"/>
              </w:rPr>
              <w:t>id, user, date range, reason, status</w:t>
            </w:r>
          </w:p>
        </w:tc>
        <w:tc>
          <w:tcPr>
            <w:tcW w:w="3120" w:type="dxa"/>
          </w:tcPr>
          <w:p w14:paraId="46EC1247" w14:textId="77777777" w:rsidR="00AB27DB" w:rsidRDefault="006E0201" w:rsidP="006370A9">
            <w:pPr>
              <w:spacing w:after="160"/>
            </w:pPr>
            <w:r>
              <w:rPr>
                <w:sz w:val="19"/>
              </w:rPr>
              <w:t>PostgreSQL</w:t>
            </w:r>
          </w:p>
        </w:tc>
      </w:tr>
      <w:tr w:rsidR="00AB27DB" w14:paraId="45A6196C" w14:textId="77777777">
        <w:trPr>
          <w:jc w:val="center"/>
        </w:trPr>
        <w:tc>
          <w:tcPr>
            <w:tcW w:w="3120" w:type="dxa"/>
          </w:tcPr>
          <w:p w14:paraId="55B48576" w14:textId="77777777" w:rsidR="00AB27DB" w:rsidRDefault="006E0201" w:rsidP="006370A9">
            <w:pPr>
              <w:spacing w:after="160"/>
            </w:pPr>
            <w:r>
              <w:rPr>
                <w:sz w:val="19"/>
              </w:rPr>
              <w:t>LeaveBalance</w:t>
            </w:r>
          </w:p>
        </w:tc>
        <w:tc>
          <w:tcPr>
            <w:tcW w:w="3120" w:type="dxa"/>
          </w:tcPr>
          <w:p w14:paraId="0970F0B6" w14:textId="77777777" w:rsidR="00AB27DB" w:rsidRDefault="006E0201" w:rsidP="006370A9">
            <w:pPr>
              <w:spacing w:after="160"/>
            </w:pPr>
            <w:r>
              <w:rPr>
                <w:sz w:val="19"/>
              </w:rPr>
              <w:t>id, user, leave type, balance</w:t>
            </w:r>
          </w:p>
        </w:tc>
        <w:tc>
          <w:tcPr>
            <w:tcW w:w="3120" w:type="dxa"/>
          </w:tcPr>
          <w:p w14:paraId="4CCF3EB9" w14:textId="77777777" w:rsidR="00AB27DB" w:rsidRDefault="006E0201" w:rsidP="006370A9">
            <w:pPr>
              <w:spacing w:after="160"/>
            </w:pPr>
            <w:r>
              <w:rPr>
                <w:sz w:val="19"/>
              </w:rPr>
              <w:t>PostgreSQL</w:t>
            </w:r>
          </w:p>
        </w:tc>
      </w:tr>
      <w:tr w:rsidR="00AB27DB" w14:paraId="39A6CA57" w14:textId="77777777">
        <w:trPr>
          <w:jc w:val="center"/>
        </w:trPr>
        <w:tc>
          <w:tcPr>
            <w:tcW w:w="3120" w:type="dxa"/>
          </w:tcPr>
          <w:p w14:paraId="102A1263" w14:textId="77777777" w:rsidR="00AB27DB" w:rsidRDefault="006E0201" w:rsidP="006370A9">
            <w:pPr>
              <w:spacing w:after="160"/>
            </w:pPr>
            <w:r>
              <w:rPr>
                <w:sz w:val="19"/>
              </w:rPr>
              <w:t>Notification</w:t>
            </w:r>
          </w:p>
        </w:tc>
        <w:tc>
          <w:tcPr>
            <w:tcW w:w="3120" w:type="dxa"/>
          </w:tcPr>
          <w:p w14:paraId="391024C0" w14:textId="77777777" w:rsidR="00AB27DB" w:rsidRDefault="006E0201" w:rsidP="006370A9">
            <w:pPr>
              <w:spacing w:after="160"/>
            </w:pPr>
            <w:r>
              <w:rPr>
                <w:sz w:val="19"/>
              </w:rPr>
              <w:t>id, user, message, read status</w:t>
            </w:r>
          </w:p>
        </w:tc>
        <w:tc>
          <w:tcPr>
            <w:tcW w:w="3120" w:type="dxa"/>
          </w:tcPr>
          <w:p w14:paraId="3B5EA9D9" w14:textId="77777777" w:rsidR="00AB27DB" w:rsidRDefault="006E0201" w:rsidP="006370A9">
            <w:pPr>
              <w:spacing w:after="160"/>
            </w:pPr>
            <w:r>
              <w:rPr>
                <w:sz w:val="19"/>
              </w:rPr>
              <w:t>PostgreSQL</w:t>
            </w:r>
          </w:p>
        </w:tc>
      </w:tr>
      <w:tr w:rsidR="00AB27DB" w14:paraId="039F21F7" w14:textId="77777777">
        <w:trPr>
          <w:jc w:val="center"/>
        </w:trPr>
        <w:tc>
          <w:tcPr>
            <w:tcW w:w="3120" w:type="dxa"/>
          </w:tcPr>
          <w:p w14:paraId="4EAD43A5" w14:textId="77777777" w:rsidR="00AB27DB" w:rsidRDefault="006E0201" w:rsidP="006370A9">
            <w:pPr>
              <w:spacing w:after="160"/>
            </w:pPr>
            <w:r>
              <w:rPr>
                <w:sz w:val="19"/>
              </w:rPr>
              <w:t>DailyReport</w:t>
            </w:r>
          </w:p>
        </w:tc>
        <w:tc>
          <w:tcPr>
            <w:tcW w:w="3120" w:type="dxa"/>
          </w:tcPr>
          <w:p w14:paraId="6808FB30" w14:textId="77777777" w:rsidR="00AB27DB" w:rsidRDefault="006E0201" w:rsidP="006370A9">
            <w:pPr>
              <w:spacing w:after="160"/>
            </w:pPr>
            <w:r>
              <w:rPr>
                <w:sz w:val="19"/>
              </w:rPr>
              <w:t>id, user, date, summary</w:t>
            </w:r>
          </w:p>
        </w:tc>
        <w:tc>
          <w:tcPr>
            <w:tcW w:w="3120" w:type="dxa"/>
          </w:tcPr>
          <w:p w14:paraId="3B995002" w14:textId="77777777" w:rsidR="00AB27DB" w:rsidRDefault="006E0201" w:rsidP="006370A9">
            <w:pPr>
              <w:spacing w:after="160"/>
            </w:pPr>
            <w:r>
              <w:rPr>
                <w:sz w:val="19"/>
              </w:rPr>
              <w:t>PostgreSQL</w:t>
            </w:r>
          </w:p>
        </w:tc>
      </w:tr>
      <w:tr w:rsidR="00AB27DB" w14:paraId="381CD79B" w14:textId="77777777">
        <w:trPr>
          <w:jc w:val="center"/>
        </w:trPr>
        <w:tc>
          <w:tcPr>
            <w:tcW w:w="3120" w:type="dxa"/>
          </w:tcPr>
          <w:p w14:paraId="0AE6ADEA" w14:textId="77777777" w:rsidR="00AB27DB" w:rsidRDefault="006E0201" w:rsidP="006370A9">
            <w:pPr>
              <w:spacing w:after="160"/>
            </w:pPr>
            <w:r>
              <w:rPr>
                <w:sz w:val="19"/>
              </w:rPr>
              <w:t>SystemLog</w:t>
            </w:r>
          </w:p>
        </w:tc>
        <w:tc>
          <w:tcPr>
            <w:tcW w:w="3120" w:type="dxa"/>
          </w:tcPr>
          <w:p w14:paraId="4EAAB1CA" w14:textId="77777777" w:rsidR="00AB27DB" w:rsidRDefault="006E0201" w:rsidP="006370A9">
            <w:pPr>
              <w:spacing w:after="160"/>
            </w:pPr>
            <w:r>
              <w:rPr>
                <w:sz w:val="19"/>
              </w:rPr>
              <w:t>id, actor, action, level, message</w:t>
            </w:r>
          </w:p>
        </w:tc>
        <w:tc>
          <w:tcPr>
            <w:tcW w:w="3120" w:type="dxa"/>
          </w:tcPr>
          <w:p w14:paraId="05736CAD" w14:textId="77777777" w:rsidR="00AB27DB" w:rsidRDefault="006E0201" w:rsidP="006370A9">
            <w:pPr>
              <w:spacing w:after="160"/>
            </w:pPr>
            <w:r>
              <w:rPr>
                <w:sz w:val="19"/>
              </w:rPr>
              <w:t>PostgreSQL</w:t>
            </w:r>
          </w:p>
        </w:tc>
      </w:tr>
      <w:tr w:rsidR="00AB27DB" w14:paraId="66D49336" w14:textId="77777777">
        <w:trPr>
          <w:jc w:val="center"/>
        </w:trPr>
        <w:tc>
          <w:tcPr>
            <w:tcW w:w="3120" w:type="dxa"/>
          </w:tcPr>
          <w:p w14:paraId="458815F9" w14:textId="77777777" w:rsidR="00AB27DB" w:rsidRDefault="006E0201" w:rsidP="006370A9">
            <w:pPr>
              <w:spacing w:after="160"/>
            </w:pPr>
            <w:r>
              <w:rPr>
                <w:sz w:val="19"/>
              </w:rPr>
              <w:t>WorkspaceSettings</w:t>
            </w:r>
          </w:p>
        </w:tc>
        <w:tc>
          <w:tcPr>
            <w:tcW w:w="3120" w:type="dxa"/>
          </w:tcPr>
          <w:p w14:paraId="10BFC1EF" w14:textId="77777777" w:rsidR="00AB27DB" w:rsidRDefault="006E0201" w:rsidP="006370A9">
            <w:pPr>
              <w:spacing w:after="160"/>
            </w:pPr>
            <w:r>
              <w:rPr>
                <w:sz w:val="19"/>
              </w:rPr>
              <w:t>id, configurable workspace values</w:t>
            </w:r>
          </w:p>
        </w:tc>
        <w:tc>
          <w:tcPr>
            <w:tcW w:w="3120" w:type="dxa"/>
          </w:tcPr>
          <w:p w14:paraId="277FA473" w14:textId="77777777" w:rsidR="00AB27DB" w:rsidRDefault="006E0201" w:rsidP="006370A9">
            <w:pPr>
              <w:spacing w:after="160"/>
            </w:pPr>
            <w:r>
              <w:rPr>
                <w:sz w:val="19"/>
              </w:rPr>
              <w:t>PostgreSQL</w:t>
            </w:r>
          </w:p>
        </w:tc>
      </w:tr>
    </w:tbl>
    <w:p w14:paraId="04206ABE" w14:textId="77777777" w:rsidR="00AB27DB" w:rsidRDefault="00AB27DB" w:rsidP="006370A9">
      <w:pPr>
        <w:spacing w:after="160"/>
      </w:pPr>
    </w:p>
    <w:p w14:paraId="6AABB29E" w14:textId="77777777" w:rsidR="00AB27DB" w:rsidRDefault="006E0201" w:rsidP="006370A9">
      <w:pPr>
        <w:spacing w:after="160"/>
      </w:pPr>
      <w:r>
        <w:br w:type="page"/>
      </w:r>
    </w:p>
    <w:p w14:paraId="57F04F0F" w14:textId="77777777" w:rsidR="00AB27DB" w:rsidRDefault="006E0201" w:rsidP="006370A9">
      <w:pPr>
        <w:pStyle w:val="Heading1"/>
        <w:spacing w:before="0" w:after="160"/>
      </w:pPr>
      <w:r>
        <w:rPr>
          <w:rFonts w:ascii="Times New Roman" w:hAnsi="Times New Roman"/>
          <w:color w:val="1F4E79"/>
          <w:sz w:val="32"/>
        </w:rPr>
        <w:t>13. Backend Implementation</w:t>
      </w:r>
    </w:p>
    <w:p w14:paraId="3915CF5C" w14:textId="77777777" w:rsidR="00AB27DB" w:rsidRDefault="006E0201" w:rsidP="006370A9">
      <w:pPr>
        <w:spacing w:after="160" w:line="269" w:lineRule="auto"/>
        <w:jc w:val="both"/>
      </w:pPr>
      <w:r>
        <w:t>The backend package com.timeledger.backend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2E545B3E" w14:textId="77777777">
        <w:trPr>
          <w:jc w:val="center"/>
        </w:trPr>
        <w:tc>
          <w:tcPr>
            <w:tcW w:w="3120" w:type="dxa"/>
            <w:shd w:val="clear" w:color="auto" w:fill="D9EAF7"/>
          </w:tcPr>
          <w:p w14:paraId="14C0DF41" w14:textId="77777777" w:rsidR="00AB27DB" w:rsidRDefault="006E0201" w:rsidP="006370A9">
            <w:pPr>
              <w:spacing w:after="160"/>
            </w:pPr>
            <w:r>
              <w:rPr>
                <w:b/>
                <w:sz w:val="19"/>
              </w:rPr>
              <w:t>Package</w:t>
            </w:r>
          </w:p>
        </w:tc>
        <w:tc>
          <w:tcPr>
            <w:tcW w:w="3120" w:type="dxa"/>
            <w:shd w:val="clear" w:color="auto" w:fill="D9EAF7"/>
          </w:tcPr>
          <w:p w14:paraId="46418A7E" w14:textId="77777777" w:rsidR="00AB27DB" w:rsidRDefault="006E0201" w:rsidP="006370A9">
            <w:pPr>
              <w:spacing w:after="160"/>
            </w:pPr>
            <w:r>
              <w:rPr>
                <w:b/>
                <w:sz w:val="19"/>
              </w:rPr>
              <w:t>Files / Classes</w:t>
            </w:r>
          </w:p>
        </w:tc>
        <w:tc>
          <w:tcPr>
            <w:tcW w:w="3120" w:type="dxa"/>
            <w:shd w:val="clear" w:color="auto" w:fill="D9EAF7"/>
          </w:tcPr>
          <w:p w14:paraId="5B6AE15C" w14:textId="77777777" w:rsidR="00AB27DB" w:rsidRDefault="006E0201" w:rsidP="006370A9">
            <w:pPr>
              <w:spacing w:after="160"/>
            </w:pPr>
            <w:r>
              <w:rPr>
                <w:b/>
                <w:sz w:val="19"/>
              </w:rPr>
              <w:t>Responsibility</w:t>
            </w:r>
          </w:p>
        </w:tc>
      </w:tr>
      <w:tr w:rsidR="00AB27DB" w14:paraId="1BBF3C6B" w14:textId="77777777">
        <w:trPr>
          <w:jc w:val="center"/>
        </w:trPr>
        <w:tc>
          <w:tcPr>
            <w:tcW w:w="3120" w:type="dxa"/>
          </w:tcPr>
          <w:p w14:paraId="753D24AC" w14:textId="77777777" w:rsidR="00AB27DB" w:rsidRDefault="006E0201" w:rsidP="006370A9">
            <w:pPr>
              <w:spacing w:after="160"/>
            </w:pPr>
            <w:r>
              <w:rPr>
                <w:sz w:val="19"/>
              </w:rPr>
              <w:t>controller</w:t>
            </w:r>
          </w:p>
        </w:tc>
        <w:tc>
          <w:tcPr>
            <w:tcW w:w="3120" w:type="dxa"/>
          </w:tcPr>
          <w:p w14:paraId="45B4E1CE" w14:textId="77777777" w:rsidR="00AB27DB" w:rsidRDefault="006E0201" w:rsidP="006370A9">
            <w:pPr>
              <w:spacing w:after="160"/>
            </w:pPr>
            <w:r>
              <w:rPr>
                <w:sz w:val="19"/>
              </w:rPr>
              <w:t>UserController, TaskController, TimeEntryController, TeamController, ProjectController, NotificationController, ManagerController, LeaveRequestController, LeaveBalanceController, DailyReportController, SystemLogController, WorkspaceSettingsController</w:t>
            </w:r>
          </w:p>
        </w:tc>
        <w:tc>
          <w:tcPr>
            <w:tcW w:w="3120" w:type="dxa"/>
          </w:tcPr>
          <w:p w14:paraId="47477779" w14:textId="77777777" w:rsidR="00AB27DB" w:rsidRDefault="006E0201" w:rsidP="006370A9">
            <w:pPr>
              <w:spacing w:after="160"/>
            </w:pPr>
            <w:r>
              <w:rPr>
                <w:sz w:val="19"/>
              </w:rPr>
              <w:t>HTTP API endpoints</w:t>
            </w:r>
          </w:p>
        </w:tc>
      </w:tr>
      <w:tr w:rsidR="00AB27DB" w14:paraId="071B3800" w14:textId="77777777">
        <w:trPr>
          <w:jc w:val="center"/>
        </w:trPr>
        <w:tc>
          <w:tcPr>
            <w:tcW w:w="3120" w:type="dxa"/>
          </w:tcPr>
          <w:p w14:paraId="127D9816" w14:textId="77777777" w:rsidR="00AB27DB" w:rsidRDefault="006E0201" w:rsidP="006370A9">
            <w:pPr>
              <w:spacing w:after="160"/>
            </w:pPr>
            <w:r>
              <w:rPr>
                <w:sz w:val="19"/>
              </w:rPr>
              <w:t>service</w:t>
            </w:r>
          </w:p>
        </w:tc>
        <w:tc>
          <w:tcPr>
            <w:tcW w:w="3120" w:type="dxa"/>
          </w:tcPr>
          <w:p w14:paraId="774034D8" w14:textId="77777777" w:rsidR="00AB27DB" w:rsidRDefault="006E0201" w:rsidP="006370A9">
            <w:pPr>
              <w:spacing w:after="160"/>
            </w:pPr>
            <w:r>
              <w:rPr>
                <w:sz w:val="19"/>
              </w:rPr>
              <w:t>UserService, TaskService, TimeEntryService, TeamService, NotificationService, WorkspaceSettingsService</w:t>
            </w:r>
          </w:p>
        </w:tc>
        <w:tc>
          <w:tcPr>
            <w:tcW w:w="3120" w:type="dxa"/>
          </w:tcPr>
          <w:p w14:paraId="75382CCA" w14:textId="77777777" w:rsidR="00AB27DB" w:rsidRDefault="006E0201" w:rsidP="006370A9">
            <w:pPr>
              <w:spacing w:after="160"/>
            </w:pPr>
            <w:r>
              <w:rPr>
                <w:sz w:val="19"/>
              </w:rPr>
              <w:t>Business rules and orchestration</w:t>
            </w:r>
          </w:p>
        </w:tc>
      </w:tr>
      <w:tr w:rsidR="00AB27DB" w14:paraId="2598D522" w14:textId="77777777">
        <w:trPr>
          <w:jc w:val="center"/>
        </w:trPr>
        <w:tc>
          <w:tcPr>
            <w:tcW w:w="3120" w:type="dxa"/>
          </w:tcPr>
          <w:p w14:paraId="3A3FF9CB" w14:textId="77777777" w:rsidR="00AB27DB" w:rsidRDefault="006E0201" w:rsidP="006370A9">
            <w:pPr>
              <w:spacing w:after="160"/>
            </w:pPr>
            <w:r>
              <w:rPr>
                <w:sz w:val="19"/>
              </w:rPr>
              <w:t>repository</w:t>
            </w:r>
          </w:p>
        </w:tc>
        <w:tc>
          <w:tcPr>
            <w:tcW w:w="3120" w:type="dxa"/>
          </w:tcPr>
          <w:p w14:paraId="435EB783" w14:textId="77777777" w:rsidR="00AB27DB" w:rsidRDefault="006E0201" w:rsidP="006370A9">
            <w:pPr>
              <w:spacing w:after="160"/>
            </w:pPr>
            <w:r>
              <w:rPr>
                <w:sz w:val="19"/>
              </w:rPr>
              <w:t>JpaRepository and MongoRepository interfaces</w:t>
            </w:r>
          </w:p>
        </w:tc>
        <w:tc>
          <w:tcPr>
            <w:tcW w:w="3120" w:type="dxa"/>
          </w:tcPr>
          <w:p w14:paraId="23B30378" w14:textId="77777777" w:rsidR="00AB27DB" w:rsidRDefault="006E0201" w:rsidP="006370A9">
            <w:pPr>
              <w:spacing w:after="160"/>
            </w:pPr>
            <w:r>
              <w:rPr>
                <w:sz w:val="19"/>
              </w:rPr>
              <w:t>Persistence operations</w:t>
            </w:r>
          </w:p>
        </w:tc>
      </w:tr>
      <w:tr w:rsidR="00AB27DB" w14:paraId="794E1A4D" w14:textId="77777777">
        <w:trPr>
          <w:jc w:val="center"/>
        </w:trPr>
        <w:tc>
          <w:tcPr>
            <w:tcW w:w="3120" w:type="dxa"/>
          </w:tcPr>
          <w:p w14:paraId="73353837" w14:textId="77777777" w:rsidR="00AB27DB" w:rsidRDefault="006E0201" w:rsidP="006370A9">
            <w:pPr>
              <w:spacing w:after="160"/>
            </w:pPr>
            <w:r>
              <w:rPr>
                <w:sz w:val="19"/>
              </w:rPr>
              <w:t>model</w:t>
            </w:r>
          </w:p>
        </w:tc>
        <w:tc>
          <w:tcPr>
            <w:tcW w:w="3120" w:type="dxa"/>
          </w:tcPr>
          <w:p w14:paraId="5BBA7F07" w14:textId="77777777" w:rsidR="00AB27DB" w:rsidRDefault="006E0201" w:rsidP="006370A9">
            <w:pPr>
              <w:spacing w:after="160"/>
            </w:pPr>
            <w:r>
              <w:rPr>
                <w:sz w:val="19"/>
              </w:rPr>
              <w:t>User, Task, TimeEntry, Team, Project, Notification, LeaveRequest, LeaveBalance, DailyReport, SystemLog, WorkspaceSettings</w:t>
            </w:r>
          </w:p>
        </w:tc>
        <w:tc>
          <w:tcPr>
            <w:tcW w:w="3120" w:type="dxa"/>
          </w:tcPr>
          <w:p w14:paraId="1CA822DC" w14:textId="77777777" w:rsidR="00AB27DB" w:rsidRDefault="006E0201" w:rsidP="006370A9">
            <w:pPr>
              <w:spacing w:after="160"/>
            </w:pPr>
            <w:r>
              <w:rPr>
                <w:sz w:val="19"/>
              </w:rPr>
              <w:t>Domain structure</w:t>
            </w:r>
          </w:p>
        </w:tc>
      </w:tr>
      <w:tr w:rsidR="00AB27DB" w14:paraId="2483E2D0" w14:textId="77777777">
        <w:trPr>
          <w:jc w:val="center"/>
        </w:trPr>
        <w:tc>
          <w:tcPr>
            <w:tcW w:w="3120" w:type="dxa"/>
          </w:tcPr>
          <w:p w14:paraId="4453E7A5" w14:textId="77777777" w:rsidR="00AB27DB" w:rsidRDefault="006E0201" w:rsidP="006370A9">
            <w:pPr>
              <w:spacing w:after="160"/>
            </w:pPr>
            <w:r>
              <w:rPr>
                <w:sz w:val="19"/>
              </w:rPr>
              <w:t>security</w:t>
            </w:r>
          </w:p>
        </w:tc>
        <w:tc>
          <w:tcPr>
            <w:tcW w:w="3120" w:type="dxa"/>
          </w:tcPr>
          <w:p w14:paraId="61EA7F87" w14:textId="77777777" w:rsidR="00AB27DB" w:rsidRDefault="006E0201" w:rsidP="006370A9">
            <w:pPr>
              <w:spacing w:after="160"/>
            </w:pPr>
            <w:r>
              <w:rPr>
                <w:sz w:val="19"/>
              </w:rPr>
              <w:t>WebSecurityConfig, JwtUtils, AuthTokenFilter, AuthEntryPointJwt, UserDetailsImpl, UserDetailsServiceImpl</w:t>
            </w:r>
          </w:p>
        </w:tc>
        <w:tc>
          <w:tcPr>
            <w:tcW w:w="3120" w:type="dxa"/>
          </w:tcPr>
          <w:p w14:paraId="7C2B4F08" w14:textId="77777777" w:rsidR="00AB27DB" w:rsidRDefault="006E0201" w:rsidP="006370A9">
            <w:pPr>
              <w:spacing w:after="160"/>
            </w:pPr>
            <w:r>
              <w:rPr>
                <w:sz w:val="19"/>
              </w:rPr>
              <w:t>Authentication and secured request processing</w:t>
            </w:r>
          </w:p>
        </w:tc>
      </w:tr>
      <w:tr w:rsidR="00AB27DB" w14:paraId="52C57B44" w14:textId="77777777">
        <w:trPr>
          <w:jc w:val="center"/>
        </w:trPr>
        <w:tc>
          <w:tcPr>
            <w:tcW w:w="3120" w:type="dxa"/>
          </w:tcPr>
          <w:p w14:paraId="72A1179B" w14:textId="77777777" w:rsidR="00AB27DB" w:rsidRDefault="006E0201" w:rsidP="006370A9">
            <w:pPr>
              <w:spacing w:after="160"/>
            </w:pPr>
            <w:r>
              <w:rPr>
                <w:sz w:val="19"/>
              </w:rPr>
              <w:t>config</w:t>
            </w:r>
          </w:p>
        </w:tc>
        <w:tc>
          <w:tcPr>
            <w:tcW w:w="3120" w:type="dxa"/>
          </w:tcPr>
          <w:p w14:paraId="2913918B" w14:textId="77777777" w:rsidR="00AB27DB" w:rsidRDefault="006E0201" w:rsidP="006370A9">
            <w:pPr>
              <w:spacing w:after="160"/>
            </w:pPr>
            <w:r>
              <w:rPr>
                <w:sz w:val="19"/>
              </w:rPr>
              <w:t>DataSeeder, DataInitializer, exception handlers</w:t>
            </w:r>
          </w:p>
        </w:tc>
        <w:tc>
          <w:tcPr>
            <w:tcW w:w="3120" w:type="dxa"/>
          </w:tcPr>
          <w:p w14:paraId="6EC33B43" w14:textId="77777777" w:rsidR="00AB27DB" w:rsidRDefault="006E0201" w:rsidP="006370A9">
            <w:pPr>
              <w:spacing w:after="160"/>
            </w:pPr>
            <w:r>
              <w:rPr>
                <w:sz w:val="19"/>
              </w:rPr>
              <w:t>Startup data and global behavior</w:t>
            </w:r>
          </w:p>
        </w:tc>
      </w:tr>
    </w:tbl>
    <w:p w14:paraId="7D16B857" w14:textId="77777777" w:rsidR="00AB27DB" w:rsidRDefault="00AB27DB" w:rsidP="006370A9">
      <w:pPr>
        <w:spacing w:after="160"/>
      </w:pPr>
    </w:p>
    <w:p w14:paraId="6BAADD3C" w14:textId="77777777" w:rsidR="00AB27DB" w:rsidRDefault="006E0201" w:rsidP="006370A9">
      <w:pPr>
        <w:pStyle w:val="Heading2"/>
        <w:spacing w:before="0" w:after="160"/>
      </w:pPr>
      <w:r>
        <w:rPr>
          <w:rFonts w:ascii="Times New Roman" w:hAnsi="Times New Roman"/>
          <w:color w:val="1F4E79"/>
        </w:rPr>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319CAA7C" w14:textId="77777777">
        <w:trPr>
          <w:jc w:val="center"/>
        </w:trPr>
        <w:tc>
          <w:tcPr>
            <w:tcW w:w="3120" w:type="dxa"/>
            <w:shd w:val="clear" w:color="auto" w:fill="D9EAF7"/>
          </w:tcPr>
          <w:p w14:paraId="14F63BEA" w14:textId="77777777" w:rsidR="00AB27DB" w:rsidRDefault="006E0201" w:rsidP="006370A9">
            <w:pPr>
              <w:spacing w:after="160"/>
            </w:pPr>
            <w:r>
              <w:rPr>
                <w:b/>
                <w:sz w:val="19"/>
              </w:rPr>
              <w:t>Controller</w:t>
            </w:r>
          </w:p>
        </w:tc>
        <w:tc>
          <w:tcPr>
            <w:tcW w:w="3120" w:type="dxa"/>
            <w:shd w:val="clear" w:color="auto" w:fill="D9EAF7"/>
          </w:tcPr>
          <w:p w14:paraId="45652FE3" w14:textId="77777777" w:rsidR="00AB27DB" w:rsidRDefault="006E0201" w:rsidP="006370A9">
            <w:pPr>
              <w:spacing w:after="160"/>
            </w:pPr>
            <w:r>
              <w:rPr>
                <w:b/>
                <w:sz w:val="19"/>
              </w:rPr>
              <w:t>Base Route</w:t>
            </w:r>
          </w:p>
        </w:tc>
        <w:tc>
          <w:tcPr>
            <w:tcW w:w="3120" w:type="dxa"/>
            <w:shd w:val="clear" w:color="auto" w:fill="D9EAF7"/>
          </w:tcPr>
          <w:p w14:paraId="55EAF3ED" w14:textId="77777777" w:rsidR="00AB27DB" w:rsidRDefault="006E0201" w:rsidP="006370A9">
            <w:pPr>
              <w:spacing w:after="160"/>
            </w:pPr>
            <w:r>
              <w:rPr>
                <w:b/>
                <w:sz w:val="19"/>
              </w:rPr>
              <w:t>Representative Operations</w:t>
            </w:r>
          </w:p>
        </w:tc>
      </w:tr>
      <w:tr w:rsidR="00AB27DB" w14:paraId="2811C7F1" w14:textId="77777777">
        <w:trPr>
          <w:jc w:val="center"/>
        </w:trPr>
        <w:tc>
          <w:tcPr>
            <w:tcW w:w="3120" w:type="dxa"/>
          </w:tcPr>
          <w:p w14:paraId="6245134A" w14:textId="77777777" w:rsidR="00AB27DB" w:rsidRDefault="006E0201" w:rsidP="006370A9">
            <w:pPr>
              <w:spacing w:after="160"/>
            </w:pPr>
            <w:r>
              <w:rPr>
                <w:sz w:val="19"/>
              </w:rPr>
              <w:t>UserController</w:t>
            </w:r>
          </w:p>
        </w:tc>
        <w:tc>
          <w:tcPr>
            <w:tcW w:w="3120" w:type="dxa"/>
          </w:tcPr>
          <w:p w14:paraId="0F01D939" w14:textId="77777777" w:rsidR="00AB27DB" w:rsidRDefault="006E0201" w:rsidP="006370A9">
            <w:pPr>
              <w:spacing w:after="160"/>
            </w:pPr>
            <w:r>
              <w:rPr>
                <w:sz w:val="19"/>
              </w:rPr>
              <w:t>/api/users</w:t>
            </w:r>
          </w:p>
        </w:tc>
        <w:tc>
          <w:tcPr>
            <w:tcW w:w="3120" w:type="dxa"/>
          </w:tcPr>
          <w:p w14:paraId="54F7234B" w14:textId="77777777" w:rsidR="00AB27DB" w:rsidRDefault="006E0201" w:rsidP="006370A9">
            <w:pPr>
              <w:spacing w:after="160"/>
            </w:pPr>
            <w:r>
              <w:rPr>
                <w:sz w:val="19"/>
              </w:rPr>
              <w:t>register, login, get by id, update role, update profile</w:t>
            </w:r>
          </w:p>
        </w:tc>
      </w:tr>
      <w:tr w:rsidR="00AB27DB" w14:paraId="3F036C67" w14:textId="77777777">
        <w:trPr>
          <w:jc w:val="center"/>
        </w:trPr>
        <w:tc>
          <w:tcPr>
            <w:tcW w:w="3120" w:type="dxa"/>
          </w:tcPr>
          <w:p w14:paraId="4D303E45" w14:textId="77777777" w:rsidR="00AB27DB" w:rsidRDefault="006E0201" w:rsidP="006370A9">
            <w:pPr>
              <w:spacing w:after="160"/>
            </w:pPr>
            <w:r>
              <w:rPr>
                <w:sz w:val="19"/>
              </w:rPr>
              <w:t>TaskController</w:t>
            </w:r>
          </w:p>
        </w:tc>
        <w:tc>
          <w:tcPr>
            <w:tcW w:w="3120" w:type="dxa"/>
          </w:tcPr>
          <w:p w14:paraId="4ED1AF1D" w14:textId="77777777" w:rsidR="00AB27DB" w:rsidRDefault="006E0201" w:rsidP="006370A9">
            <w:pPr>
              <w:spacing w:after="160"/>
            </w:pPr>
            <w:r>
              <w:rPr>
                <w:sz w:val="19"/>
              </w:rPr>
              <w:t>/api/tasks</w:t>
            </w:r>
          </w:p>
        </w:tc>
        <w:tc>
          <w:tcPr>
            <w:tcW w:w="3120" w:type="dxa"/>
          </w:tcPr>
          <w:p w14:paraId="5D37C167" w14:textId="77777777" w:rsidR="00AB27DB" w:rsidRDefault="006E0201" w:rsidP="006370A9">
            <w:pPr>
              <w:spacing w:after="160"/>
            </w:pPr>
            <w:r>
              <w:rPr>
                <w:sz w:val="19"/>
              </w:rPr>
              <w:t>list, stats, productivity, get by id, create, update, delete</w:t>
            </w:r>
          </w:p>
        </w:tc>
      </w:tr>
      <w:tr w:rsidR="00AB27DB" w14:paraId="2904604E" w14:textId="77777777">
        <w:trPr>
          <w:jc w:val="center"/>
        </w:trPr>
        <w:tc>
          <w:tcPr>
            <w:tcW w:w="3120" w:type="dxa"/>
          </w:tcPr>
          <w:p w14:paraId="0162790C" w14:textId="77777777" w:rsidR="00AB27DB" w:rsidRDefault="006E0201" w:rsidP="006370A9">
            <w:pPr>
              <w:spacing w:after="160"/>
            </w:pPr>
            <w:r>
              <w:rPr>
                <w:sz w:val="19"/>
              </w:rPr>
              <w:t>TimeEntryController</w:t>
            </w:r>
          </w:p>
        </w:tc>
        <w:tc>
          <w:tcPr>
            <w:tcW w:w="3120" w:type="dxa"/>
          </w:tcPr>
          <w:p w14:paraId="39CA7BBB" w14:textId="77777777" w:rsidR="00AB27DB" w:rsidRDefault="006E0201" w:rsidP="006370A9">
            <w:pPr>
              <w:spacing w:after="160"/>
            </w:pPr>
            <w:r>
              <w:rPr>
                <w:sz w:val="19"/>
              </w:rPr>
              <w:t>/api/time-entries</w:t>
            </w:r>
          </w:p>
        </w:tc>
        <w:tc>
          <w:tcPr>
            <w:tcW w:w="3120" w:type="dxa"/>
          </w:tcPr>
          <w:p w14:paraId="27F97B85" w14:textId="77777777" w:rsidR="00AB27DB" w:rsidRDefault="006E0201" w:rsidP="006370A9">
            <w:pPr>
              <w:spacing w:after="160"/>
            </w:pPr>
            <w:r>
              <w:rPr>
                <w:sz w:val="19"/>
              </w:rPr>
              <w:t>list, create, user entries, consistency, update, delete</w:t>
            </w:r>
          </w:p>
        </w:tc>
      </w:tr>
      <w:tr w:rsidR="00AB27DB" w14:paraId="3C4A16D0" w14:textId="77777777">
        <w:trPr>
          <w:jc w:val="center"/>
        </w:trPr>
        <w:tc>
          <w:tcPr>
            <w:tcW w:w="3120" w:type="dxa"/>
          </w:tcPr>
          <w:p w14:paraId="27EF52A6" w14:textId="77777777" w:rsidR="00AB27DB" w:rsidRDefault="006E0201" w:rsidP="006370A9">
            <w:pPr>
              <w:spacing w:after="160"/>
            </w:pPr>
            <w:r>
              <w:rPr>
                <w:sz w:val="19"/>
              </w:rPr>
              <w:t>TeamController</w:t>
            </w:r>
          </w:p>
        </w:tc>
        <w:tc>
          <w:tcPr>
            <w:tcW w:w="3120" w:type="dxa"/>
          </w:tcPr>
          <w:p w14:paraId="23427AA1" w14:textId="77777777" w:rsidR="00AB27DB" w:rsidRDefault="006E0201" w:rsidP="006370A9">
            <w:pPr>
              <w:spacing w:after="160"/>
            </w:pPr>
            <w:r>
              <w:rPr>
                <w:sz w:val="19"/>
              </w:rPr>
              <w:t>/api/teams</w:t>
            </w:r>
          </w:p>
        </w:tc>
        <w:tc>
          <w:tcPr>
            <w:tcW w:w="3120" w:type="dxa"/>
          </w:tcPr>
          <w:p w14:paraId="4867418A" w14:textId="77777777" w:rsidR="00AB27DB" w:rsidRDefault="006E0201" w:rsidP="006370A9">
            <w:pPr>
              <w:spacing w:after="160"/>
            </w:pPr>
            <w:r>
              <w:rPr>
                <w:sz w:val="19"/>
              </w:rPr>
              <w:t>list, create, add member, invite, remove member, delete</w:t>
            </w:r>
          </w:p>
        </w:tc>
      </w:tr>
      <w:tr w:rsidR="00AB27DB" w14:paraId="3C9DB7DB" w14:textId="77777777">
        <w:trPr>
          <w:jc w:val="center"/>
        </w:trPr>
        <w:tc>
          <w:tcPr>
            <w:tcW w:w="3120" w:type="dxa"/>
          </w:tcPr>
          <w:p w14:paraId="0159EE93" w14:textId="77777777" w:rsidR="00AB27DB" w:rsidRDefault="006E0201" w:rsidP="006370A9">
            <w:pPr>
              <w:spacing w:after="160"/>
            </w:pPr>
            <w:r>
              <w:rPr>
                <w:sz w:val="19"/>
              </w:rPr>
              <w:t>LeaveRequestController</w:t>
            </w:r>
          </w:p>
        </w:tc>
        <w:tc>
          <w:tcPr>
            <w:tcW w:w="3120" w:type="dxa"/>
          </w:tcPr>
          <w:p w14:paraId="72223C0A" w14:textId="77777777" w:rsidR="00AB27DB" w:rsidRDefault="006E0201" w:rsidP="006370A9">
            <w:pPr>
              <w:spacing w:after="160"/>
            </w:pPr>
            <w:r>
              <w:rPr>
                <w:sz w:val="19"/>
              </w:rPr>
              <w:t>/api/leave-requests</w:t>
            </w:r>
          </w:p>
        </w:tc>
        <w:tc>
          <w:tcPr>
            <w:tcW w:w="3120" w:type="dxa"/>
          </w:tcPr>
          <w:p w14:paraId="26664625" w14:textId="77777777" w:rsidR="00AB27DB" w:rsidRDefault="006E0201" w:rsidP="006370A9">
            <w:pPr>
              <w:spacing w:after="160"/>
            </w:pPr>
            <w:r>
              <w:rPr>
                <w:sz w:val="19"/>
              </w:rPr>
              <w:t>user leave list, create request, update status</w:t>
            </w:r>
          </w:p>
        </w:tc>
      </w:tr>
      <w:tr w:rsidR="00AB27DB" w14:paraId="703BDB6D" w14:textId="77777777">
        <w:trPr>
          <w:jc w:val="center"/>
        </w:trPr>
        <w:tc>
          <w:tcPr>
            <w:tcW w:w="3120" w:type="dxa"/>
          </w:tcPr>
          <w:p w14:paraId="09A3322A" w14:textId="77777777" w:rsidR="00AB27DB" w:rsidRDefault="006E0201" w:rsidP="006370A9">
            <w:pPr>
              <w:spacing w:after="160"/>
            </w:pPr>
            <w:r>
              <w:rPr>
                <w:sz w:val="19"/>
              </w:rPr>
              <w:t>NotificationController</w:t>
            </w:r>
          </w:p>
        </w:tc>
        <w:tc>
          <w:tcPr>
            <w:tcW w:w="3120" w:type="dxa"/>
          </w:tcPr>
          <w:p w14:paraId="54C8346C" w14:textId="77777777" w:rsidR="00AB27DB" w:rsidRDefault="006E0201" w:rsidP="006370A9">
            <w:pPr>
              <w:spacing w:after="160"/>
            </w:pPr>
            <w:r>
              <w:rPr>
                <w:sz w:val="19"/>
              </w:rPr>
              <w:t>/api/notifications</w:t>
            </w:r>
          </w:p>
        </w:tc>
        <w:tc>
          <w:tcPr>
            <w:tcW w:w="3120" w:type="dxa"/>
          </w:tcPr>
          <w:p w14:paraId="1F8FF1CC" w14:textId="77777777" w:rsidR="00AB27DB" w:rsidRDefault="006E0201" w:rsidP="006370A9">
            <w:pPr>
              <w:spacing w:after="160"/>
            </w:pPr>
            <w:r>
              <w:rPr>
                <w:sz w:val="19"/>
              </w:rPr>
              <w:t>user notifications, create, mark read, delete</w:t>
            </w:r>
          </w:p>
        </w:tc>
      </w:tr>
    </w:tbl>
    <w:p w14:paraId="435DC6E7" w14:textId="77777777" w:rsidR="00AB27DB" w:rsidRDefault="00AB27DB" w:rsidP="006370A9">
      <w:pPr>
        <w:spacing w:after="160"/>
      </w:pPr>
    </w:p>
    <w:p w14:paraId="7FA471BE" w14:textId="77777777" w:rsidR="00AB27DB" w:rsidRDefault="006E0201" w:rsidP="006370A9">
      <w:pPr>
        <w:spacing w:after="160"/>
      </w:pPr>
      <w:r>
        <w:br w:type="page"/>
      </w:r>
    </w:p>
    <w:p w14:paraId="62AC8074" w14:textId="77777777" w:rsidR="00AB27DB" w:rsidRDefault="006E0201" w:rsidP="006370A9">
      <w:pPr>
        <w:pStyle w:val="Heading1"/>
        <w:spacing w:before="0" w:after="160"/>
      </w:pPr>
      <w:r>
        <w:rPr>
          <w:rFonts w:ascii="Times New Roman" w:hAnsi="Times New Roman"/>
          <w:color w:val="1F4E79"/>
          <w:sz w:val="32"/>
        </w:rPr>
        <w:t>14. Frontend Implementation</w:t>
      </w:r>
    </w:p>
    <w:p w14:paraId="0EC8DADA" w14:textId="77777777" w:rsidR="00AB27DB" w:rsidRDefault="006E0201" w:rsidP="006370A9">
      <w:pPr>
        <w:spacing w:after="160" w:line="269" w:lineRule="auto"/>
        <w:jc w:val="both"/>
      </w:pPr>
      <w:r>
        <w:t>The Angular frontend is organized around components, services, guards, and interceptors. The application routing module maps each URL path to its component and protects private routes using AuthGuard.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25925FA5" w14:textId="77777777">
        <w:trPr>
          <w:jc w:val="center"/>
        </w:trPr>
        <w:tc>
          <w:tcPr>
            <w:tcW w:w="3120" w:type="dxa"/>
            <w:shd w:val="clear" w:color="auto" w:fill="D9EAF7"/>
          </w:tcPr>
          <w:p w14:paraId="4A80A893" w14:textId="77777777" w:rsidR="00AB27DB" w:rsidRDefault="006E0201" w:rsidP="006370A9">
            <w:pPr>
              <w:spacing w:after="160"/>
            </w:pPr>
            <w:r>
              <w:rPr>
                <w:b/>
                <w:sz w:val="19"/>
              </w:rPr>
              <w:t>Route</w:t>
            </w:r>
          </w:p>
        </w:tc>
        <w:tc>
          <w:tcPr>
            <w:tcW w:w="3120" w:type="dxa"/>
            <w:shd w:val="clear" w:color="auto" w:fill="D9EAF7"/>
          </w:tcPr>
          <w:p w14:paraId="44CFDEE7" w14:textId="77777777" w:rsidR="00AB27DB" w:rsidRDefault="006E0201" w:rsidP="006370A9">
            <w:pPr>
              <w:spacing w:after="160"/>
            </w:pPr>
            <w:r>
              <w:rPr>
                <w:b/>
                <w:sz w:val="19"/>
              </w:rPr>
              <w:t>Component</w:t>
            </w:r>
          </w:p>
        </w:tc>
        <w:tc>
          <w:tcPr>
            <w:tcW w:w="3120" w:type="dxa"/>
            <w:shd w:val="clear" w:color="auto" w:fill="D9EAF7"/>
          </w:tcPr>
          <w:p w14:paraId="75A7130A" w14:textId="77777777" w:rsidR="00AB27DB" w:rsidRDefault="006E0201" w:rsidP="006370A9">
            <w:pPr>
              <w:spacing w:after="160"/>
            </w:pPr>
            <w:r>
              <w:rPr>
                <w:b/>
                <w:sz w:val="19"/>
              </w:rPr>
              <w:t>Business Purpose</w:t>
            </w:r>
          </w:p>
        </w:tc>
      </w:tr>
      <w:tr w:rsidR="00AB27DB" w14:paraId="10FBAA02" w14:textId="77777777">
        <w:trPr>
          <w:jc w:val="center"/>
        </w:trPr>
        <w:tc>
          <w:tcPr>
            <w:tcW w:w="3120" w:type="dxa"/>
          </w:tcPr>
          <w:p w14:paraId="7B6BFDE7" w14:textId="77777777" w:rsidR="00AB27DB" w:rsidRDefault="006E0201" w:rsidP="006370A9">
            <w:pPr>
              <w:spacing w:after="160"/>
            </w:pPr>
            <w:r>
              <w:rPr>
                <w:sz w:val="19"/>
              </w:rPr>
              <w:t>/login</w:t>
            </w:r>
          </w:p>
        </w:tc>
        <w:tc>
          <w:tcPr>
            <w:tcW w:w="3120" w:type="dxa"/>
          </w:tcPr>
          <w:p w14:paraId="78F87343" w14:textId="77777777" w:rsidR="00AB27DB" w:rsidRDefault="006E0201" w:rsidP="006370A9">
            <w:pPr>
              <w:spacing w:after="160"/>
            </w:pPr>
            <w:r>
              <w:rPr>
                <w:sz w:val="19"/>
              </w:rPr>
              <w:t>Login</w:t>
            </w:r>
          </w:p>
        </w:tc>
        <w:tc>
          <w:tcPr>
            <w:tcW w:w="3120" w:type="dxa"/>
          </w:tcPr>
          <w:p w14:paraId="6E6AC45A" w14:textId="77777777" w:rsidR="00AB27DB" w:rsidRDefault="006E0201" w:rsidP="006370A9">
            <w:pPr>
              <w:spacing w:after="160"/>
            </w:pPr>
            <w:r>
              <w:rPr>
                <w:sz w:val="19"/>
              </w:rPr>
              <w:t>User authentication</w:t>
            </w:r>
          </w:p>
        </w:tc>
      </w:tr>
      <w:tr w:rsidR="00AB27DB" w14:paraId="033B2EBB" w14:textId="77777777">
        <w:trPr>
          <w:jc w:val="center"/>
        </w:trPr>
        <w:tc>
          <w:tcPr>
            <w:tcW w:w="3120" w:type="dxa"/>
          </w:tcPr>
          <w:p w14:paraId="21B5C534" w14:textId="77777777" w:rsidR="00AB27DB" w:rsidRDefault="006E0201" w:rsidP="006370A9">
            <w:pPr>
              <w:spacing w:after="160"/>
            </w:pPr>
            <w:r>
              <w:rPr>
                <w:sz w:val="19"/>
              </w:rPr>
              <w:t>/register</w:t>
            </w:r>
          </w:p>
        </w:tc>
        <w:tc>
          <w:tcPr>
            <w:tcW w:w="3120" w:type="dxa"/>
          </w:tcPr>
          <w:p w14:paraId="555B1163" w14:textId="77777777" w:rsidR="00AB27DB" w:rsidRDefault="006E0201" w:rsidP="006370A9">
            <w:pPr>
              <w:spacing w:after="160"/>
            </w:pPr>
            <w:r>
              <w:rPr>
                <w:sz w:val="19"/>
              </w:rPr>
              <w:t>Register</w:t>
            </w:r>
          </w:p>
        </w:tc>
        <w:tc>
          <w:tcPr>
            <w:tcW w:w="3120" w:type="dxa"/>
          </w:tcPr>
          <w:p w14:paraId="21B6F755" w14:textId="77777777" w:rsidR="00AB27DB" w:rsidRDefault="006E0201" w:rsidP="006370A9">
            <w:pPr>
              <w:spacing w:after="160"/>
            </w:pPr>
            <w:r>
              <w:rPr>
                <w:sz w:val="19"/>
              </w:rPr>
              <w:t>New account creation</w:t>
            </w:r>
          </w:p>
        </w:tc>
      </w:tr>
      <w:tr w:rsidR="00AB27DB" w14:paraId="60ACA4E4" w14:textId="77777777">
        <w:trPr>
          <w:jc w:val="center"/>
        </w:trPr>
        <w:tc>
          <w:tcPr>
            <w:tcW w:w="3120" w:type="dxa"/>
          </w:tcPr>
          <w:p w14:paraId="107C6DEA" w14:textId="77777777" w:rsidR="00AB27DB" w:rsidRDefault="006E0201" w:rsidP="006370A9">
            <w:pPr>
              <w:spacing w:after="160"/>
            </w:pPr>
            <w:r>
              <w:rPr>
                <w:sz w:val="19"/>
              </w:rPr>
              <w:t>/dashboard</w:t>
            </w:r>
          </w:p>
        </w:tc>
        <w:tc>
          <w:tcPr>
            <w:tcW w:w="3120" w:type="dxa"/>
          </w:tcPr>
          <w:p w14:paraId="10916369" w14:textId="77777777" w:rsidR="00AB27DB" w:rsidRDefault="006E0201" w:rsidP="006370A9">
            <w:pPr>
              <w:spacing w:after="160"/>
            </w:pPr>
            <w:r>
              <w:rPr>
                <w:sz w:val="19"/>
              </w:rPr>
              <w:t>Dashboard</w:t>
            </w:r>
          </w:p>
        </w:tc>
        <w:tc>
          <w:tcPr>
            <w:tcW w:w="3120" w:type="dxa"/>
          </w:tcPr>
          <w:p w14:paraId="349F5C82" w14:textId="77777777" w:rsidR="00AB27DB" w:rsidRDefault="006E0201" w:rsidP="006370A9">
            <w:pPr>
              <w:spacing w:after="160"/>
            </w:pPr>
            <w:r>
              <w:rPr>
                <w:sz w:val="19"/>
              </w:rPr>
              <w:t>Summary metrics and productivity visualization</w:t>
            </w:r>
          </w:p>
        </w:tc>
      </w:tr>
      <w:tr w:rsidR="00AB27DB" w14:paraId="156F71D6" w14:textId="77777777">
        <w:trPr>
          <w:jc w:val="center"/>
        </w:trPr>
        <w:tc>
          <w:tcPr>
            <w:tcW w:w="3120" w:type="dxa"/>
          </w:tcPr>
          <w:p w14:paraId="5A3EAB79" w14:textId="77777777" w:rsidR="00AB27DB" w:rsidRDefault="006E0201" w:rsidP="006370A9">
            <w:pPr>
              <w:spacing w:after="160"/>
            </w:pPr>
            <w:r>
              <w:rPr>
                <w:sz w:val="19"/>
              </w:rPr>
              <w:t>/timesheets</w:t>
            </w:r>
          </w:p>
        </w:tc>
        <w:tc>
          <w:tcPr>
            <w:tcW w:w="3120" w:type="dxa"/>
          </w:tcPr>
          <w:p w14:paraId="31452955" w14:textId="77777777" w:rsidR="00AB27DB" w:rsidRDefault="006E0201" w:rsidP="006370A9">
            <w:pPr>
              <w:spacing w:after="160"/>
            </w:pPr>
            <w:r>
              <w:rPr>
                <w:sz w:val="19"/>
              </w:rPr>
              <w:t>Timesheets</w:t>
            </w:r>
          </w:p>
        </w:tc>
        <w:tc>
          <w:tcPr>
            <w:tcW w:w="3120" w:type="dxa"/>
          </w:tcPr>
          <w:p w14:paraId="454F7CB1" w14:textId="77777777" w:rsidR="00AB27DB" w:rsidRDefault="006E0201" w:rsidP="006370A9">
            <w:pPr>
              <w:spacing w:after="160"/>
            </w:pPr>
            <w:r>
              <w:rPr>
                <w:sz w:val="19"/>
              </w:rPr>
              <w:t>Time entry management</w:t>
            </w:r>
          </w:p>
        </w:tc>
      </w:tr>
      <w:tr w:rsidR="00AB27DB" w14:paraId="6310E400" w14:textId="77777777">
        <w:trPr>
          <w:jc w:val="center"/>
        </w:trPr>
        <w:tc>
          <w:tcPr>
            <w:tcW w:w="3120" w:type="dxa"/>
          </w:tcPr>
          <w:p w14:paraId="6F6EE8EB" w14:textId="77777777" w:rsidR="00AB27DB" w:rsidRDefault="006E0201" w:rsidP="006370A9">
            <w:pPr>
              <w:spacing w:after="160"/>
            </w:pPr>
            <w:r>
              <w:rPr>
                <w:sz w:val="19"/>
              </w:rPr>
              <w:t>/tasks</w:t>
            </w:r>
          </w:p>
        </w:tc>
        <w:tc>
          <w:tcPr>
            <w:tcW w:w="3120" w:type="dxa"/>
          </w:tcPr>
          <w:p w14:paraId="0CEA78D5" w14:textId="77777777" w:rsidR="00AB27DB" w:rsidRDefault="006E0201" w:rsidP="006370A9">
            <w:pPr>
              <w:spacing w:after="160"/>
            </w:pPr>
            <w:r>
              <w:rPr>
                <w:sz w:val="19"/>
              </w:rPr>
              <w:t>Tasks</w:t>
            </w:r>
          </w:p>
        </w:tc>
        <w:tc>
          <w:tcPr>
            <w:tcW w:w="3120" w:type="dxa"/>
          </w:tcPr>
          <w:p w14:paraId="1A2A47CB" w14:textId="77777777" w:rsidR="00AB27DB" w:rsidRDefault="006E0201" w:rsidP="006370A9">
            <w:pPr>
              <w:spacing w:after="160"/>
            </w:pPr>
            <w:r>
              <w:rPr>
                <w:sz w:val="19"/>
              </w:rPr>
              <w:t>Task management and status updates</w:t>
            </w:r>
          </w:p>
        </w:tc>
      </w:tr>
      <w:tr w:rsidR="00AB27DB" w14:paraId="64DAA29B" w14:textId="77777777">
        <w:trPr>
          <w:jc w:val="center"/>
        </w:trPr>
        <w:tc>
          <w:tcPr>
            <w:tcW w:w="3120" w:type="dxa"/>
          </w:tcPr>
          <w:p w14:paraId="1A07C91E" w14:textId="77777777" w:rsidR="00AB27DB" w:rsidRDefault="006E0201" w:rsidP="006370A9">
            <w:pPr>
              <w:spacing w:after="160"/>
            </w:pPr>
            <w:r>
              <w:rPr>
                <w:sz w:val="19"/>
              </w:rPr>
              <w:t>/teams</w:t>
            </w:r>
          </w:p>
        </w:tc>
        <w:tc>
          <w:tcPr>
            <w:tcW w:w="3120" w:type="dxa"/>
          </w:tcPr>
          <w:p w14:paraId="37BB33B4" w14:textId="77777777" w:rsidR="00AB27DB" w:rsidRDefault="006E0201" w:rsidP="006370A9">
            <w:pPr>
              <w:spacing w:after="160"/>
            </w:pPr>
            <w:r>
              <w:rPr>
                <w:sz w:val="19"/>
              </w:rPr>
              <w:t>Teams</w:t>
            </w:r>
          </w:p>
        </w:tc>
        <w:tc>
          <w:tcPr>
            <w:tcW w:w="3120" w:type="dxa"/>
          </w:tcPr>
          <w:p w14:paraId="23BB55E3" w14:textId="77777777" w:rsidR="00AB27DB" w:rsidRDefault="006E0201" w:rsidP="006370A9">
            <w:pPr>
              <w:spacing w:after="160"/>
            </w:pPr>
            <w:r>
              <w:rPr>
                <w:sz w:val="19"/>
              </w:rPr>
              <w:t>Team and member management</w:t>
            </w:r>
          </w:p>
        </w:tc>
      </w:tr>
      <w:tr w:rsidR="00AB27DB" w14:paraId="7000A90D" w14:textId="77777777">
        <w:trPr>
          <w:jc w:val="center"/>
        </w:trPr>
        <w:tc>
          <w:tcPr>
            <w:tcW w:w="3120" w:type="dxa"/>
          </w:tcPr>
          <w:p w14:paraId="329CF68A" w14:textId="77777777" w:rsidR="00AB27DB" w:rsidRDefault="006E0201" w:rsidP="006370A9">
            <w:pPr>
              <w:spacing w:after="160"/>
            </w:pPr>
            <w:r>
              <w:rPr>
                <w:sz w:val="19"/>
              </w:rPr>
              <w:t>/approvals</w:t>
            </w:r>
          </w:p>
        </w:tc>
        <w:tc>
          <w:tcPr>
            <w:tcW w:w="3120" w:type="dxa"/>
          </w:tcPr>
          <w:p w14:paraId="4AAAEAFE" w14:textId="77777777" w:rsidR="00AB27DB" w:rsidRDefault="006E0201" w:rsidP="006370A9">
            <w:pPr>
              <w:spacing w:after="160"/>
            </w:pPr>
            <w:r>
              <w:rPr>
                <w:sz w:val="19"/>
              </w:rPr>
              <w:t>Approvals</w:t>
            </w:r>
          </w:p>
        </w:tc>
        <w:tc>
          <w:tcPr>
            <w:tcW w:w="3120" w:type="dxa"/>
          </w:tcPr>
          <w:p w14:paraId="1A05EA77" w14:textId="77777777" w:rsidR="00AB27DB" w:rsidRDefault="006E0201" w:rsidP="006370A9">
            <w:pPr>
              <w:spacing w:after="160"/>
            </w:pPr>
            <w:r>
              <w:rPr>
                <w:sz w:val="19"/>
              </w:rPr>
              <w:t>Manager approval workflow</w:t>
            </w:r>
          </w:p>
        </w:tc>
      </w:tr>
      <w:tr w:rsidR="00AB27DB" w14:paraId="5C6F81CD" w14:textId="77777777">
        <w:trPr>
          <w:jc w:val="center"/>
        </w:trPr>
        <w:tc>
          <w:tcPr>
            <w:tcW w:w="3120" w:type="dxa"/>
          </w:tcPr>
          <w:p w14:paraId="64623F0C" w14:textId="77777777" w:rsidR="00AB27DB" w:rsidRDefault="006E0201" w:rsidP="006370A9">
            <w:pPr>
              <w:spacing w:after="160"/>
            </w:pPr>
            <w:r>
              <w:rPr>
                <w:sz w:val="19"/>
              </w:rPr>
              <w:t>/settings</w:t>
            </w:r>
          </w:p>
        </w:tc>
        <w:tc>
          <w:tcPr>
            <w:tcW w:w="3120" w:type="dxa"/>
          </w:tcPr>
          <w:p w14:paraId="28199BC8" w14:textId="77777777" w:rsidR="00AB27DB" w:rsidRDefault="006E0201" w:rsidP="006370A9">
            <w:pPr>
              <w:spacing w:after="160"/>
            </w:pPr>
            <w:r>
              <w:rPr>
                <w:sz w:val="19"/>
              </w:rPr>
              <w:t>Settings</w:t>
            </w:r>
          </w:p>
        </w:tc>
        <w:tc>
          <w:tcPr>
            <w:tcW w:w="3120" w:type="dxa"/>
          </w:tcPr>
          <w:p w14:paraId="797A1B20" w14:textId="77777777" w:rsidR="00AB27DB" w:rsidRDefault="006E0201" w:rsidP="006370A9">
            <w:pPr>
              <w:spacing w:after="160"/>
            </w:pPr>
            <w:r>
              <w:rPr>
                <w:sz w:val="19"/>
              </w:rPr>
              <w:t>Workspace configuration</w:t>
            </w:r>
          </w:p>
        </w:tc>
      </w:tr>
      <w:tr w:rsidR="00AB27DB" w14:paraId="00B054BD" w14:textId="77777777">
        <w:trPr>
          <w:jc w:val="center"/>
        </w:trPr>
        <w:tc>
          <w:tcPr>
            <w:tcW w:w="3120" w:type="dxa"/>
          </w:tcPr>
          <w:p w14:paraId="3CD373F5" w14:textId="77777777" w:rsidR="00AB27DB" w:rsidRDefault="006E0201" w:rsidP="006370A9">
            <w:pPr>
              <w:spacing w:after="160"/>
            </w:pPr>
            <w:r>
              <w:rPr>
                <w:sz w:val="19"/>
              </w:rPr>
              <w:t>/notifications</w:t>
            </w:r>
          </w:p>
        </w:tc>
        <w:tc>
          <w:tcPr>
            <w:tcW w:w="3120" w:type="dxa"/>
          </w:tcPr>
          <w:p w14:paraId="171459B8" w14:textId="77777777" w:rsidR="00AB27DB" w:rsidRDefault="006E0201" w:rsidP="006370A9">
            <w:pPr>
              <w:spacing w:after="160"/>
            </w:pPr>
            <w:r>
              <w:rPr>
                <w:sz w:val="19"/>
              </w:rPr>
              <w:t>Notifications</w:t>
            </w:r>
          </w:p>
        </w:tc>
        <w:tc>
          <w:tcPr>
            <w:tcW w:w="3120" w:type="dxa"/>
          </w:tcPr>
          <w:p w14:paraId="02C2A7E9" w14:textId="77777777" w:rsidR="00AB27DB" w:rsidRDefault="006E0201" w:rsidP="006370A9">
            <w:pPr>
              <w:spacing w:after="160"/>
            </w:pPr>
            <w:r>
              <w:rPr>
                <w:sz w:val="19"/>
              </w:rPr>
              <w:t>User notification center</w:t>
            </w:r>
          </w:p>
        </w:tc>
      </w:tr>
      <w:tr w:rsidR="00AB27DB" w14:paraId="724167E0" w14:textId="77777777">
        <w:trPr>
          <w:jc w:val="center"/>
        </w:trPr>
        <w:tc>
          <w:tcPr>
            <w:tcW w:w="3120" w:type="dxa"/>
          </w:tcPr>
          <w:p w14:paraId="07AF87E5" w14:textId="77777777" w:rsidR="00AB27DB" w:rsidRDefault="006E0201" w:rsidP="006370A9">
            <w:pPr>
              <w:spacing w:after="160"/>
            </w:pPr>
            <w:r>
              <w:rPr>
                <w:sz w:val="19"/>
              </w:rPr>
              <w:t>/profile</w:t>
            </w:r>
          </w:p>
        </w:tc>
        <w:tc>
          <w:tcPr>
            <w:tcW w:w="3120" w:type="dxa"/>
          </w:tcPr>
          <w:p w14:paraId="73FD0D43" w14:textId="77777777" w:rsidR="00AB27DB" w:rsidRDefault="006E0201" w:rsidP="006370A9">
            <w:pPr>
              <w:spacing w:after="160"/>
            </w:pPr>
            <w:r>
              <w:rPr>
                <w:sz w:val="19"/>
              </w:rPr>
              <w:t>Profile</w:t>
            </w:r>
          </w:p>
        </w:tc>
        <w:tc>
          <w:tcPr>
            <w:tcW w:w="3120" w:type="dxa"/>
          </w:tcPr>
          <w:p w14:paraId="4DF2AF71" w14:textId="77777777" w:rsidR="00AB27DB" w:rsidRDefault="006E0201" w:rsidP="006370A9">
            <w:pPr>
              <w:spacing w:after="160"/>
            </w:pPr>
            <w:r>
              <w:rPr>
                <w:sz w:val="19"/>
              </w:rPr>
              <w:t>Profile maintenance</w:t>
            </w:r>
          </w:p>
        </w:tc>
      </w:tr>
      <w:tr w:rsidR="00AB27DB" w14:paraId="033C7EAA" w14:textId="77777777">
        <w:trPr>
          <w:jc w:val="center"/>
        </w:trPr>
        <w:tc>
          <w:tcPr>
            <w:tcW w:w="3120" w:type="dxa"/>
          </w:tcPr>
          <w:p w14:paraId="523AF6CF" w14:textId="77777777" w:rsidR="00AB27DB" w:rsidRDefault="006E0201" w:rsidP="006370A9">
            <w:pPr>
              <w:spacing w:after="160"/>
            </w:pPr>
            <w:r>
              <w:rPr>
                <w:sz w:val="19"/>
              </w:rPr>
              <w:t>/admin/logs</w:t>
            </w:r>
          </w:p>
        </w:tc>
        <w:tc>
          <w:tcPr>
            <w:tcW w:w="3120" w:type="dxa"/>
          </w:tcPr>
          <w:p w14:paraId="3B1B358C" w14:textId="77777777" w:rsidR="00AB27DB" w:rsidRDefault="006E0201" w:rsidP="006370A9">
            <w:pPr>
              <w:spacing w:after="160"/>
            </w:pPr>
            <w:r>
              <w:rPr>
                <w:sz w:val="19"/>
              </w:rPr>
              <w:t>AdminLogs</w:t>
            </w:r>
          </w:p>
        </w:tc>
        <w:tc>
          <w:tcPr>
            <w:tcW w:w="3120" w:type="dxa"/>
          </w:tcPr>
          <w:p w14:paraId="1DE2073D" w14:textId="77777777" w:rsidR="00AB27DB" w:rsidRDefault="006E0201" w:rsidP="006370A9">
            <w:pPr>
              <w:spacing w:after="160"/>
            </w:pPr>
            <w:r>
              <w:rPr>
                <w:sz w:val="19"/>
              </w:rPr>
              <w:t>System log review</w:t>
            </w:r>
          </w:p>
        </w:tc>
      </w:tr>
    </w:tbl>
    <w:p w14:paraId="42D3E885"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653B55A" w14:textId="77777777">
        <w:trPr>
          <w:jc w:val="center"/>
        </w:trPr>
        <w:tc>
          <w:tcPr>
            <w:tcW w:w="3120" w:type="dxa"/>
            <w:shd w:val="clear" w:color="auto" w:fill="D9EAF7"/>
          </w:tcPr>
          <w:p w14:paraId="568C08F7" w14:textId="77777777" w:rsidR="00AB27DB" w:rsidRDefault="006E0201" w:rsidP="006370A9">
            <w:pPr>
              <w:spacing w:after="160"/>
            </w:pPr>
            <w:r>
              <w:rPr>
                <w:b/>
                <w:sz w:val="19"/>
              </w:rPr>
              <w:t>Service</w:t>
            </w:r>
          </w:p>
        </w:tc>
        <w:tc>
          <w:tcPr>
            <w:tcW w:w="3120" w:type="dxa"/>
            <w:shd w:val="clear" w:color="auto" w:fill="D9EAF7"/>
          </w:tcPr>
          <w:p w14:paraId="5540C39F" w14:textId="77777777" w:rsidR="00AB27DB" w:rsidRDefault="006E0201" w:rsidP="006370A9">
            <w:pPr>
              <w:spacing w:after="160"/>
            </w:pPr>
            <w:r>
              <w:rPr>
                <w:b/>
                <w:sz w:val="19"/>
              </w:rPr>
              <w:t>Backend Endpoint</w:t>
            </w:r>
          </w:p>
        </w:tc>
        <w:tc>
          <w:tcPr>
            <w:tcW w:w="3120" w:type="dxa"/>
            <w:shd w:val="clear" w:color="auto" w:fill="D9EAF7"/>
          </w:tcPr>
          <w:p w14:paraId="309D8713" w14:textId="77777777" w:rsidR="00AB27DB" w:rsidRDefault="006E0201" w:rsidP="006370A9">
            <w:pPr>
              <w:spacing w:after="160"/>
            </w:pPr>
            <w:r>
              <w:rPr>
                <w:b/>
                <w:sz w:val="19"/>
              </w:rPr>
              <w:t>Purpose</w:t>
            </w:r>
          </w:p>
        </w:tc>
      </w:tr>
      <w:tr w:rsidR="00AB27DB" w14:paraId="1C6E4F5C" w14:textId="77777777">
        <w:trPr>
          <w:jc w:val="center"/>
        </w:trPr>
        <w:tc>
          <w:tcPr>
            <w:tcW w:w="3120" w:type="dxa"/>
          </w:tcPr>
          <w:p w14:paraId="7461022D" w14:textId="77777777" w:rsidR="00AB27DB" w:rsidRDefault="006E0201" w:rsidP="006370A9">
            <w:pPr>
              <w:spacing w:after="160"/>
            </w:pPr>
            <w:r>
              <w:rPr>
                <w:sz w:val="19"/>
              </w:rPr>
              <w:t>AuthService</w:t>
            </w:r>
          </w:p>
        </w:tc>
        <w:tc>
          <w:tcPr>
            <w:tcW w:w="3120" w:type="dxa"/>
          </w:tcPr>
          <w:p w14:paraId="489D794D" w14:textId="77777777" w:rsidR="00AB27DB" w:rsidRDefault="006E0201" w:rsidP="006370A9">
            <w:pPr>
              <w:spacing w:after="160"/>
            </w:pPr>
            <w:r>
              <w:rPr>
                <w:sz w:val="19"/>
              </w:rPr>
              <w:t>/api/users</w:t>
            </w:r>
          </w:p>
        </w:tc>
        <w:tc>
          <w:tcPr>
            <w:tcW w:w="3120" w:type="dxa"/>
          </w:tcPr>
          <w:p w14:paraId="5C4349AD" w14:textId="77777777" w:rsidR="00AB27DB" w:rsidRDefault="006E0201" w:rsidP="006370A9">
            <w:pPr>
              <w:spacing w:after="160"/>
            </w:pPr>
            <w:r>
              <w:rPr>
                <w:sz w:val="19"/>
              </w:rPr>
              <w:t>login, register, profile, role</w:t>
            </w:r>
          </w:p>
        </w:tc>
      </w:tr>
      <w:tr w:rsidR="00AB27DB" w14:paraId="499D2277" w14:textId="77777777">
        <w:trPr>
          <w:jc w:val="center"/>
        </w:trPr>
        <w:tc>
          <w:tcPr>
            <w:tcW w:w="3120" w:type="dxa"/>
          </w:tcPr>
          <w:p w14:paraId="4EE74A46" w14:textId="77777777" w:rsidR="00AB27DB" w:rsidRDefault="006E0201" w:rsidP="006370A9">
            <w:pPr>
              <w:spacing w:after="160"/>
            </w:pPr>
            <w:r>
              <w:rPr>
                <w:sz w:val="19"/>
              </w:rPr>
              <w:t>TaskService</w:t>
            </w:r>
          </w:p>
        </w:tc>
        <w:tc>
          <w:tcPr>
            <w:tcW w:w="3120" w:type="dxa"/>
          </w:tcPr>
          <w:p w14:paraId="1A192EB5" w14:textId="77777777" w:rsidR="00AB27DB" w:rsidRDefault="006E0201" w:rsidP="006370A9">
            <w:pPr>
              <w:spacing w:after="160"/>
            </w:pPr>
            <w:r>
              <w:rPr>
                <w:sz w:val="19"/>
              </w:rPr>
              <w:t>/api/tasks</w:t>
            </w:r>
          </w:p>
        </w:tc>
        <w:tc>
          <w:tcPr>
            <w:tcW w:w="3120" w:type="dxa"/>
          </w:tcPr>
          <w:p w14:paraId="53218FF9" w14:textId="77777777" w:rsidR="00AB27DB" w:rsidRDefault="006E0201" w:rsidP="006370A9">
            <w:pPr>
              <w:spacing w:after="160"/>
            </w:pPr>
            <w:r>
              <w:rPr>
                <w:sz w:val="19"/>
              </w:rPr>
              <w:t>task CRUD, stats, productivity</w:t>
            </w:r>
          </w:p>
        </w:tc>
      </w:tr>
      <w:tr w:rsidR="00AB27DB" w14:paraId="293CDA35" w14:textId="77777777">
        <w:trPr>
          <w:jc w:val="center"/>
        </w:trPr>
        <w:tc>
          <w:tcPr>
            <w:tcW w:w="3120" w:type="dxa"/>
          </w:tcPr>
          <w:p w14:paraId="2C40155C" w14:textId="77777777" w:rsidR="00AB27DB" w:rsidRDefault="006E0201" w:rsidP="006370A9">
            <w:pPr>
              <w:spacing w:after="160"/>
            </w:pPr>
            <w:r>
              <w:rPr>
                <w:sz w:val="19"/>
              </w:rPr>
              <w:t>TimeEntryService</w:t>
            </w:r>
          </w:p>
        </w:tc>
        <w:tc>
          <w:tcPr>
            <w:tcW w:w="3120" w:type="dxa"/>
          </w:tcPr>
          <w:p w14:paraId="31803401" w14:textId="77777777" w:rsidR="00AB27DB" w:rsidRDefault="006E0201" w:rsidP="006370A9">
            <w:pPr>
              <w:spacing w:after="160"/>
            </w:pPr>
            <w:r>
              <w:rPr>
                <w:sz w:val="19"/>
              </w:rPr>
              <w:t>/api/time-entries</w:t>
            </w:r>
          </w:p>
        </w:tc>
        <w:tc>
          <w:tcPr>
            <w:tcW w:w="3120" w:type="dxa"/>
          </w:tcPr>
          <w:p w14:paraId="1E57CC14" w14:textId="77777777" w:rsidR="00AB27DB" w:rsidRDefault="006E0201" w:rsidP="006370A9">
            <w:pPr>
              <w:spacing w:after="160"/>
            </w:pPr>
            <w:r>
              <w:rPr>
                <w:sz w:val="19"/>
              </w:rPr>
              <w:t>timesheet CRUD and consistency</w:t>
            </w:r>
          </w:p>
        </w:tc>
      </w:tr>
      <w:tr w:rsidR="00AB27DB" w14:paraId="3F084159" w14:textId="77777777">
        <w:trPr>
          <w:jc w:val="center"/>
        </w:trPr>
        <w:tc>
          <w:tcPr>
            <w:tcW w:w="3120" w:type="dxa"/>
          </w:tcPr>
          <w:p w14:paraId="1E8BECE9" w14:textId="77777777" w:rsidR="00AB27DB" w:rsidRDefault="006E0201" w:rsidP="006370A9">
            <w:pPr>
              <w:spacing w:after="160"/>
            </w:pPr>
            <w:r>
              <w:rPr>
                <w:sz w:val="19"/>
              </w:rPr>
              <w:t>TeamService</w:t>
            </w:r>
          </w:p>
        </w:tc>
        <w:tc>
          <w:tcPr>
            <w:tcW w:w="3120" w:type="dxa"/>
          </w:tcPr>
          <w:p w14:paraId="790C6F52" w14:textId="77777777" w:rsidR="00AB27DB" w:rsidRDefault="006E0201" w:rsidP="006370A9">
            <w:pPr>
              <w:spacing w:after="160"/>
            </w:pPr>
            <w:r>
              <w:rPr>
                <w:sz w:val="19"/>
              </w:rPr>
              <w:t>/api/teams</w:t>
            </w:r>
          </w:p>
        </w:tc>
        <w:tc>
          <w:tcPr>
            <w:tcW w:w="3120" w:type="dxa"/>
          </w:tcPr>
          <w:p w14:paraId="6D17A455" w14:textId="77777777" w:rsidR="00AB27DB" w:rsidRDefault="006E0201" w:rsidP="006370A9">
            <w:pPr>
              <w:spacing w:after="160"/>
            </w:pPr>
            <w:r>
              <w:rPr>
                <w:sz w:val="19"/>
              </w:rPr>
              <w:t>team CRUD and invitations</w:t>
            </w:r>
          </w:p>
        </w:tc>
      </w:tr>
      <w:tr w:rsidR="00AB27DB" w14:paraId="2739988F" w14:textId="77777777">
        <w:trPr>
          <w:jc w:val="center"/>
        </w:trPr>
        <w:tc>
          <w:tcPr>
            <w:tcW w:w="3120" w:type="dxa"/>
          </w:tcPr>
          <w:p w14:paraId="3ABFBF89" w14:textId="77777777" w:rsidR="00AB27DB" w:rsidRDefault="006E0201" w:rsidP="006370A9">
            <w:pPr>
              <w:spacing w:after="160"/>
            </w:pPr>
            <w:r>
              <w:rPr>
                <w:sz w:val="19"/>
              </w:rPr>
              <w:t>LeaveRequestService</w:t>
            </w:r>
          </w:p>
        </w:tc>
        <w:tc>
          <w:tcPr>
            <w:tcW w:w="3120" w:type="dxa"/>
          </w:tcPr>
          <w:p w14:paraId="6923BA31" w14:textId="77777777" w:rsidR="00AB27DB" w:rsidRDefault="006E0201" w:rsidP="006370A9">
            <w:pPr>
              <w:spacing w:after="160"/>
            </w:pPr>
            <w:r>
              <w:rPr>
                <w:sz w:val="19"/>
              </w:rPr>
              <w:t>/api/leave-requests</w:t>
            </w:r>
          </w:p>
        </w:tc>
        <w:tc>
          <w:tcPr>
            <w:tcW w:w="3120" w:type="dxa"/>
          </w:tcPr>
          <w:p w14:paraId="1AAAD853" w14:textId="77777777" w:rsidR="00AB27DB" w:rsidRDefault="006E0201" w:rsidP="006370A9">
            <w:pPr>
              <w:spacing w:after="160"/>
            </w:pPr>
            <w:r>
              <w:rPr>
                <w:sz w:val="19"/>
              </w:rPr>
              <w:t>leave requests and status</w:t>
            </w:r>
          </w:p>
        </w:tc>
      </w:tr>
      <w:tr w:rsidR="00AB27DB" w14:paraId="20D7A603" w14:textId="77777777">
        <w:trPr>
          <w:jc w:val="center"/>
        </w:trPr>
        <w:tc>
          <w:tcPr>
            <w:tcW w:w="3120" w:type="dxa"/>
          </w:tcPr>
          <w:p w14:paraId="679E6676" w14:textId="77777777" w:rsidR="00AB27DB" w:rsidRDefault="006E0201" w:rsidP="006370A9">
            <w:pPr>
              <w:spacing w:after="160"/>
            </w:pPr>
            <w:r>
              <w:rPr>
                <w:sz w:val="19"/>
              </w:rPr>
              <w:t>LeaveService</w:t>
            </w:r>
          </w:p>
        </w:tc>
        <w:tc>
          <w:tcPr>
            <w:tcW w:w="3120" w:type="dxa"/>
          </w:tcPr>
          <w:p w14:paraId="42CDA5C4" w14:textId="77777777" w:rsidR="00AB27DB" w:rsidRDefault="006E0201" w:rsidP="006370A9">
            <w:pPr>
              <w:spacing w:after="160"/>
            </w:pPr>
            <w:r>
              <w:rPr>
                <w:sz w:val="19"/>
              </w:rPr>
              <w:t>/api/leaves</w:t>
            </w:r>
          </w:p>
        </w:tc>
        <w:tc>
          <w:tcPr>
            <w:tcW w:w="3120" w:type="dxa"/>
          </w:tcPr>
          <w:p w14:paraId="665D356E" w14:textId="77777777" w:rsidR="00AB27DB" w:rsidRDefault="006E0201" w:rsidP="006370A9">
            <w:pPr>
              <w:spacing w:after="160"/>
            </w:pPr>
            <w:r>
              <w:rPr>
                <w:sz w:val="19"/>
              </w:rPr>
              <w:t>leave balances</w:t>
            </w:r>
          </w:p>
        </w:tc>
      </w:tr>
      <w:tr w:rsidR="00AB27DB" w14:paraId="67ADAEF7" w14:textId="77777777">
        <w:trPr>
          <w:jc w:val="center"/>
        </w:trPr>
        <w:tc>
          <w:tcPr>
            <w:tcW w:w="3120" w:type="dxa"/>
          </w:tcPr>
          <w:p w14:paraId="0C088DE5" w14:textId="77777777" w:rsidR="00AB27DB" w:rsidRDefault="006E0201" w:rsidP="006370A9">
            <w:pPr>
              <w:spacing w:after="160"/>
            </w:pPr>
            <w:r>
              <w:rPr>
                <w:sz w:val="19"/>
              </w:rPr>
              <w:t>NotificationService</w:t>
            </w:r>
          </w:p>
        </w:tc>
        <w:tc>
          <w:tcPr>
            <w:tcW w:w="3120" w:type="dxa"/>
          </w:tcPr>
          <w:p w14:paraId="3F3844A3" w14:textId="77777777" w:rsidR="00AB27DB" w:rsidRDefault="006E0201" w:rsidP="006370A9">
            <w:pPr>
              <w:spacing w:after="160"/>
            </w:pPr>
            <w:r>
              <w:rPr>
                <w:sz w:val="19"/>
              </w:rPr>
              <w:t>/api/notifications</w:t>
            </w:r>
          </w:p>
        </w:tc>
        <w:tc>
          <w:tcPr>
            <w:tcW w:w="3120" w:type="dxa"/>
          </w:tcPr>
          <w:p w14:paraId="6CADEEC3" w14:textId="77777777" w:rsidR="00AB27DB" w:rsidRDefault="006E0201" w:rsidP="006370A9">
            <w:pPr>
              <w:spacing w:after="160"/>
            </w:pPr>
            <w:r>
              <w:rPr>
                <w:sz w:val="19"/>
              </w:rPr>
              <w:t>notification read/delete</w:t>
            </w:r>
          </w:p>
        </w:tc>
      </w:tr>
      <w:tr w:rsidR="00AB27DB" w14:paraId="15656CB8" w14:textId="77777777">
        <w:trPr>
          <w:jc w:val="center"/>
        </w:trPr>
        <w:tc>
          <w:tcPr>
            <w:tcW w:w="3120" w:type="dxa"/>
          </w:tcPr>
          <w:p w14:paraId="0D1E2AF3" w14:textId="77777777" w:rsidR="00AB27DB" w:rsidRDefault="006E0201" w:rsidP="006370A9">
            <w:pPr>
              <w:spacing w:after="160"/>
            </w:pPr>
            <w:r>
              <w:rPr>
                <w:sz w:val="19"/>
              </w:rPr>
              <w:t>WorkspaceService</w:t>
            </w:r>
          </w:p>
        </w:tc>
        <w:tc>
          <w:tcPr>
            <w:tcW w:w="3120" w:type="dxa"/>
          </w:tcPr>
          <w:p w14:paraId="5962715C" w14:textId="77777777" w:rsidR="00AB27DB" w:rsidRDefault="006E0201" w:rsidP="006370A9">
            <w:pPr>
              <w:spacing w:after="160"/>
            </w:pPr>
            <w:r>
              <w:rPr>
                <w:sz w:val="19"/>
              </w:rPr>
              <w:t>/api/settings</w:t>
            </w:r>
          </w:p>
        </w:tc>
        <w:tc>
          <w:tcPr>
            <w:tcW w:w="3120" w:type="dxa"/>
          </w:tcPr>
          <w:p w14:paraId="30A3C265" w14:textId="77777777" w:rsidR="00AB27DB" w:rsidRDefault="006E0201" w:rsidP="006370A9">
            <w:pPr>
              <w:spacing w:after="160"/>
            </w:pPr>
            <w:r>
              <w:rPr>
                <w:sz w:val="19"/>
              </w:rPr>
              <w:t>workspace settings</w:t>
            </w:r>
          </w:p>
        </w:tc>
      </w:tr>
      <w:tr w:rsidR="00AB27DB" w14:paraId="5B925621" w14:textId="77777777">
        <w:trPr>
          <w:jc w:val="center"/>
        </w:trPr>
        <w:tc>
          <w:tcPr>
            <w:tcW w:w="3120" w:type="dxa"/>
          </w:tcPr>
          <w:p w14:paraId="6F088204" w14:textId="77777777" w:rsidR="00AB27DB" w:rsidRDefault="006E0201" w:rsidP="006370A9">
            <w:pPr>
              <w:spacing w:after="160"/>
            </w:pPr>
            <w:r>
              <w:rPr>
                <w:sz w:val="19"/>
              </w:rPr>
              <w:t>LogService</w:t>
            </w:r>
          </w:p>
        </w:tc>
        <w:tc>
          <w:tcPr>
            <w:tcW w:w="3120" w:type="dxa"/>
          </w:tcPr>
          <w:p w14:paraId="3470D5FB" w14:textId="77777777" w:rsidR="00AB27DB" w:rsidRDefault="006E0201" w:rsidP="006370A9">
            <w:pPr>
              <w:spacing w:after="160"/>
            </w:pPr>
            <w:r>
              <w:rPr>
                <w:sz w:val="19"/>
              </w:rPr>
              <w:t>/api/logs</w:t>
            </w:r>
          </w:p>
        </w:tc>
        <w:tc>
          <w:tcPr>
            <w:tcW w:w="3120" w:type="dxa"/>
          </w:tcPr>
          <w:p w14:paraId="67CDC1D7" w14:textId="77777777" w:rsidR="00AB27DB" w:rsidRDefault="006E0201" w:rsidP="006370A9">
            <w:pPr>
              <w:spacing w:after="160"/>
            </w:pPr>
            <w:r>
              <w:rPr>
                <w:sz w:val="19"/>
              </w:rPr>
              <w:t>admin logs</w:t>
            </w:r>
          </w:p>
        </w:tc>
      </w:tr>
      <w:tr w:rsidR="00AB27DB" w14:paraId="4567FE41" w14:textId="77777777">
        <w:trPr>
          <w:jc w:val="center"/>
        </w:trPr>
        <w:tc>
          <w:tcPr>
            <w:tcW w:w="3120" w:type="dxa"/>
          </w:tcPr>
          <w:p w14:paraId="17FF27F4" w14:textId="77777777" w:rsidR="00AB27DB" w:rsidRDefault="006E0201" w:rsidP="006370A9">
            <w:pPr>
              <w:spacing w:after="160"/>
            </w:pPr>
            <w:r>
              <w:rPr>
                <w:sz w:val="19"/>
              </w:rPr>
              <w:t>ManagerService</w:t>
            </w:r>
          </w:p>
        </w:tc>
        <w:tc>
          <w:tcPr>
            <w:tcW w:w="3120" w:type="dxa"/>
          </w:tcPr>
          <w:p w14:paraId="32AC67B3" w14:textId="77777777" w:rsidR="00AB27DB" w:rsidRDefault="006E0201" w:rsidP="006370A9">
            <w:pPr>
              <w:spacing w:after="160"/>
            </w:pPr>
            <w:r>
              <w:rPr>
                <w:sz w:val="19"/>
              </w:rPr>
              <w:t>/api/manager</w:t>
            </w:r>
          </w:p>
        </w:tc>
        <w:tc>
          <w:tcPr>
            <w:tcW w:w="3120" w:type="dxa"/>
          </w:tcPr>
          <w:p w14:paraId="1B131060" w14:textId="77777777" w:rsidR="00AB27DB" w:rsidRDefault="006E0201" w:rsidP="006370A9">
            <w:pPr>
              <w:spacing w:after="160"/>
            </w:pPr>
            <w:r>
              <w:rPr>
                <w:sz w:val="19"/>
              </w:rPr>
              <w:t>pending requests</w:t>
            </w:r>
          </w:p>
        </w:tc>
      </w:tr>
    </w:tbl>
    <w:p w14:paraId="4191D31D" w14:textId="77777777" w:rsidR="00AB27DB" w:rsidRDefault="00AB27DB" w:rsidP="006370A9">
      <w:pPr>
        <w:spacing w:after="160"/>
      </w:pPr>
    </w:p>
    <w:p w14:paraId="125CCEAA" w14:textId="77777777" w:rsidR="00AB27DB" w:rsidRDefault="006E0201" w:rsidP="006370A9">
      <w:pPr>
        <w:spacing w:after="160"/>
      </w:pPr>
      <w:r>
        <w:br w:type="page"/>
      </w:r>
    </w:p>
    <w:p w14:paraId="0D70FC0B" w14:textId="77777777" w:rsidR="00AB27DB" w:rsidRDefault="006E0201" w:rsidP="006370A9">
      <w:pPr>
        <w:pStyle w:val="Heading1"/>
        <w:spacing w:before="0" w:after="160"/>
      </w:pPr>
      <w:r>
        <w:rPr>
          <w:rFonts w:ascii="Times New Roman" w:hAnsi="Times New Roman"/>
          <w:color w:val="1F4E79"/>
          <w:sz w:val="32"/>
        </w:rPr>
        <w:t>15. Module Description</w:t>
      </w:r>
    </w:p>
    <w:p w14:paraId="4281F2E2" w14:textId="77777777" w:rsidR="00AB27DB" w:rsidRDefault="006E0201" w:rsidP="006370A9">
      <w:pPr>
        <w:pStyle w:val="Heading2"/>
        <w:spacing w:before="0" w:after="160"/>
      </w:pPr>
      <w:r>
        <w:rPr>
          <w:rFonts w:ascii="Times New Roman" w:hAnsi="Times New Roman"/>
          <w:color w:val="1F4E79"/>
        </w:rPr>
        <w:t>15.1 Authentication Module</w:t>
      </w:r>
    </w:p>
    <w:p w14:paraId="0E4FAD7C" w14:textId="77777777" w:rsidR="00AB27DB" w:rsidRDefault="006E0201" w:rsidP="006370A9">
      <w:pPr>
        <w:spacing w:after="160" w:line="269" w:lineRule="auto"/>
        <w:jc w:val="both"/>
      </w:pPr>
      <w:r>
        <w:t>The authentication module includes login, registration, token storage, current user state, protected navigation, and backend JWT validation. UserController handles register and login requests, while AuthService connects Angular forms with backend APIs.</w:t>
      </w:r>
    </w:p>
    <w:p w14:paraId="21BF184F" w14:textId="77777777" w:rsidR="00AB27DB" w:rsidRDefault="006E0201" w:rsidP="006370A9">
      <w:pPr>
        <w:pStyle w:val="Heading2"/>
        <w:spacing w:before="0" w:after="160"/>
      </w:pPr>
      <w:r>
        <w:rPr>
          <w:rFonts w:ascii="Times New Roman" w:hAnsi="Times New Roman"/>
          <w:color w:val="1F4E79"/>
        </w:rPr>
        <w:t>15.2 Dashboard Module</w:t>
      </w:r>
    </w:p>
    <w:p w14:paraId="3B145342"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15CAEC89" w14:textId="77777777" w:rsidR="00AB27DB" w:rsidRDefault="006E0201" w:rsidP="006370A9">
      <w:pPr>
        <w:pStyle w:val="Heading2"/>
        <w:spacing w:before="0" w:after="160"/>
      </w:pPr>
      <w:r>
        <w:rPr>
          <w:rFonts w:ascii="Times New Roman" w:hAnsi="Times New Roman"/>
          <w:color w:val="1F4E79"/>
        </w:rPr>
        <w:t>15.3 Timesheet Module</w:t>
      </w:r>
    </w:p>
    <w:p w14:paraId="24E10A47"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68541CB5" w14:textId="77777777" w:rsidR="00AB27DB" w:rsidRDefault="006E0201" w:rsidP="006370A9">
      <w:pPr>
        <w:pStyle w:val="Heading2"/>
        <w:spacing w:before="0" w:after="160"/>
      </w:pPr>
      <w:r>
        <w:rPr>
          <w:rFonts w:ascii="Times New Roman" w:hAnsi="Times New Roman"/>
          <w:color w:val="1F4E79"/>
        </w:rPr>
        <w:t>15.4 Task Module</w:t>
      </w:r>
    </w:p>
    <w:p w14:paraId="7DDE4090" w14:textId="77777777" w:rsidR="00AB27DB" w:rsidRDefault="006E0201" w:rsidP="006370A9">
      <w:pPr>
        <w:spacing w:after="160" w:line="269" w:lineRule="auto"/>
        <w:jc w:val="both"/>
      </w:pPr>
      <w:r>
        <w:t>The task module uses MongoDB and contains title, description, status, priority, due date, assignee id, created timestamp, and updated timestamp. It supports workflow tracking through TODO, IN_PROGRESS, and completion oriented status values.</w:t>
      </w:r>
    </w:p>
    <w:p w14:paraId="525FDB55" w14:textId="77777777" w:rsidR="00AB27DB" w:rsidRDefault="006E0201" w:rsidP="006370A9">
      <w:pPr>
        <w:pStyle w:val="Heading2"/>
        <w:spacing w:before="0" w:after="160"/>
      </w:pPr>
      <w:r>
        <w:rPr>
          <w:rFonts w:ascii="Times New Roman" w:hAnsi="Times New Roman"/>
          <w:color w:val="1F4E79"/>
        </w:rPr>
        <w:t>15.5 Team Module</w:t>
      </w:r>
    </w:p>
    <w:p w14:paraId="426E3202"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1881404F" w14:textId="77777777" w:rsidR="00AB27DB" w:rsidRDefault="006E0201" w:rsidP="006370A9">
      <w:pPr>
        <w:pStyle w:val="Heading2"/>
        <w:spacing w:before="0" w:after="160"/>
      </w:pPr>
      <w:r>
        <w:rPr>
          <w:rFonts w:ascii="Times New Roman" w:hAnsi="Times New Roman"/>
          <w:color w:val="1F4E79"/>
        </w:rPr>
        <w:t>15.6 Leave and Approval Module</w:t>
      </w:r>
    </w:p>
    <w:p w14:paraId="318CD86A"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03571974" w14:textId="77777777" w:rsidR="00AB27DB" w:rsidRDefault="006E0201" w:rsidP="006370A9">
      <w:pPr>
        <w:pStyle w:val="Heading2"/>
        <w:spacing w:before="0" w:after="160"/>
      </w:pPr>
      <w:r>
        <w:rPr>
          <w:rFonts w:ascii="Times New Roman" w:hAnsi="Times New Roman"/>
          <w:color w:val="1F4E79"/>
        </w:rPr>
        <w:t>15.7 Notification Module</w:t>
      </w:r>
    </w:p>
    <w:p w14:paraId="3F781A6F"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7D9ADD00" w14:textId="77777777" w:rsidR="00AB27DB" w:rsidRDefault="006E0201" w:rsidP="006370A9">
      <w:pPr>
        <w:pStyle w:val="Heading2"/>
        <w:spacing w:before="0" w:after="160"/>
      </w:pPr>
      <w:r>
        <w:rPr>
          <w:rFonts w:ascii="Times New Roman" w:hAnsi="Times New Roman"/>
          <w:color w:val="1F4E79"/>
        </w:rPr>
        <w:t>15.8 Profile and Settings Module</w:t>
      </w:r>
    </w:p>
    <w:p w14:paraId="391D508C"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34A7D4F7" w14:textId="77777777" w:rsidR="00AB27DB" w:rsidRDefault="006E0201" w:rsidP="006370A9">
      <w:pPr>
        <w:pStyle w:val="Heading2"/>
        <w:spacing w:before="0" w:after="160"/>
      </w:pPr>
      <w:r>
        <w:rPr>
          <w:rFonts w:ascii="Times New Roman" w:hAnsi="Times New Roman"/>
          <w:color w:val="1F4E79"/>
        </w:rPr>
        <w:t>15.9 Administrative Log Module</w:t>
      </w:r>
    </w:p>
    <w:p w14:paraId="25A1D3DC" w14:textId="77777777" w:rsidR="00AB27DB" w:rsidRDefault="006E0201" w:rsidP="006370A9">
      <w:pPr>
        <w:spacing w:after="160" w:line="269" w:lineRule="auto"/>
        <w:jc w:val="both"/>
      </w:pPr>
      <w:r>
        <w:t>The administrative log module exposes system events seeded and stored through SystemLogRepository. Logs include initialization, account creation, warning simulation, and error simulation records.</w:t>
      </w:r>
    </w:p>
    <w:p w14:paraId="4C496761" w14:textId="77777777" w:rsidR="00AB27DB" w:rsidRDefault="006E0201" w:rsidP="006370A9">
      <w:pPr>
        <w:spacing w:after="160"/>
      </w:pPr>
      <w:r>
        <w:br w:type="page"/>
      </w:r>
    </w:p>
    <w:p w14:paraId="370FC084" w14:textId="77777777" w:rsidR="00AB27DB" w:rsidRDefault="006E0201" w:rsidP="006370A9">
      <w:pPr>
        <w:pStyle w:val="Heading1"/>
        <w:spacing w:before="0" w:after="160"/>
      </w:pPr>
      <w:r>
        <w:rPr>
          <w:rFonts w:ascii="Times New Roman" w:hAnsi="Times New Roman"/>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6CED533C" w14:textId="77777777">
        <w:trPr>
          <w:jc w:val="center"/>
        </w:trPr>
        <w:tc>
          <w:tcPr>
            <w:tcW w:w="3120" w:type="dxa"/>
            <w:shd w:val="clear" w:color="auto" w:fill="D9EAF7"/>
          </w:tcPr>
          <w:p w14:paraId="72595E58" w14:textId="77777777" w:rsidR="00AB27DB" w:rsidRDefault="006E0201" w:rsidP="006370A9">
            <w:pPr>
              <w:spacing w:after="160"/>
            </w:pPr>
            <w:r>
              <w:rPr>
                <w:b/>
                <w:sz w:val="19"/>
              </w:rPr>
              <w:t>Method</w:t>
            </w:r>
          </w:p>
        </w:tc>
        <w:tc>
          <w:tcPr>
            <w:tcW w:w="3120" w:type="dxa"/>
            <w:shd w:val="clear" w:color="auto" w:fill="D9EAF7"/>
          </w:tcPr>
          <w:p w14:paraId="6985405D" w14:textId="77777777" w:rsidR="00AB27DB" w:rsidRDefault="006E0201" w:rsidP="006370A9">
            <w:pPr>
              <w:spacing w:after="160"/>
            </w:pPr>
            <w:r>
              <w:rPr>
                <w:b/>
                <w:sz w:val="19"/>
              </w:rPr>
              <w:t>Endpoint</w:t>
            </w:r>
          </w:p>
        </w:tc>
        <w:tc>
          <w:tcPr>
            <w:tcW w:w="3120" w:type="dxa"/>
            <w:shd w:val="clear" w:color="auto" w:fill="D9EAF7"/>
          </w:tcPr>
          <w:p w14:paraId="38032D4A" w14:textId="77777777" w:rsidR="00AB27DB" w:rsidRDefault="006E0201" w:rsidP="006370A9">
            <w:pPr>
              <w:spacing w:after="160"/>
            </w:pPr>
            <w:r>
              <w:rPr>
                <w:b/>
                <w:sz w:val="19"/>
              </w:rPr>
              <w:t>Description</w:t>
            </w:r>
          </w:p>
        </w:tc>
      </w:tr>
      <w:tr w:rsidR="00AB27DB" w14:paraId="2A682F7D" w14:textId="77777777">
        <w:trPr>
          <w:jc w:val="center"/>
        </w:trPr>
        <w:tc>
          <w:tcPr>
            <w:tcW w:w="3120" w:type="dxa"/>
          </w:tcPr>
          <w:p w14:paraId="679F1F74" w14:textId="77777777" w:rsidR="00AB27DB" w:rsidRDefault="006E0201" w:rsidP="006370A9">
            <w:pPr>
              <w:spacing w:after="160"/>
            </w:pPr>
            <w:r>
              <w:rPr>
                <w:sz w:val="19"/>
              </w:rPr>
              <w:t>POST</w:t>
            </w:r>
          </w:p>
        </w:tc>
        <w:tc>
          <w:tcPr>
            <w:tcW w:w="3120" w:type="dxa"/>
          </w:tcPr>
          <w:p w14:paraId="5E868C51" w14:textId="77777777" w:rsidR="00AB27DB" w:rsidRDefault="006E0201" w:rsidP="006370A9">
            <w:pPr>
              <w:spacing w:after="160"/>
            </w:pPr>
            <w:r>
              <w:rPr>
                <w:sz w:val="19"/>
              </w:rPr>
              <w:t>/api/users/register</w:t>
            </w:r>
          </w:p>
        </w:tc>
        <w:tc>
          <w:tcPr>
            <w:tcW w:w="3120" w:type="dxa"/>
          </w:tcPr>
          <w:p w14:paraId="6AC1DDD5" w14:textId="77777777" w:rsidR="00AB27DB" w:rsidRDefault="006E0201" w:rsidP="006370A9">
            <w:pPr>
              <w:spacing w:after="160"/>
            </w:pPr>
            <w:r>
              <w:rPr>
                <w:sz w:val="19"/>
              </w:rPr>
              <w:t>Register new user</w:t>
            </w:r>
          </w:p>
        </w:tc>
      </w:tr>
      <w:tr w:rsidR="00AB27DB" w14:paraId="3EF8DA1F" w14:textId="77777777">
        <w:trPr>
          <w:jc w:val="center"/>
        </w:trPr>
        <w:tc>
          <w:tcPr>
            <w:tcW w:w="3120" w:type="dxa"/>
          </w:tcPr>
          <w:p w14:paraId="79F29297" w14:textId="77777777" w:rsidR="00AB27DB" w:rsidRDefault="006E0201" w:rsidP="006370A9">
            <w:pPr>
              <w:spacing w:after="160"/>
            </w:pPr>
            <w:r>
              <w:rPr>
                <w:sz w:val="19"/>
              </w:rPr>
              <w:t>POST</w:t>
            </w:r>
          </w:p>
        </w:tc>
        <w:tc>
          <w:tcPr>
            <w:tcW w:w="3120" w:type="dxa"/>
          </w:tcPr>
          <w:p w14:paraId="69EEB64B" w14:textId="77777777" w:rsidR="00AB27DB" w:rsidRDefault="006E0201" w:rsidP="006370A9">
            <w:pPr>
              <w:spacing w:after="160"/>
            </w:pPr>
            <w:r>
              <w:rPr>
                <w:sz w:val="19"/>
              </w:rPr>
              <w:t>/api/users/login</w:t>
            </w:r>
          </w:p>
        </w:tc>
        <w:tc>
          <w:tcPr>
            <w:tcW w:w="3120" w:type="dxa"/>
          </w:tcPr>
          <w:p w14:paraId="05D45CCD" w14:textId="77777777" w:rsidR="00AB27DB" w:rsidRDefault="006E0201" w:rsidP="006370A9">
            <w:pPr>
              <w:spacing w:after="160"/>
            </w:pPr>
            <w:r>
              <w:rPr>
                <w:sz w:val="19"/>
              </w:rPr>
              <w:t>Authenticate user and return JWT</w:t>
            </w:r>
          </w:p>
        </w:tc>
      </w:tr>
      <w:tr w:rsidR="00AB27DB" w14:paraId="287D8687" w14:textId="77777777">
        <w:trPr>
          <w:jc w:val="center"/>
        </w:trPr>
        <w:tc>
          <w:tcPr>
            <w:tcW w:w="3120" w:type="dxa"/>
          </w:tcPr>
          <w:p w14:paraId="6BD4B332" w14:textId="77777777" w:rsidR="00AB27DB" w:rsidRDefault="006E0201" w:rsidP="006370A9">
            <w:pPr>
              <w:spacing w:after="160"/>
            </w:pPr>
            <w:r>
              <w:rPr>
                <w:sz w:val="19"/>
              </w:rPr>
              <w:t>GET</w:t>
            </w:r>
          </w:p>
        </w:tc>
        <w:tc>
          <w:tcPr>
            <w:tcW w:w="3120" w:type="dxa"/>
          </w:tcPr>
          <w:p w14:paraId="59EB807F" w14:textId="77777777" w:rsidR="00AB27DB" w:rsidRDefault="006E0201" w:rsidP="006370A9">
            <w:pPr>
              <w:spacing w:after="160"/>
            </w:pPr>
            <w:r>
              <w:rPr>
                <w:sz w:val="19"/>
              </w:rPr>
              <w:t>/api/users/{id}</w:t>
            </w:r>
          </w:p>
        </w:tc>
        <w:tc>
          <w:tcPr>
            <w:tcW w:w="3120" w:type="dxa"/>
          </w:tcPr>
          <w:p w14:paraId="3AAD6161" w14:textId="77777777" w:rsidR="00AB27DB" w:rsidRDefault="006E0201" w:rsidP="006370A9">
            <w:pPr>
              <w:spacing w:after="160"/>
            </w:pPr>
            <w:r>
              <w:rPr>
                <w:sz w:val="19"/>
              </w:rPr>
              <w:t>Fetch user profile</w:t>
            </w:r>
          </w:p>
        </w:tc>
      </w:tr>
      <w:tr w:rsidR="00AB27DB" w14:paraId="528D2A33" w14:textId="77777777">
        <w:trPr>
          <w:jc w:val="center"/>
        </w:trPr>
        <w:tc>
          <w:tcPr>
            <w:tcW w:w="3120" w:type="dxa"/>
          </w:tcPr>
          <w:p w14:paraId="729EBD09" w14:textId="77777777" w:rsidR="00AB27DB" w:rsidRDefault="006E0201" w:rsidP="006370A9">
            <w:pPr>
              <w:spacing w:after="160"/>
            </w:pPr>
            <w:r>
              <w:rPr>
                <w:sz w:val="19"/>
              </w:rPr>
              <w:t>PUT</w:t>
            </w:r>
          </w:p>
        </w:tc>
        <w:tc>
          <w:tcPr>
            <w:tcW w:w="3120" w:type="dxa"/>
          </w:tcPr>
          <w:p w14:paraId="4EC6F3DC" w14:textId="77777777" w:rsidR="00AB27DB" w:rsidRDefault="006E0201" w:rsidP="006370A9">
            <w:pPr>
              <w:spacing w:after="160"/>
            </w:pPr>
            <w:r>
              <w:rPr>
                <w:sz w:val="19"/>
              </w:rPr>
              <w:t>/api/users/{id}/role</w:t>
            </w:r>
          </w:p>
        </w:tc>
        <w:tc>
          <w:tcPr>
            <w:tcW w:w="3120" w:type="dxa"/>
          </w:tcPr>
          <w:p w14:paraId="418626D9" w14:textId="77777777" w:rsidR="00AB27DB" w:rsidRDefault="006E0201" w:rsidP="006370A9">
            <w:pPr>
              <w:spacing w:after="160"/>
            </w:pPr>
            <w:r>
              <w:rPr>
                <w:sz w:val="19"/>
              </w:rPr>
              <w:t>Update user role</w:t>
            </w:r>
          </w:p>
        </w:tc>
      </w:tr>
      <w:tr w:rsidR="00AB27DB" w14:paraId="035337F2" w14:textId="77777777">
        <w:trPr>
          <w:jc w:val="center"/>
        </w:trPr>
        <w:tc>
          <w:tcPr>
            <w:tcW w:w="3120" w:type="dxa"/>
          </w:tcPr>
          <w:p w14:paraId="0C98B86D" w14:textId="77777777" w:rsidR="00AB27DB" w:rsidRDefault="006E0201" w:rsidP="006370A9">
            <w:pPr>
              <w:spacing w:after="160"/>
            </w:pPr>
            <w:r>
              <w:rPr>
                <w:sz w:val="19"/>
              </w:rPr>
              <w:t>PUT</w:t>
            </w:r>
          </w:p>
        </w:tc>
        <w:tc>
          <w:tcPr>
            <w:tcW w:w="3120" w:type="dxa"/>
          </w:tcPr>
          <w:p w14:paraId="59E7F587" w14:textId="77777777" w:rsidR="00AB27DB" w:rsidRDefault="006E0201" w:rsidP="006370A9">
            <w:pPr>
              <w:spacing w:after="160"/>
            </w:pPr>
            <w:r>
              <w:rPr>
                <w:sz w:val="19"/>
              </w:rPr>
              <w:t>/api/users/{id}/profile</w:t>
            </w:r>
          </w:p>
        </w:tc>
        <w:tc>
          <w:tcPr>
            <w:tcW w:w="3120" w:type="dxa"/>
          </w:tcPr>
          <w:p w14:paraId="32C32445" w14:textId="77777777" w:rsidR="00AB27DB" w:rsidRDefault="006E0201" w:rsidP="006370A9">
            <w:pPr>
              <w:spacing w:after="160"/>
            </w:pPr>
            <w:r>
              <w:rPr>
                <w:sz w:val="19"/>
              </w:rPr>
              <w:t>Update full name and email</w:t>
            </w:r>
          </w:p>
        </w:tc>
      </w:tr>
      <w:tr w:rsidR="00AB27DB" w14:paraId="31C9D591" w14:textId="77777777">
        <w:trPr>
          <w:jc w:val="center"/>
        </w:trPr>
        <w:tc>
          <w:tcPr>
            <w:tcW w:w="3120" w:type="dxa"/>
          </w:tcPr>
          <w:p w14:paraId="2A960054" w14:textId="77777777" w:rsidR="00AB27DB" w:rsidRDefault="006E0201" w:rsidP="006370A9">
            <w:pPr>
              <w:spacing w:after="160"/>
            </w:pPr>
            <w:r>
              <w:rPr>
                <w:sz w:val="19"/>
              </w:rPr>
              <w:t>GET</w:t>
            </w:r>
          </w:p>
        </w:tc>
        <w:tc>
          <w:tcPr>
            <w:tcW w:w="3120" w:type="dxa"/>
          </w:tcPr>
          <w:p w14:paraId="57975FF2" w14:textId="77777777" w:rsidR="00AB27DB" w:rsidRDefault="006E0201" w:rsidP="006370A9">
            <w:pPr>
              <w:spacing w:after="160"/>
            </w:pPr>
            <w:r>
              <w:rPr>
                <w:sz w:val="19"/>
              </w:rPr>
              <w:t>/api/tasks</w:t>
            </w:r>
          </w:p>
        </w:tc>
        <w:tc>
          <w:tcPr>
            <w:tcW w:w="3120" w:type="dxa"/>
          </w:tcPr>
          <w:p w14:paraId="6548B80E" w14:textId="77777777" w:rsidR="00AB27DB" w:rsidRDefault="006E0201" w:rsidP="006370A9">
            <w:pPr>
              <w:spacing w:after="160"/>
            </w:pPr>
            <w:r>
              <w:rPr>
                <w:sz w:val="19"/>
              </w:rPr>
              <w:t>List all tasks</w:t>
            </w:r>
          </w:p>
        </w:tc>
      </w:tr>
      <w:tr w:rsidR="00AB27DB" w14:paraId="300FCB96" w14:textId="77777777">
        <w:trPr>
          <w:jc w:val="center"/>
        </w:trPr>
        <w:tc>
          <w:tcPr>
            <w:tcW w:w="3120" w:type="dxa"/>
          </w:tcPr>
          <w:p w14:paraId="2712E568" w14:textId="77777777" w:rsidR="00AB27DB" w:rsidRDefault="006E0201" w:rsidP="006370A9">
            <w:pPr>
              <w:spacing w:after="160"/>
            </w:pPr>
            <w:r>
              <w:rPr>
                <w:sz w:val="19"/>
              </w:rPr>
              <w:t>GET</w:t>
            </w:r>
          </w:p>
        </w:tc>
        <w:tc>
          <w:tcPr>
            <w:tcW w:w="3120" w:type="dxa"/>
          </w:tcPr>
          <w:p w14:paraId="1AF7966F" w14:textId="77777777" w:rsidR="00AB27DB" w:rsidRDefault="006E0201" w:rsidP="006370A9">
            <w:pPr>
              <w:spacing w:after="160"/>
            </w:pPr>
            <w:r>
              <w:rPr>
                <w:sz w:val="19"/>
              </w:rPr>
              <w:t>/api/tasks/stats</w:t>
            </w:r>
          </w:p>
        </w:tc>
        <w:tc>
          <w:tcPr>
            <w:tcW w:w="3120" w:type="dxa"/>
          </w:tcPr>
          <w:p w14:paraId="2752D706" w14:textId="77777777" w:rsidR="00AB27DB" w:rsidRDefault="006E0201" w:rsidP="006370A9">
            <w:pPr>
              <w:spacing w:after="160"/>
            </w:pPr>
            <w:r>
              <w:rPr>
                <w:sz w:val="19"/>
              </w:rPr>
              <w:t>Return task statistics</w:t>
            </w:r>
          </w:p>
        </w:tc>
      </w:tr>
      <w:tr w:rsidR="00AB27DB" w14:paraId="4417D2C4" w14:textId="77777777">
        <w:trPr>
          <w:jc w:val="center"/>
        </w:trPr>
        <w:tc>
          <w:tcPr>
            <w:tcW w:w="3120" w:type="dxa"/>
          </w:tcPr>
          <w:p w14:paraId="6901FB21" w14:textId="77777777" w:rsidR="00AB27DB" w:rsidRDefault="006E0201" w:rsidP="006370A9">
            <w:pPr>
              <w:spacing w:after="160"/>
            </w:pPr>
            <w:r>
              <w:rPr>
                <w:sz w:val="19"/>
              </w:rPr>
              <w:t>GET</w:t>
            </w:r>
          </w:p>
        </w:tc>
        <w:tc>
          <w:tcPr>
            <w:tcW w:w="3120" w:type="dxa"/>
          </w:tcPr>
          <w:p w14:paraId="0C0BFF54" w14:textId="77777777" w:rsidR="00AB27DB" w:rsidRDefault="006E0201" w:rsidP="006370A9">
            <w:pPr>
              <w:spacing w:after="160"/>
            </w:pPr>
            <w:r>
              <w:rPr>
                <w:sz w:val="19"/>
              </w:rPr>
              <w:t>/api/tasks/productivity</w:t>
            </w:r>
          </w:p>
        </w:tc>
        <w:tc>
          <w:tcPr>
            <w:tcW w:w="3120" w:type="dxa"/>
          </w:tcPr>
          <w:p w14:paraId="434EE0EE" w14:textId="77777777" w:rsidR="00AB27DB" w:rsidRDefault="006E0201" w:rsidP="006370A9">
            <w:pPr>
              <w:spacing w:after="160"/>
            </w:pPr>
            <w:r>
              <w:rPr>
                <w:sz w:val="19"/>
              </w:rPr>
              <w:t>Return productivity chart values</w:t>
            </w:r>
          </w:p>
        </w:tc>
      </w:tr>
      <w:tr w:rsidR="00AB27DB" w14:paraId="2DCBD05E" w14:textId="77777777">
        <w:trPr>
          <w:jc w:val="center"/>
        </w:trPr>
        <w:tc>
          <w:tcPr>
            <w:tcW w:w="3120" w:type="dxa"/>
          </w:tcPr>
          <w:p w14:paraId="60FD8DE8" w14:textId="77777777" w:rsidR="00AB27DB" w:rsidRDefault="006E0201" w:rsidP="006370A9">
            <w:pPr>
              <w:spacing w:after="160"/>
            </w:pPr>
            <w:r>
              <w:rPr>
                <w:sz w:val="19"/>
              </w:rPr>
              <w:t>POST</w:t>
            </w:r>
          </w:p>
        </w:tc>
        <w:tc>
          <w:tcPr>
            <w:tcW w:w="3120" w:type="dxa"/>
          </w:tcPr>
          <w:p w14:paraId="7A39DBEA" w14:textId="77777777" w:rsidR="00AB27DB" w:rsidRDefault="006E0201" w:rsidP="006370A9">
            <w:pPr>
              <w:spacing w:after="160"/>
            </w:pPr>
            <w:r>
              <w:rPr>
                <w:sz w:val="19"/>
              </w:rPr>
              <w:t>/api/tasks</w:t>
            </w:r>
          </w:p>
        </w:tc>
        <w:tc>
          <w:tcPr>
            <w:tcW w:w="3120" w:type="dxa"/>
          </w:tcPr>
          <w:p w14:paraId="18B689A9" w14:textId="77777777" w:rsidR="00AB27DB" w:rsidRDefault="006E0201" w:rsidP="006370A9">
            <w:pPr>
              <w:spacing w:after="160"/>
            </w:pPr>
            <w:r>
              <w:rPr>
                <w:sz w:val="19"/>
              </w:rPr>
              <w:t>Create task</w:t>
            </w:r>
          </w:p>
        </w:tc>
      </w:tr>
      <w:tr w:rsidR="00AB27DB" w14:paraId="63D1D2C4" w14:textId="77777777">
        <w:trPr>
          <w:jc w:val="center"/>
        </w:trPr>
        <w:tc>
          <w:tcPr>
            <w:tcW w:w="3120" w:type="dxa"/>
          </w:tcPr>
          <w:p w14:paraId="7F0573EC" w14:textId="77777777" w:rsidR="00AB27DB" w:rsidRDefault="006E0201" w:rsidP="006370A9">
            <w:pPr>
              <w:spacing w:after="160"/>
            </w:pPr>
            <w:r>
              <w:rPr>
                <w:sz w:val="19"/>
              </w:rPr>
              <w:t>PUT</w:t>
            </w:r>
          </w:p>
        </w:tc>
        <w:tc>
          <w:tcPr>
            <w:tcW w:w="3120" w:type="dxa"/>
          </w:tcPr>
          <w:p w14:paraId="0F3D1368" w14:textId="77777777" w:rsidR="00AB27DB" w:rsidRDefault="006E0201" w:rsidP="006370A9">
            <w:pPr>
              <w:spacing w:after="160"/>
            </w:pPr>
            <w:r>
              <w:rPr>
                <w:sz w:val="19"/>
              </w:rPr>
              <w:t>/api/tasks/{id}</w:t>
            </w:r>
          </w:p>
        </w:tc>
        <w:tc>
          <w:tcPr>
            <w:tcW w:w="3120" w:type="dxa"/>
          </w:tcPr>
          <w:p w14:paraId="351E3B33" w14:textId="77777777" w:rsidR="00AB27DB" w:rsidRDefault="006E0201" w:rsidP="006370A9">
            <w:pPr>
              <w:spacing w:after="160"/>
            </w:pPr>
            <w:r>
              <w:rPr>
                <w:sz w:val="19"/>
              </w:rPr>
              <w:t>Update task</w:t>
            </w:r>
          </w:p>
        </w:tc>
      </w:tr>
      <w:tr w:rsidR="00AB27DB" w14:paraId="0EED4273" w14:textId="77777777">
        <w:trPr>
          <w:jc w:val="center"/>
        </w:trPr>
        <w:tc>
          <w:tcPr>
            <w:tcW w:w="3120" w:type="dxa"/>
          </w:tcPr>
          <w:p w14:paraId="038F8EBC" w14:textId="77777777" w:rsidR="00AB27DB" w:rsidRDefault="006E0201" w:rsidP="006370A9">
            <w:pPr>
              <w:spacing w:after="160"/>
            </w:pPr>
            <w:r>
              <w:rPr>
                <w:sz w:val="19"/>
              </w:rPr>
              <w:t>DELETE</w:t>
            </w:r>
          </w:p>
        </w:tc>
        <w:tc>
          <w:tcPr>
            <w:tcW w:w="3120" w:type="dxa"/>
          </w:tcPr>
          <w:p w14:paraId="35637A7E" w14:textId="77777777" w:rsidR="00AB27DB" w:rsidRDefault="006E0201" w:rsidP="006370A9">
            <w:pPr>
              <w:spacing w:after="160"/>
            </w:pPr>
            <w:r>
              <w:rPr>
                <w:sz w:val="19"/>
              </w:rPr>
              <w:t>/api/tasks/{id}</w:t>
            </w:r>
          </w:p>
        </w:tc>
        <w:tc>
          <w:tcPr>
            <w:tcW w:w="3120" w:type="dxa"/>
          </w:tcPr>
          <w:p w14:paraId="445F1674" w14:textId="77777777" w:rsidR="00AB27DB" w:rsidRDefault="006E0201" w:rsidP="006370A9">
            <w:pPr>
              <w:spacing w:after="160"/>
            </w:pPr>
            <w:r>
              <w:rPr>
                <w:sz w:val="19"/>
              </w:rPr>
              <w:t>Delete task</w:t>
            </w:r>
          </w:p>
        </w:tc>
      </w:tr>
      <w:tr w:rsidR="00AB27DB" w14:paraId="7433B24F" w14:textId="77777777">
        <w:trPr>
          <w:jc w:val="center"/>
        </w:trPr>
        <w:tc>
          <w:tcPr>
            <w:tcW w:w="3120" w:type="dxa"/>
          </w:tcPr>
          <w:p w14:paraId="3F1AF53E" w14:textId="77777777" w:rsidR="00AB27DB" w:rsidRDefault="006E0201" w:rsidP="006370A9">
            <w:pPr>
              <w:spacing w:after="160"/>
            </w:pPr>
            <w:r>
              <w:rPr>
                <w:sz w:val="19"/>
              </w:rPr>
              <w:t>GET</w:t>
            </w:r>
          </w:p>
        </w:tc>
        <w:tc>
          <w:tcPr>
            <w:tcW w:w="3120" w:type="dxa"/>
          </w:tcPr>
          <w:p w14:paraId="083F1F99" w14:textId="77777777" w:rsidR="00AB27DB" w:rsidRDefault="006E0201" w:rsidP="006370A9">
            <w:pPr>
              <w:spacing w:after="160"/>
            </w:pPr>
            <w:r>
              <w:rPr>
                <w:sz w:val="19"/>
              </w:rPr>
              <w:t>/api/time-entries/user/{userId}</w:t>
            </w:r>
          </w:p>
        </w:tc>
        <w:tc>
          <w:tcPr>
            <w:tcW w:w="3120" w:type="dxa"/>
          </w:tcPr>
          <w:p w14:paraId="78ABDC69" w14:textId="77777777" w:rsidR="00AB27DB" w:rsidRDefault="006E0201" w:rsidP="006370A9">
            <w:pPr>
              <w:spacing w:after="160"/>
            </w:pPr>
            <w:r>
              <w:rPr>
                <w:sz w:val="19"/>
              </w:rPr>
              <w:t>Get user time entries</w:t>
            </w:r>
          </w:p>
        </w:tc>
      </w:tr>
      <w:tr w:rsidR="00AB27DB" w14:paraId="36B5BC32" w14:textId="77777777">
        <w:trPr>
          <w:jc w:val="center"/>
        </w:trPr>
        <w:tc>
          <w:tcPr>
            <w:tcW w:w="3120" w:type="dxa"/>
          </w:tcPr>
          <w:p w14:paraId="7E4C7ECD" w14:textId="77777777" w:rsidR="00AB27DB" w:rsidRDefault="006E0201" w:rsidP="006370A9">
            <w:pPr>
              <w:spacing w:after="160"/>
            </w:pPr>
            <w:r>
              <w:rPr>
                <w:sz w:val="19"/>
              </w:rPr>
              <w:t>GET</w:t>
            </w:r>
          </w:p>
        </w:tc>
        <w:tc>
          <w:tcPr>
            <w:tcW w:w="3120" w:type="dxa"/>
          </w:tcPr>
          <w:p w14:paraId="57A97349" w14:textId="77777777" w:rsidR="00AB27DB" w:rsidRDefault="006E0201" w:rsidP="006370A9">
            <w:pPr>
              <w:spacing w:after="160"/>
            </w:pPr>
            <w:r>
              <w:rPr>
                <w:sz w:val="19"/>
              </w:rPr>
              <w:t>/api/time-entries/consistency/{userId}</w:t>
            </w:r>
          </w:p>
        </w:tc>
        <w:tc>
          <w:tcPr>
            <w:tcW w:w="3120" w:type="dxa"/>
          </w:tcPr>
          <w:p w14:paraId="1AB89841" w14:textId="77777777" w:rsidR="00AB27DB" w:rsidRDefault="006E0201" w:rsidP="006370A9">
            <w:pPr>
              <w:spacing w:after="160"/>
            </w:pPr>
            <w:r>
              <w:rPr>
                <w:sz w:val="19"/>
              </w:rPr>
              <w:t>Get work consistency score</w:t>
            </w:r>
          </w:p>
        </w:tc>
      </w:tr>
      <w:tr w:rsidR="00AB27DB" w14:paraId="52422291" w14:textId="77777777">
        <w:trPr>
          <w:jc w:val="center"/>
        </w:trPr>
        <w:tc>
          <w:tcPr>
            <w:tcW w:w="3120" w:type="dxa"/>
          </w:tcPr>
          <w:p w14:paraId="7501A80C" w14:textId="77777777" w:rsidR="00AB27DB" w:rsidRDefault="006E0201" w:rsidP="006370A9">
            <w:pPr>
              <w:spacing w:after="160"/>
            </w:pPr>
            <w:r>
              <w:rPr>
                <w:sz w:val="19"/>
              </w:rPr>
              <w:t>POST</w:t>
            </w:r>
          </w:p>
        </w:tc>
        <w:tc>
          <w:tcPr>
            <w:tcW w:w="3120" w:type="dxa"/>
          </w:tcPr>
          <w:p w14:paraId="5B98C50D" w14:textId="77777777" w:rsidR="00AB27DB" w:rsidRDefault="006E0201" w:rsidP="006370A9">
            <w:pPr>
              <w:spacing w:after="160"/>
            </w:pPr>
            <w:r>
              <w:rPr>
                <w:sz w:val="19"/>
              </w:rPr>
              <w:t>/api/leave-requests</w:t>
            </w:r>
          </w:p>
        </w:tc>
        <w:tc>
          <w:tcPr>
            <w:tcW w:w="3120" w:type="dxa"/>
          </w:tcPr>
          <w:p w14:paraId="0ECC64C2" w14:textId="77777777" w:rsidR="00AB27DB" w:rsidRDefault="006E0201" w:rsidP="006370A9">
            <w:pPr>
              <w:spacing w:after="160"/>
            </w:pPr>
            <w:r>
              <w:rPr>
                <w:sz w:val="19"/>
              </w:rPr>
              <w:t>Submit leave request</w:t>
            </w:r>
          </w:p>
        </w:tc>
      </w:tr>
      <w:tr w:rsidR="00AB27DB" w14:paraId="737D6A55" w14:textId="77777777">
        <w:trPr>
          <w:jc w:val="center"/>
        </w:trPr>
        <w:tc>
          <w:tcPr>
            <w:tcW w:w="3120" w:type="dxa"/>
          </w:tcPr>
          <w:p w14:paraId="4E350870" w14:textId="77777777" w:rsidR="00AB27DB" w:rsidRDefault="006E0201" w:rsidP="006370A9">
            <w:pPr>
              <w:spacing w:after="160"/>
            </w:pPr>
            <w:r>
              <w:rPr>
                <w:sz w:val="19"/>
              </w:rPr>
              <w:t>PUT</w:t>
            </w:r>
          </w:p>
        </w:tc>
        <w:tc>
          <w:tcPr>
            <w:tcW w:w="3120" w:type="dxa"/>
          </w:tcPr>
          <w:p w14:paraId="6391A2E0" w14:textId="77777777" w:rsidR="00AB27DB" w:rsidRDefault="006E0201" w:rsidP="006370A9">
            <w:pPr>
              <w:spacing w:after="160"/>
            </w:pPr>
            <w:r>
              <w:rPr>
                <w:sz w:val="19"/>
              </w:rPr>
              <w:t>/api/leave-requests/{id}/status</w:t>
            </w:r>
          </w:p>
        </w:tc>
        <w:tc>
          <w:tcPr>
            <w:tcW w:w="3120" w:type="dxa"/>
          </w:tcPr>
          <w:p w14:paraId="652264AF" w14:textId="77777777" w:rsidR="00AB27DB" w:rsidRDefault="006E0201" w:rsidP="006370A9">
            <w:pPr>
              <w:spacing w:after="160"/>
            </w:pPr>
            <w:r>
              <w:rPr>
                <w:sz w:val="19"/>
              </w:rPr>
              <w:t>Update leave status</w:t>
            </w:r>
          </w:p>
        </w:tc>
      </w:tr>
    </w:tbl>
    <w:p w14:paraId="2D653A23" w14:textId="77777777" w:rsidR="00AB27DB" w:rsidRDefault="00AB27DB" w:rsidP="006370A9">
      <w:pPr>
        <w:spacing w:after="160"/>
      </w:pPr>
    </w:p>
    <w:p w14:paraId="1F7422EA" w14:textId="77777777" w:rsidR="00AB27DB" w:rsidRDefault="006E0201" w:rsidP="006370A9">
      <w:pPr>
        <w:pStyle w:val="Heading2"/>
        <w:spacing w:before="0" w:after="160"/>
      </w:pPr>
      <w:r>
        <w:rPr>
          <w:rFonts w:ascii="Times New Roman" w:hAnsi="Times New Roman"/>
          <w:color w:val="1F4E79"/>
        </w:rPr>
        <w:t>16.1 Sample Login Response</w:t>
      </w:r>
    </w:p>
    <w:p w14:paraId="456C2873"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"jwt-token-value",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"accountType": "ORGANIZATION"</w:t>
      </w:r>
      <w:r>
        <w:rPr>
          <w:rFonts w:ascii="Courier New" w:hAnsi="Courier New"/>
          <w:color w:val="282828"/>
          <w:sz w:val="17"/>
        </w:rPr>
        <w:br/>
        <w:t>}</w:t>
      </w:r>
      <w:r>
        <w:rPr>
          <w:rFonts w:ascii="Courier New" w:hAnsi="Courier New"/>
          <w:color w:val="282828"/>
          <w:sz w:val="17"/>
        </w:rPr>
        <w:br/>
      </w:r>
    </w:p>
    <w:p w14:paraId="61589B84" w14:textId="77777777" w:rsidR="00AB27DB" w:rsidRDefault="006E0201" w:rsidP="006370A9">
      <w:pPr>
        <w:spacing w:after="160"/>
      </w:pPr>
      <w:r>
        <w:br w:type="page"/>
      </w:r>
    </w:p>
    <w:p w14:paraId="1F530BB2" w14:textId="77777777" w:rsidR="00AB27DB" w:rsidRDefault="006E0201" w:rsidP="006370A9">
      <w:pPr>
        <w:pStyle w:val="Heading1"/>
        <w:spacing w:before="0" w:after="160"/>
      </w:pPr>
      <w:r>
        <w:rPr>
          <w:rFonts w:ascii="Times New Roman" w:hAnsi="Times New Roman"/>
          <w:color w:val="1F4E79"/>
          <w:sz w:val="32"/>
        </w:rPr>
        <w:t>17. Security Design</w:t>
      </w:r>
    </w:p>
    <w:p w14:paraId="4FF45EFD" w14:textId="77777777" w:rsidR="00AB27DB" w:rsidRDefault="006E0201" w:rsidP="006370A9">
      <w:pPr>
        <w:spacing w:after="160" w:line="269" w:lineRule="auto"/>
        <w:jc w:val="both"/>
      </w:pPr>
      <w:r>
        <w:t>TimeLedger uses stateless JWT authentication. After successful login, the backend returns a token. The frontend stores authentication state and the AuthInterceptor attaches the token to protected requests. The backend AuthTokenFilter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025EA83A" w14:textId="77777777">
        <w:trPr>
          <w:jc w:val="center"/>
        </w:trPr>
        <w:tc>
          <w:tcPr>
            <w:tcW w:w="3120" w:type="dxa"/>
            <w:shd w:val="clear" w:color="auto" w:fill="D9EAF7"/>
          </w:tcPr>
          <w:p w14:paraId="6CECFA02" w14:textId="77777777" w:rsidR="00AB27DB" w:rsidRDefault="006E0201" w:rsidP="006370A9">
            <w:pPr>
              <w:spacing w:after="160"/>
            </w:pPr>
            <w:r>
              <w:rPr>
                <w:b/>
                <w:sz w:val="19"/>
              </w:rPr>
              <w:t>Security Element</w:t>
            </w:r>
          </w:p>
        </w:tc>
        <w:tc>
          <w:tcPr>
            <w:tcW w:w="3120" w:type="dxa"/>
            <w:shd w:val="clear" w:color="auto" w:fill="D9EAF7"/>
          </w:tcPr>
          <w:p w14:paraId="5A40005B" w14:textId="77777777" w:rsidR="00AB27DB" w:rsidRDefault="006E0201" w:rsidP="006370A9">
            <w:pPr>
              <w:spacing w:after="160"/>
            </w:pPr>
            <w:r>
              <w:rPr>
                <w:b/>
                <w:sz w:val="19"/>
              </w:rPr>
              <w:t>Implementation Class / File</w:t>
            </w:r>
          </w:p>
        </w:tc>
        <w:tc>
          <w:tcPr>
            <w:tcW w:w="3120" w:type="dxa"/>
            <w:shd w:val="clear" w:color="auto" w:fill="D9EAF7"/>
          </w:tcPr>
          <w:p w14:paraId="645A96F9" w14:textId="77777777" w:rsidR="00AB27DB" w:rsidRDefault="006E0201" w:rsidP="006370A9">
            <w:pPr>
              <w:spacing w:after="160"/>
            </w:pPr>
            <w:r>
              <w:rPr>
                <w:b/>
                <w:sz w:val="19"/>
              </w:rPr>
              <w:t>Role</w:t>
            </w:r>
          </w:p>
        </w:tc>
      </w:tr>
      <w:tr w:rsidR="00AB27DB" w14:paraId="71A38DB2" w14:textId="77777777">
        <w:trPr>
          <w:jc w:val="center"/>
        </w:trPr>
        <w:tc>
          <w:tcPr>
            <w:tcW w:w="3120" w:type="dxa"/>
          </w:tcPr>
          <w:p w14:paraId="04685D6A" w14:textId="77777777" w:rsidR="00AB27DB" w:rsidRDefault="006E0201" w:rsidP="006370A9">
            <w:pPr>
              <w:spacing w:after="160"/>
            </w:pPr>
            <w:r>
              <w:rPr>
                <w:sz w:val="19"/>
              </w:rPr>
              <w:t>JWT Utility</w:t>
            </w:r>
          </w:p>
        </w:tc>
        <w:tc>
          <w:tcPr>
            <w:tcW w:w="3120" w:type="dxa"/>
          </w:tcPr>
          <w:p w14:paraId="32D462A9" w14:textId="77777777" w:rsidR="00AB27DB" w:rsidRDefault="006E0201" w:rsidP="006370A9">
            <w:pPr>
              <w:spacing w:after="160"/>
            </w:pPr>
            <w:r>
              <w:rPr>
                <w:sz w:val="19"/>
              </w:rPr>
              <w:t>JwtUtils</w:t>
            </w:r>
          </w:p>
        </w:tc>
        <w:tc>
          <w:tcPr>
            <w:tcW w:w="3120" w:type="dxa"/>
          </w:tcPr>
          <w:p w14:paraId="18D9ABE1" w14:textId="77777777" w:rsidR="00AB27DB" w:rsidRDefault="006E0201" w:rsidP="006370A9">
            <w:pPr>
              <w:spacing w:after="160"/>
            </w:pPr>
            <w:r>
              <w:rPr>
                <w:sz w:val="19"/>
              </w:rPr>
              <w:t>Generate and validate JWT values</w:t>
            </w:r>
          </w:p>
        </w:tc>
      </w:tr>
      <w:tr w:rsidR="00AB27DB" w14:paraId="17750419" w14:textId="77777777">
        <w:trPr>
          <w:jc w:val="center"/>
        </w:trPr>
        <w:tc>
          <w:tcPr>
            <w:tcW w:w="3120" w:type="dxa"/>
          </w:tcPr>
          <w:p w14:paraId="2A7FDBA4" w14:textId="77777777" w:rsidR="00AB27DB" w:rsidRDefault="006E0201" w:rsidP="006370A9">
            <w:pPr>
              <w:spacing w:after="160"/>
            </w:pPr>
            <w:r>
              <w:rPr>
                <w:sz w:val="19"/>
              </w:rPr>
              <w:t>Request Filter</w:t>
            </w:r>
          </w:p>
        </w:tc>
        <w:tc>
          <w:tcPr>
            <w:tcW w:w="3120" w:type="dxa"/>
          </w:tcPr>
          <w:p w14:paraId="0619E917" w14:textId="77777777" w:rsidR="00AB27DB" w:rsidRDefault="006E0201" w:rsidP="006370A9">
            <w:pPr>
              <w:spacing w:after="160"/>
            </w:pPr>
            <w:r>
              <w:rPr>
                <w:sz w:val="19"/>
              </w:rPr>
              <w:t>AuthTokenFilter</w:t>
            </w:r>
          </w:p>
        </w:tc>
        <w:tc>
          <w:tcPr>
            <w:tcW w:w="3120" w:type="dxa"/>
          </w:tcPr>
          <w:p w14:paraId="2B0FC7E9" w14:textId="77777777" w:rsidR="00AB27DB" w:rsidRDefault="006E0201" w:rsidP="006370A9">
            <w:pPr>
              <w:spacing w:after="160"/>
            </w:pPr>
            <w:r>
              <w:rPr>
                <w:sz w:val="19"/>
              </w:rPr>
              <w:t>Read Authorization header and authenticate requests</w:t>
            </w:r>
          </w:p>
        </w:tc>
      </w:tr>
      <w:tr w:rsidR="00AB27DB" w14:paraId="3E23D6B7" w14:textId="77777777">
        <w:trPr>
          <w:jc w:val="center"/>
        </w:trPr>
        <w:tc>
          <w:tcPr>
            <w:tcW w:w="3120" w:type="dxa"/>
          </w:tcPr>
          <w:p w14:paraId="7F2AED5F" w14:textId="77777777" w:rsidR="00AB27DB" w:rsidRDefault="006E0201" w:rsidP="006370A9">
            <w:pPr>
              <w:spacing w:after="160"/>
            </w:pPr>
            <w:r>
              <w:rPr>
                <w:sz w:val="19"/>
              </w:rPr>
              <w:t>Entry Point</w:t>
            </w:r>
          </w:p>
        </w:tc>
        <w:tc>
          <w:tcPr>
            <w:tcW w:w="3120" w:type="dxa"/>
          </w:tcPr>
          <w:p w14:paraId="2CE161DB" w14:textId="77777777" w:rsidR="00AB27DB" w:rsidRDefault="006E0201" w:rsidP="006370A9">
            <w:pPr>
              <w:spacing w:after="160"/>
            </w:pPr>
            <w:r>
              <w:rPr>
                <w:sz w:val="19"/>
              </w:rPr>
              <w:t>AuthEntryPointJwt</w:t>
            </w:r>
          </w:p>
        </w:tc>
        <w:tc>
          <w:tcPr>
            <w:tcW w:w="3120" w:type="dxa"/>
          </w:tcPr>
          <w:p w14:paraId="5D73CA46" w14:textId="77777777" w:rsidR="00AB27DB" w:rsidRDefault="006E0201" w:rsidP="006370A9">
            <w:pPr>
              <w:spacing w:after="160"/>
            </w:pPr>
            <w:r>
              <w:rPr>
                <w:sz w:val="19"/>
              </w:rPr>
              <w:t>Handle unauthorized API access</w:t>
            </w:r>
          </w:p>
        </w:tc>
      </w:tr>
      <w:tr w:rsidR="00AB27DB" w14:paraId="2B19B2CA" w14:textId="77777777">
        <w:trPr>
          <w:jc w:val="center"/>
        </w:trPr>
        <w:tc>
          <w:tcPr>
            <w:tcW w:w="3120" w:type="dxa"/>
          </w:tcPr>
          <w:p w14:paraId="7FF10AE9" w14:textId="77777777" w:rsidR="00AB27DB" w:rsidRDefault="006E0201" w:rsidP="006370A9">
            <w:pPr>
              <w:spacing w:after="160"/>
            </w:pPr>
            <w:r>
              <w:rPr>
                <w:sz w:val="19"/>
              </w:rPr>
              <w:t>User Details</w:t>
            </w:r>
          </w:p>
        </w:tc>
        <w:tc>
          <w:tcPr>
            <w:tcW w:w="3120" w:type="dxa"/>
          </w:tcPr>
          <w:p w14:paraId="5D3C8414" w14:textId="77777777" w:rsidR="00AB27DB" w:rsidRDefault="006E0201" w:rsidP="006370A9">
            <w:pPr>
              <w:spacing w:after="160"/>
            </w:pPr>
            <w:r>
              <w:rPr>
                <w:sz w:val="19"/>
              </w:rPr>
              <w:t>UserDetailsImpl and UserDetailsServiceImpl</w:t>
            </w:r>
          </w:p>
        </w:tc>
        <w:tc>
          <w:tcPr>
            <w:tcW w:w="3120" w:type="dxa"/>
          </w:tcPr>
          <w:p w14:paraId="75A3E1C8" w14:textId="77777777" w:rsidR="00AB27DB" w:rsidRDefault="006E0201" w:rsidP="006370A9">
            <w:pPr>
              <w:spacing w:after="160"/>
            </w:pPr>
            <w:r>
              <w:rPr>
                <w:sz w:val="19"/>
              </w:rPr>
              <w:t>Represent authenticated principal</w:t>
            </w:r>
          </w:p>
        </w:tc>
      </w:tr>
      <w:tr w:rsidR="00AB27DB" w14:paraId="68D36DA8" w14:textId="77777777">
        <w:trPr>
          <w:jc w:val="center"/>
        </w:trPr>
        <w:tc>
          <w:tcPr>
            <w:tcW w:w="3120" w:type="dxa"/>
          </w:tcPr>
          <w:p w14:paraId="13ECB00D" w14:textId="77777777" w:rsidR="00AB27DB" w:rsidRDefault="006E0201" w:rsidP="006370A9">
            <w:pPr>
              <w:spacing w:after="160"/>
            </w:pPr>
            <w:r>
              <w:rPr>
                <w:sz w:val="19"/>
              </w:rPr>
              <w:t>Angular Guard</w:t>
            </w:r>
          </w:p>
        </w:tc>
        <w:tc>
          <w:tcPr>
            <w:tcW w:w="3120" w:type="dxa"/>
          </w:tcPr>
          <w:p w14:paraId="7A2A8CD4" w14:textId="77777777" w:rsidR="00AB27DB" w:rsidRDefault="006E0201" w:rsidP="006370A9">
            <w:pPr>
              <w:spacing w:after="160"/>
            </w:pPr>
            <w:r>
              <w:rPr>
                <w:sz w:val="19"/>
              </w:rPr>
              <w:t>auth.guard.ts</w:t>
            </w:r>
          </w:p>
        </w:tc>
        <w:tc>
          <w:tcPr>
            <w:tcW w:w="3120" w:type="dxa"/>
          </w:tcPr>
          <w:p w14:paraId="4D69A45D" w14:textId="77777777" w:rsidR="00AB27DB" w:rsidRDefault="006E0201" w:rsidP="006370A9">
            <w:pPr>
              <w:spacing w:after="160"/>
            </w:pPr>
            <w:r>
              <w:rPr>
                <w:sz w:val="19"/>
              </w:rPr>
              <w:t>Prevent access to protected routes</w:t>
            </w:r>
          </w:p>
        </w:tc>
      </w:tr>
      <w:tr w:rsidR="00AB27DB" w14:paraId="4E03274A" w14:textId="77777777">
        <w:trPr>
          <w:jc w:val="center"/>
        </w:trPr>
        <w:tc>
          <w:tcPr>
            <w:tcW w:w="3120" w:type="dxa"/>
          </w:tcPr>
          <w:p w14:paraId="1222B920" w14:textId="77777777" w:rsidR="00AB27DB" w:rsidRDefault="006E0201" w:rsidP="006370A9">
            <w:pPr>
              <w:spacing w:after="160"/>
            </w:pPr>
            <w:r>
              <w:rPr>
                <w:sz w:val="19"/>
              </w:rPr>
              <w:t>No Auth Guard</w:t>
            </w:r>
          </w:p>
        </w:tc>
        <w:tc>
          <w:tcPr>
            <w:tcW w:w="3120" w:type="dxa"/>
          </w:tcPr>
          <w:p w14:paraId="5924B419" w14:textId="77777777" w:rsidR="00AB27DB" w:rsidRDefault="006E0201" w:rsidP="006370A9">
            <w:pPr>
              <w:spacing w:after="160"/>
            </w:pPr>
            <w:r>
              <w:rPr>
                <w:sz w:val="19"/>
              </w:rPr>
              <w:t>no-auth.guard.ts</w:t>
            </w:r>
          </w:p>
        </w:tc>
        <w:tc>
          <w:tcPr>
            <w:tcW w:w="3120" w:type="dxa"/>
          </w:tcPr>
          <w:p w14:paraId="701E1B1D" w14:textId="77777777" w:rsidR="00AB27DB" w:rsidRDefault="006E0201" w:rsidP="006370A9">
            <w:pPr>
              <w:spacing w:after="160"/>
            </w:pPr>
            <w:r>
              <w:rPr>
                <w:sz w:val="19"/>
              </w:rPr>
              <w:t>Prevent logged in user from login/register routes</w:t>
            </w:r>
          </w:p>
        </w:tc>
      </w:tr>
      <w:tr w:rsidR="00AB27DB" w14:paraId="7F8C0EFC" w14:textId="77777777">
        <w:trPr>
          <w:jc w:val="center"/>
        </w:trPr>
        <w:tc>
          <w:tcPr>
            <w:tcW w:w="3120" w:type="dxa"/>
          </w:tcPr>
          <w:p w14:paraId="6A07102E" w14:textId="77777777" w:rsidR="00AB27DB" w:rsidRDefault="006E0201" w:rsidP="006370A9">
            <w:pPr>
              <w:spacing w:after="160"/>
            </w:pPr>
            <w:r>
              <w:rPr>
                <w:sz w:val="19"/>
              </w:rPr>
              <w:t>Interceptor</w:t>
            </w:r>
          </w:p>
        </w:tc>
        <w:tc>
          <w:tcPr>
            <w:tcW w:w="3120" w:type="dxa"/>
          </w:tcPr>
          <w:p w14:paraId="2C04ADCC" w14:textId="77777777" w:rsidR="00AB27DB" w:rsidRDefault="006E0201" w:rsidP="006370A9">
            <w:pPr>
              <w:spacing w:after="160"/>
            </w:pPr>
            <w:r>
              <w:rPr>
                <w:sz w:val="19"/>
              </w:rPr>
              <w:t>auth.interceptor.ts</w:t>
            </w:r>
          </w:p>
        </w:tc>
        <w:tc>
          <w:tcPr>
            <w:tcW w:w="3120" w:type="dxa"/>
          </w:tcPr>
          <w:p w14:paraId="4A8C32F7" w14:textId="77777777" w:rsidR="00AB27DB" w:rsidRDefault="006E0201" w:rsidP="006370A9">
            <w:pPr>
              <w:spacing w:after="160"/>
            </w:pPr>
            <w:r>
              <w:rPr>
                <w:sz w:val="19"/>
              </w:rPr>
              <w:t>Attach token to outgoing HTTP calls</w:t>
            </w:r>
          </w:p>
        </w:tc>
      </w:tr>
    </w:tbl>
    <w:p w14:paraId="3B27D0E9" w14:textId="77777777" w:rsidR="00AB27DB" w:rsidRDefault="00AB27DB" w:rsidP="006370A9">
      <w:pPr>
        <w:spacing w:after="160"/>
      </w:pPr>
    </w:p>
    <w:p w14:paraId="01863BC3" w14:textId="77777777" w:rsidR="00AB27DB" w:rsidRDefault="006E0201" w:rsidP="006370A9">
      <w:pPr>
        <w:spacing w:after="160"/>
      </w:pPr>
      <w:r>
        <w:br w:type="page"/>
      </w:r>
    </w:p>
    <w:p w14:paraId="15AF5566" w14:textId="77777777" w:rsidR="00AB27DB" w:rsidRDefault="006E0201" w:rsidP="006370A9">
      <w:pPr>
        <w:pStyle w:val="Heading1"/>
        <w:spacing w:before="0" w:after="160"/>
      </w:pPr>
      <w:r>
        <w:rPr>
          <w:rFonts w:ascii="Times New Roman" w:hAnsi="Times New Roman"/>
          <w:color w:val="1F4E79"/>
          <w:sz w:val="32"/>
        </w:rPr>
        <w:t>18. Testing</w:t>
      </w:r>
    </w:p>
    <w:p w14:paraId="026BEE52" w14:textId="77777777" w:rsidR="00AB27DB" w:rsidRDefault="006E0201" w:rsidP="006370A9">
      <w:pPr>
        <w:spacing w:after="160" w:line="269" w:lineRule="auto"/>
        <w:jc w:val="both"/>
      </w:pPr>
      <w:r>
        <w:t>Testing validates whether TimeLedger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3FF6AB4C" w14:textId="77777777">
        <w:trPr>
          <w:jc w:val="center"/>
        </w:trPr>
        <w:tc>
          <w:tcPr>
            <w:tcW w:w="3120" w:type="dxa"/>
            <w:shd w:val="clear" w:color="auto" w:fill="D9EAF7"/>
          </w:tcPr>
          <w:p w14:paraId="01A26A9D" w14:textId="77777777" w:rsidR="00AB27DB" w:rsidRDefault="006E0201" w:rsidP="006370A9">
            <w:pPr>
              <w:spacing w:after="160"/>
            </w:pPr>
            <w:r>
              <w:rPr>
                <w:b/>
                <w:sz w:val="19"/>
              </w:rPr>
              <w:t>Test Case</w:t>
            </w:r>
          </w:p>
        </w:tc>
        <w:tc>
          <w:tcPr>
            <w:tcW w:w="3120" w:type="dxa"/>
            <w:shd w:val="clear" w:color="auto" w:fill="D9EAF7"/>
          </w:tcPr>
          <w:p w14:paraId="4EE0C850" w14:textId="77777777" w:rsidR="00AB27DB" w:rsidRDefault="006E0201" w:rsidP="006370A9">
            <w:pPr>
              <w:spacing w:after="160"/>
            </w:pPr>
            <w:r>
              <w:rPr>
                <w:b/>
                <w:sz w:val="19"/>
              </w:rPr>
              <w:t>Input / Action</w:t>
            </w:r>
          </w:p>
        </w:tc>
        <w:tc>
          <w:tcPr>
            <w:tcW w:w="3120" w:type="dxa"/>
            <w:shd w:val="clear" w:color="auto" w:fill="D9EAF7"/>
          </w:tcPr>
          <w:p w14:paraId="207191E4" w14:textId="77777777" w:rsidR="00AB27DB" w:rsidRDefault="006E0201" w:rsidP="006370A9">
            <w:pPr>
              <w:spacing w:after="160"/>
            </w:pPr>
            <w:r>
              <w:rPr>
                <w:b/>
                <w:sz w:val="19"/>
              </w:rPr>
              <w:t>Expected Result</w:t>
            </w:r>
          </w:p>
        </w:tc>
      </w:tr>
      <w:tr w:rsidR="00AB27DB" w14:paraId="79AFA603" w14:textId="77777777">
        <w:trPr>
          <w:jc w:val="center"/>
        </w:trPr>
        <w:tc>
          <w:tcPr>
            <w:tcW w:w="3120" w:type="dxa"/>
          </w:tcPr>
          <w:p w14:paraId="751669C8" w14:textId="77777777" w:rsidR="00AB27DB" w:rsidRDefault="006E0201" w:rsidP="006370A9">
            <w:pPr>
              <w:spacing w:after="160"/>
            </w:pPr>
            <w:r>
              <w:rPr>
                <w:sz w:val="19"/>
              </w:rPr>
              <w:t>TC-01 Login success</w:t>
            </w:r>
          </w:p>
        </w:tc>
        <w:tc>
          <w:tcPr>
            <w:tcW w:w="3120" w:type="dxa"/>
          </w:tcPr>
          <w:p w14:paraId="77E5226D" w14:textId="77777777" w:rsidR="00AB27DB" w:rsidRDefault="006E0201" w:rsidP="006370A9">
            <w:pPr>
              <w:spacing w:after="160"/>
            </w:pPr>
            <w:r>
              <w:rPr>
                <w:sz w:val="19"/>
              </w:rPr>
              <w:t>Valid employer credentials</w:t>
            </w:r>
          </w:p>
        </w:tc>
        <w:tc>
          <w:tcPr>
            <w:tcW w:w="3120" w:type="dxa"/>
          </w:tcPr>
          <w:p w14:paraId="2C66AAB5" w14:textId="77777777" w:rsidR="00AB27DB" w:rsidRDefault="006E0201" w:rsidP="006370A9">
            <w:pPr>
              <w:spacing w:after="160"/>
            </w:pPr>
            <w:r>
              <w:rPr>
                <w:sz w:val="19"/>
              </w:rPr>
              <w:t>JWT response and dashboard navigation</w:t>
            </w:r>
          </w:p>
        </w:tc>
      </w:tr>
      <w:tr w:rsidR="00AB27DB" w14:paraId="13E12774" w14:textId="77777777">
        <w:trPr>
          <w:jc w:val="center"/>
        </w:trPr>
        <w:tc>
          <w:tcPr>
            <w:tcW w:w="3120" w:type="dxa"/>
          </w:tcPr>
          <w:p w14:paraId="6280AD22" w14:textId="77777777" w:rsidR="00AB27DB" w:rsidRDefault="006E0201" w:rsidP="006370A9">
            <w:pPr>
              <w:spacing w:after="160"/>
            </w:pPr>
            <w:r>
              <w:rPr>
                <w:sz w:val="19"/>
              </w:rPr>
              <w:t>TC-02 Login failure</w:t>
            </w:r>
          </w:p>
        </w:tc>
        <w:tc>
          <w:tcPr>
            <w:tcW w:w="3120" w:type="dxa"/>
          </w:tcPr>
          <w:p w14:paraId="7D7EEEDA" w14:textId="77777777" w:rsidR="00AB27DB" w:rsidRDefault="006E0201" w:rsidP="006370A9">
            <w:pPr>
              <w:spacing w:after="160"/>
            </w:pPr>
            <w:r>
              <w:rPr>
                <w:sz w:val="19"/>
              </w:rPr>
              <w:t>Invalid password</w:t>
            </w:r>
          </w:p>
        </w:tc>
        <w:tc>
          <w:tcPr>
            <w:tcW w:w="3120" w:type="dxa"/>
          </w:tcPr>
          <w:p w14:paraId="099E2AEB" w14:textId="77777777" w:rsidR="00AB27DB" w:rsidRDefault="006E0201" w:rsidP="006370A9">
            <w:pPr>
              <w:spacing w:after="160"/>
            </w:pPr>
            <w:r>
              <w:rPr>
                <w:sz w:val="19"/>
              </w:rPr>
              <w:t>Authentication error</w:t>
            </w:r>
          </w:p>
        </w:tc>
      </w:tr>
      <w:tr w:rsidR="00AB27DB" w14:paraId="7698A84A" w14:textId="77777777">
        <w:trPr>
          <w:jc w:val="center"/>
        </w:trPr>
        <w:tc>
          <w:tcPr>
            <w:tcW w:w="3120" w:type="dxa"/>
          </w:tcPr>
          <w:p w14:paraId="3FB35BD1" w14:textId="77777777" w:rsidR="00AB27DB" w:rsidRDefault="006E0201" w:rsidP="006370A9">
            <w:pPr>
              <w:spacing w:after="160"/>
            </w:pPr>
            <w:r>
              <w:rPr>
                <w:sz w:val="19"/>
              </w:rPr>
              <w:t>TC-03 Protected route</w:t>
            </w:r>
          </w:p>
        </w:tc>
        <w:tc>
          <w:tcPr>
            <w:tcW w:w="3120" w:type="dxa"/>
          </w:tcPr>
          <w:p w14:paraId="5ED63020" w14:textId="77777777" w:rsidR="00AB27DB" w:rsidRDefault="006E0201" w:rsidP="006370A9">
            <w:pPr>
              <w:spacing w:after="160"/>
            </w:pPr>
            <w:r>
              <w:rPr>
                <w:sz w:val="19"/>
              </w:rPr>
              <w:t>Open /dashboard without token</w:t>
            </w:r>
          </w:p>
        </w:tc>
        <w:tc>
          <w:tcPr>
            <w:tcW w:w="3120" w:type="dxa"/>
          </w:tcPr>
          <w:p w14:paraId="5A01153D" w14:textId="77777777" w:rsidR="00AB27DB" w:rsidRDefault="006E0201" w:rsidP="006370A9">
            <w:pPr>
              <w:spacing w:after="160"/>
            </w:pPr>
            <w:r>
              <w:rPr>
                <w:sz w:val="19"/>
              </w:rPr>
              <w:t>Redirect to login</w:t>
            </w:r>
          </w:p>
        </w:tc>
      </w:tr>
      <w:tr w:rsidR="00AB27DB" w14:paraId="4D5C433C" w14:textId="77777777">
        <w:trPr>
          <w:jc w:val="center"/>
        </w:trPr>
        <w:tc>
          <w:tcPr>
            <w:tcW w:w="3120" w:type="dxa"/>
          </w:tcPr>
          <w:p w14:paraId="597D04A2" w14:textId="77777777" w:rsidR="00AB27DB" w:rsidRDefault="006E0201" w:rsidP="006370A9">
            <w:pPr>
              <w:spacing w:after="160"/>
            </w:pPr>
            <w:r>
              <w:rPr>
                <w:sz w:val="19"/>
              </w:rPr>
              <w:t>TC-04 Create time entry</w:t>
            </w:r>
          </w:p>
        </w:tc>
        <w:tc>
          <w:tcPr>
            <w:tcW w:w="3120" w:type="dxa"/>
          </w:tcPr>
          <w:p w14:paraId="2C27AE78" w14:textId="77777777" w:rsidR="00AB27DB" w:rsidRDefault="006E0201" w:rsidP="006370A9">
            <w:pPr>
              <w:spacing w:after="160"/>
            </w:pPr>
            <w:r>
              <w:rPr>
                <w:sz w:val="19"/>
              </w:rPr>
              <w:t>Valid start time, end time, project, description</w:t>
            </w:r>
          </w:p>
        </w:tc>
        <w:tc>
          <w:tcPr>
            <w:tcW w:w="3120" w:type="dxa"/>
          </w:tcPr>
          <w:p w14:paraId="095CEF7D" w14:textId="77777777" w:rsidR="00AB27DB" w:rsidRDefault="006E0201" w:rsidP="006370A9">
            <w:pPr>
              <w:spacing w:after="160"/>
            </w:pPr>
            <w:r>
              <w:rPr>
                <w:sz w:val="19"/>
              </w:rPr>
              <w:t>Entry saved and listed</w:t>
            </w:r>
          </w:p>
        </w:tc>
      </w:tr>
      <w:tr w:rsidR="00AB27DB" w14:paraId="545792AA" w14:textId="77777777">
        <w:trPr>
          <w:jc w:val="center"/>
        </w:trPr>
        <w:tc>
          <w:tcPr>
            <w:tcW w:w="3120" w:type="dxa"/>
          </w:tcPr>
          <w:p w14:paraId="678C30CF" w14:textId="77777777" w:rsidR="00AB27DB" w:rsidRDefault="006E0201" w:rsidP="006370A9">
            <w:pPr>
              <w:spacing w:after="160"/>
            </w:pPr>
            <w:r>
              <w:rPr>
                <w:sz w:val="19"/>
              </w:rPr>
              <w:t>TC-05 Update task</w:t>
            </w:r>
          </w:p>
        </w:tc>
        <w:tc>
          <w:tcPr>
            <w:tcW w:w="3120" w:type="dxa"/>
          </w:tcPr>
          <w:p w14:paraId="08395124" w14:textId="77777777" w:rsidR="00AB27DB" w:rsidRDefault="006E0201" w:rsidP="006370A9">
            <w:pPr>
              <w:spacing w:after="160"/>
            </w:pPr>
            <w:r>
              <w:rPr>
                <w:sz w:val="19"/>
              </w:rPr>
              <w:t>Change status and priority</w:t>
            </w:r>
          </w:p>
        </w:tc>
        <w:tc>
          <w:tcPr>
            <w:tcW w:w="3120" w:type="dxa"/>
          </w:tcPr>
          <w:p w14:paraId="19EA80B0" w14:textId="77777777" w:rsidR="00AB27DB" w:rsidRDefault="006E0201" w:rsidP="006370A9">
            <w:pPr>
              <w:spacing w:after="160"/>
            </w:pPr>
            <w:r>
              <w:rPr>
                <w:sz w:val="19"/>
              </w:rPr>
              <w:t>MongoDB task updated</w:t>
            </w:r>
          </w:p>
        </w:tc>
      </w:tr>
      <w:tr w:rsidR="00AB27DB" w14:paraId="081AE4B3" w14:textId="77777777">
        <w:trPr>
          <w:jc w:val="center"/>
        </w:trPr>
        <w:tc>
          <w:tcPr>
            <w:tcW w:w="3120" w:type="dxa"/>
          </w:tcPr>
          <w:p w14:paraId="3EA25C79" w14:textId="77777777" w:rsidR="00AB27DB" w:rsidRDefault="006E0201" w:rsidP="006370A9">
            <w:pPr>
              <w:spacing w:after="160"/>
            </w:pPr>
            <w:r>
              <w:rPr>
                <w:sz w:val="19"/>
              </w:rPr>
              <w:t>TC-06 Submit leave</w:t>
            </w:r>
          </w:p>
        </w:tc>
        <w:tc>
          <w:tcPr>
            <w:tcW w:w="3120" w:type="dxa"/>
          </w:tcPr>
          <w:p w14:paraId="75C26A31" w14:textId="77777777" w:rsidR="00AB27DB" w:rsidRDefault="006E0201" w:rsidP="006370A9">
            <w:pPr>
              <w:spacing w:after="160"/>
            </w:pPr>
            <w:r>
              <w:rPr>
                <w:sz w:val="19"/>
              </w:rPr>
              <w:t>Leave request details</w:t>
            </w:r>
          </w:p>
        </w:tc>
        <w:tc>
          <w:tcPr>
            <w:tcW w:w="3120" w:type="dxa"/>
          </w:tcPr>
          <w:p w14:paraId="3E70CAA5" w14:textId="77777777" w:rsidR="00AB27DB" w:rsidRDefault="006E0201" w:rsidP="006370A9">
            <w:pPr>
              <w:spacing w:after="160"/>
            </w:pPr>
            <w:r>
              <w:rPr>
                <w:sz w:val="19"/>
              </w:rPr>
              <w:t>Pending request created</w:t>
            </w:r>
          </w:p>
        </w:tc>
      </w:tr>
      <w:tr w:rsidR="00AB27DB" w14:paraId="0CFA9EDA" w14:textId="77777777">
        <w:trPr>
          <w:jc w:val="center"/>
        </w:trPr>
        <w:tc>
          <w:tcPr>
            <w:tcW w:w="3120" w:type="dxa"/>
          </w:tcPr>
          <w:p w14:paraId="0AC468D1" w14:textId="77777777" w:rsidR="00AB27DB" w:rsidRDefault="006E0201" w:rsidP="006370A9">
            <w:pPr>
              <w:spacing w:after="160"/>
            </w:pPr>
            <w:r>
              <w:rPr>
                <w:sz w:val="19"/>
              </w:rPr>
              <w:t>TC-07 Mark notification read</w:t>
            </w:r>
          </w:p>
        </w:tc>
        <w:tc>
          <w:tcPr>
            <w:tcW w:w="3120" w:type="dxa"/>
          </w:tcPr>
          <w:p w14:paraId="2BF5DFD6" w14:textId="77777777" w:rsidR="00AB27DB" w:rsidRDefault="006E0201" w:rsidP="006370A9">
            <w:pPr>
              <w:spacing w:after="160"/>
            </w:pPr>
            <w:r>
              <w:rPr>
                <w:sz w:val="19"/>
              </w:rPr>
              <w:t>Click read action</w:t>
            </w:r>
          </w:p>
        </w:tc>
        <w:tc>
          <w:tcPr>
            <w:tcW w:w="3120" w:type="dxa"/>
          </w:tcPr>
          <w:p w14:paraId="1298DA47" w14:textId="77777777" w:rsidR="00AB27DB" w:rsidRDefault="006E0201" w:rsidP="006370A9">
            <w:pPr>
              <w:spacing w:after="160"/>
            </w:pPr>
            <w:r>
              <w:rPr>
                <w:sz w:val="19"/>
              </w:rPr>
              <w:t>Notification read flag updated</w:t>
            </w:r>
          </w:p>
        </w:tc>
      </w:tr>
      <w:tr w:rsidR="00AB27DB" w14:paraId="3E2B6D4D" w14:textId="77777777">
        <w:trPr>
          <w:jc w:val="center"/>
        </w:trPr>
        <w:tc>
          <w:tcPr>
            <w:tcW w:w="3120" w:type="dxa"/>
          </w:tcPr>
          <w:p w14:paraId="05ACC87F" w14:textId="77777777" w:rsidR="00AB27DB" w:rsidRDefault="006E0201" w:rsidP="006370A9">
            <w:pPr>
              <w:spacing w:after="160"/>
            </w:pPr>
            <w:r>
              <w:rPr>
                <w:sz w:val="19"/>
              </w:rPr>
              <w:t>TC-08 Admin logs</w:t>
            </w:r>
          </w:p>
        </w:tc>
        <w:tc>
          <w:tcPr>
            <w:tcW w:w="3120" w:type="dxa"/>
          </w:tcPr>
          <w:p w14:paraId="5094658F" w14:textId="77777777" w:rsidR="00AB27DB" w:rsidRDefault="006E0201" w:rsidP="006370A9">
            <w:pPr>
              <w:spacing w:after="160"/>
            </w:pPr>
            <w:r>
              <w:rPr>
                <w:sz w:val="19"/>
              </w:rPr>
              <w:t>Open admin logs route</w:t>
            </w:r>
          </w:p>
        </w:tc>
        <w:tc>
          <w:tcPr>
            <w:tcW w:w="3120" w:type="dxa"/>
          </w:tcPr>
          <w:p w14:paraId="68090C58" w14:textId="77777777" w:rsidR="00AB27DB" w:rsidRDefault="006E0201" w:rsidP="006370A9">
            <w:pPr>
              <w:spacing w:after="160"/>
            </w:pPr>
            <w:r>
              <w:rPr>
                <w:sz w:val="19"/>
              </w:rPr>
              <w:t>Seeded log records displayed</w:t>
            </w:r>
          </w:p>
        </w:tc>
      </w:tr>
    </w:tbl>
    <w:p w14:paraId="230CFAF1" w14:textId="77777777" w:rsidR="00AB27DB" w:rsidRDefault="00AB27DB" w:rsidP="006370A9">
      <w:pPr>
        <w:spacing w:after="160"/>
      </w:pPr>
    </w:p>
    <w:p w14:paraId="4403AC78" w14:textId="77777777" w:rsidR="00AB27DB" w:rsidRDefault="006E0201" w:rsidP="006370A9">
      <w:pPr>
        <w:spacing w:after="160"/>
      </w:pPr>
      <w:r>
        <w:br w:type="page"/>
      </w:r>
    </w:p>
    <w:p w14:paraId="5BFC44EB" w14:textId="77777777" w:rsidR="00AB27DB" w:rsidRDefault="006E0201" w:rsidP="006370A9">
      <w:pPr>
        <w:pStyle w:val="Heading1"/>
        <w:spacing w:before="0" w:after="160"/>
      </w:pPr>
      <w:r>
        <w:rPr>
          <w:rFonts w:ascii="Times New Roman" w:hAnsi="Times New Roman"/>
          <w:color w:val="1F4E79"/>
          <w:sz w:val="32"/>
        </w:rPr>
        <w:t>19. Deployment and Maintenance</w:t>
      </w:r>
    </w:p>
    <w:p w14:paraId="77ECD697" w14:textId="77777777" w:rsidR="00AB27DB" w:rsidRDefault="006E0201" w:rsidP="006370A9">
      <w:pPr>
        <w:spacing w:after="160" w:line="269" w:lineRule="auto"/>
        <w:jc w:val="both"/>
      </w:pPr>
      <w:r>
        <w:t>The backend runs on port 8080 and expects PostgreSQL at jdbc:postgresql://localhost:5432/timeledger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7C0A0B52" w14:textId="77777777">
        <w:trPr>
          <w:jc w:val="center"/>
        </w:trPr>
        <w:tc>
          <w:tcPr>
            <w:tcW w:w="3120" w:type="dxa"/>
            <w:shd w:val="clear" w:color="auto" w:fill="D9EAF7"/>
          </w:tcPr>
          <w:p w14:paraId="53F15C49" w14:textId="77777777" w:rsidR="00AB27DB" w:rsidRDefault="006E0201" w:rsidP="006370A9">
            <w:pPr>
              <w:spacing w:after="160"/>
            </w:pPr>
            <w:r>
              <w:rPr>
                <w:b/>
                <w:sz w:val="19"/>
              </w:rPr>
              <w:t>Step</w:t>
            </w:r>
          </w:p>
        </w:tc>
        <w:tc>
          <w:tcPr>
            <w:tcW w:w="3120" w:type="dxa"/>
            <w:shd w:val="clear" w:color="auto" w:fill="D9EAF7"/>
          </w:tcPr>
          <w:p w14:paraId="6D6E390E" w14:textId="77777777" w:rsidR="00AB27DB" w:rsidRDefault="006E0201" w:rsidP="006370A9">
            <w:pPr>
              <w:spacing w:after="160"/>
            </w:pPr>
            <w:r>
              <w:rPr>
                <w:b/>
                <w:sz w:val="19"/>
              </w:rPr>
              <w:t>Command / Configuration</w:t>
            </w:r>
          </w:p>
        </w:tc>
        <w:tc>
          <w:tcPr>
            <w:tcW w:w="3120" w:type="dxa"/>
            <w:shd w:val="clear" w:color="auto" w:fill="D9EAF7"/>
          </w:tcPr>
          <w:p w14:paraId="388FB470" w14:textId="77777777" w:rsidR="00AB27DB" w:rsidRDefault="006E0201" w:rsidP="006370A9">
            <w:pPr>
              <w:spacing w:after="160"/>
            </w:pPr>
            <w:r>
              <w:rPr>
                <w:b/>
                <w:sz w:val="19"/>
              </w:rPr>
              <w:t>Purpose</w:t>
            </w:r>
          </w:p>
        </w:tc>
      </w:tr>
      <w:tr w:rsidR="00AB27DB" w14:paraId="2E469F50" w14:textId="77777777">
        <w:trPr>
          <w:jc w:val="center"/>
        </w:trPr>
        <w:tc>
          <w:tcPr>
            <w:tcW w:w="3120" w:type="dxa"/>
          </w:tcPr>
          <w:p w14:paraId="28613271" w14:textId="77777777" w:rsidR="00AB27DB" w:rsidRDefault="006E0201" w:rsidP="006370A9">
            <w:pPr>
              <w:spacing w:after="160"/>
            </w:pPr>
            <w:r>
              <w:rPr>
                <w:sz w:val="19"/>
              </w:rPr>
              <w:t>Backend build</w:t>
            </w:r>
          </w:p>
        </w:tc>
        <w:tc>
          <w:tcPr>
            <w:tcW w:w="3120" w:type="dxa"/>
          </w:tcPr>
          <w:p w14:paraId="33D8D106" w14:textId="77777777" w:rsidR="00AB27DB" w:rsidRDefault="006E0201" w:rsidP="006370A9">
            <w:pPr>
              <w:spacing w:after="160"/>
            </w:pPr>
            <w:r>
              <w:rPr>
                <w:sz w:val="19"/>
              </w:rPr>
              <w:t>cd backend; ./mvnw clean package</w:t>
            </w:r>
          </w:p>
        </w:tc>
        <w:tc>
          <w:tcPr>
            <w:tcW w:w="3120" w:type="dxa"/>
          </w:tcPr>
          <w:p w14:paraId="1FD7A0F5" w14:textId="77777777" w:rsidR="00AB27DB" w:rsidRDefault="006E0201" w:rsidP="006370A9">
            <w:pPr>
              <w:spacing w:after="160"/>
            </w:pPr>
            <w:r>
              <w:rPr>
                <w:sz w:val="19"/>
              </w:rPr>
              <w:t>Create Spring Boot artifact</w:t>
            </w:r>
          </w:p>
        </w:tc>
      </w:tr>
      <w:tr w:rsidR="00AB27DB" w14:paraId="112CBAB3" w14:textId="77777777">
        <w:trPr>
          <w:jc w:val="center"/>
        </w:trPr>
        <w:tc>
          <w:tcPr>
            <w:tcW w:w="3120" w:type="dxa"/>
          </w:tcPr>
          <w:p w14:paraId="665A7E67" w14:textId="77777777" w:rsidR="00AB27DB" w:rsidRDefault="006E0201" w:rsidP="006370A9">
            <w:pPr>
              <w:spacing w:after="160"/>
            </w:pPr>
            <w:r>
              <w:rPr>
                <w:sz w:val="19"/>
              </w:rPr>
              <w:t>Backend run</w:t>
            </w:r>
          </w:p>
        </w:tc>
        <w:tc>
          <w:tcPr>
            <w:tcW w:w="3120" w:type="dxa"/>
          </w:tcPr>
          <w:p w14:paraId="38B0140E" w14:textId="77777777" w:rsidR="00AB27DB" w:rsidRDefault="006E0201" w:rsidP="006370A9">
            <w:pPr>
              <w:spacing w:after="160"/>
            </w:pPr>
            <w:r>
              <w:rPr>
                <w:sz w:val="19"/>
              </w:rPr>
              <w:t>cd backend; ./mvnw spring-boot:run</w:t>
            </w:r>
          </w:p>
        </w:tc>
        <w:tc>
          <w:tcPr>
            <w:tcW w:w="3120" w:type="dxa"/>
          </w:tcPr>
          <w:p w14:paraId="55FE205F" w14:textId="77777777" w:rsidR="00AB27DB" w:rsidRDefault="006E0201" w:rsidP="006370A9">
            <w:pPr>
              <w:spacing w:after="160"/>
            </w:pPr>
            <w:r>
              <w:rPr>
                <w:sz w:val="19"/>
              </w:rPr>
              <w:t>Start REST API</w:t>
            </w:r>
          </w:p>
        </w:tc>
      </w:tr>
      <w:tr w:rsidR="00AB27DB" w14:paraId="0BE70F73" w14:textId="77777777">
        <w:trPr>
          <w:jc w:val="center"/>
        </w:trPr>
        <w:tc>
          <w:tcPr>
            <w:tcW w:w="3120" w:type="dxa"/>
          </w:tcPr>
          <w:p w14:paraId="7C0324DD" w14:textId="77777777" w:rsidR="00AB27DB" w:rsidRDefault="006E0201" w:rsidP="006370A9">
            <w:pPr>
              <w:spacing w:after="160"/>
            </w:pPr>
            <w:r>
              <w:rPr>
                <w:sz w:val="19"/>
              </w:rPr>
              <w:t>Frontend install</w:t>
            </w:r>
          </w:p>
        </w:tc>
        <w:tc>
          <w:tcPr>
            <w:tcW w:w="3120" w:type="dxa"/>
          </w:tcPr>
          <w:p w14:paraId="1FAA2933" w14:textId="77777777" w:rsidR="00AB27DB" w:rsidRDefault="006E0201" w:rsidP="006370A9">
            <w:pPr>
              <w:spacing w:after="160"/>
            </w:pPr>
            <w:r>
              <w:rPr>
                <w:sz w:val="19"/>
              </w:rPr>
              <w:t>cd timeLedgerUI; npm install</w:t>
            </w:r>
          </w:p>
        </w:tc>
        <w:tc>
          <w:tcPr>
            <w:tcW w:w="3120" w:type="dxa"/>
          </w:tcPr>
          <w:p w14:paraId="5DFB4731" w14:textId="77777777" w:rsidR="00AB27DB" w:rsidRDefault="006E0201" w:rsidP="006370A9">
            <w:pPr>
              <w:spacing w:after="160"/>
            </w:pPr>
            <w:r>
              <w:rPr>
                <w:sz w:val="19"/>
              </w:rPr>
              <w:t>Install Angular dependencies</w:t>
            </w:r>
          </w:p>
        </w:tc>
      </w:tr>
      <w:tr w:rsidR="00AB27DB" w14:paraId="0DC1B636" w14:textId="77777777">
        <w:trPr>
          <w:jc w:val="center"/>
        </w:trPr>
        <w:tc>
          <w:tcPr>
            <w:tcW w:w="3120" w:type="dxa"/>
          </w:tcPr>
          <w:p w14:paraId="3A4870CA" w14:textId="77777777" w:rsidR="00AB27DB" w:rsidRDefault="006E0201" w:rsidP="006370A9">
            <w:pPr>
              <w:spacing w:after="160"/>
            </w:pPr>
            <w:r>
              <w:rPr>
                <w:sz w:val="19"/>
              </w:rPr>
              <w:t>Frontend run</w:t>
            </w:r>
          </w:p>
        </w:tc>
        <w:tc>
          <w:tcPr>
            <w:tcW w:w="3120" w:type="dxa"/>
          </w:tcPr>
          <w:p w14:paraId="081BD033" w14:textId="77777777" w:rsidR="00AB27DB" w:rsidRDefault="006E0201" w:rsidP="006370A9">
            <w:pPr>
              <w:spacing w:after="160"/>
            </w:pPr>
            <w:r>
              <w:rPr>
                <w:sz w:val="19"/>
              </w:rPr>
              <w:t>npm start</w:t>
            </w:r>
          </w:p>
        </w:tc>
        <w:tc>
          <w:tcPr>
            <w:tcW w:w="3120" w:type="dxa"/>
          </w:tcPr>
          <w:p w14:paraId="2E0EEDB3" w14:textId="77777777" w:rsidR="00AB27DB" w:rsidRDefault="006E0201" w:rsidP="006370A9">
            <w:pPr>
              <w:spacing w:after="160"/>
            </w:pPr>
            <w:r>
              <w:rPr>
                <w:sz w:val="19"/>
              </w:rPr>
              <w:t>Start Angular development server</w:t>
            </w:r>
          </w:p>
        </w:tc>
      </w:tr>
      <w:tr w:rsidR="00AB27DB" w14:paraId="639356D1" w14:textId="77777777">
        <w:trPr>
          <w:jc w:val="center"/>
        </w:trPr>
        <w:tc>
          <w:tcPr>
            <w:tcW w:w="3120" w:type="dxa"/>
          </w:tcPr>
          <w:p w14:paraId="5B77E259" w14:textId="77777777" w:rsidR="00AB27DB" w:rsidRDefault="006E0201" w:rsidP="006370A9">
            <w:pPr>
              <w:spacing w:after="160"/>
            </w:pPr>
            <w:r>
              <w:rPr>
                <w:sz w:val="19"/>
              </w:rPr>
              <w:t>Swagger</w:t>
            </w:r>
          </w:p>
        </w:tc>
        <w:tc>
          <w:tcPr>
            <w:tcW w:w="3120" w:type="dxa"/>
          </w:tcPr>
          <w:p w14:paraId="21335B08" w14:textId="77777777" w:rsidR="00AB27DB" w:rsidRDefault="006E0201" w:rsidP="006370A9">
            <w:pPr>
              <w:spacing w:after="160"/>
            </w:pPr>
            <w:r>
              <w:rPr>
                <w:sz w:val="19"/>
              </w:rPr>
              <w:t>http://localhost:8080/swagger-ui.html</w:t>
            </w:r>
          </w:p>
        </w:tc>
        <w:tc>
          <w:tcPr>
            <w:tcW w:w="3120" w:type="dxa"/>
          </w:tcPr>
          <w:p w14:paraId="4A380E8F" w14:textId="77777777" w:rsidR="00AB27DB" w:rsidRDefault="006E0201" w:rsidP="006370A9">
            <w:pPr>
              <w:spacing w:after="160"/>
            </w:pPr>
            <w:r>
              <w:rPr>
                <w:sz w:val="19"/>
              </w:rPr>
              <w:t>Inspect backend API documentation</w:t>
            </w:r>
          </w:p>
        </w:tc>
      </w:tr>
      <w:tr w:rsidR="00AB27DB" w14:paraId="5C31E94B" w14:textId="77777777">
        <w:trPr>
          <w:jc w:val="center"/>
        </w:trPr>
        <w:tc>
          <w:tcPr>
            <w:tcW w:w="3120" w:type="dxa"/>
          </w:tcPr>
          <w:p w14:paraId="26768C15" w14:textId="77777777" w:rsidR="00AB27DB" w:rsidRDefault="006E0201" w:rsidP="006370A9">
            <w:pPr>
              <w:spacing w:after="160"/>
            </w:pPr>
            <w:r>
              <w:rPr>
                <w:sz w:val="19"/>
              </w:rPr>
              <w:t>Health</w:t>
            </w:r>
          </w:p>
        </w:tc>
        <w:tc>
          <w:tcPr>
            <w:tcW w:w="3120" w:type="dxa"/>
          </w:tcPr>
          <w:p w14:paraId="2CE8DAA5" w14:textId="77777777" w:rsidR="00AB27DB" w:rsidRDefault="006E0201" w:rsidP="006370A9">
            <w:pPr>
              <w:spacing w:after="160"/>
            </w:pPr>
            <w:r>
              <w:rPr>
                <w:sz w:val="19"/>
              </w:rPr>
              <w:t>GET /actuator/health</w:t>
            </w:r>
          </w:p>
        </w:tc>
        <w:tc>
          <w:tcPr>
            <w:tcW w:w="3120" w:type="dxa"/>
          </w:tcPr>
          <w:p w14:paraId="7C18BDAF" w14:textId="77777777" w:rsidR="00AB27DB" w:rsidRDefault="006E0201" w:rsidP="006370A9">
            <w:pPr>
              <w:spacing w:after="160"/>
            </w:pPr>
            <w:r>
              <w:rPr>
                <w:sz w:val="19"/>
              </w:rPr>
              <w:t>Check backend status</w:t>
            </w:r>
          </w:p>
        </w:tc>
      </w:tr>
    </w:tbl>
    <w:p w14:paraId="01CFD2DE" w14:textId="77777777" w:rsidR="00AB27DB" w:rsidRDefault="00AB27DB" w:rsidP="006370A9">
      <w:pPr>
        <w:spacing w:after="160"/>
      </w:pPr>
    </w:p>
    <w:p w14:paraId="1CD9425A" w14:textId="77777777" w:rsidR="00AB27DB" w:rsidRDefault="006E0201" w:rsidP="006370A9">
      <w:pPr>
        <w:spacing w:after="160"/>
      </w:pPr>
      <w:r>
        <w:br w:type="page"/>
      </w:r>
    </w:p>
    <w:p w14:paraId="55D336E9" w14:textId="77777777" w:rsidR="00AB27DB" w:rsidRDefault="006E0201" w:rsidP="006370A9">
      <w:pPr>
        <w:pStyle w:val="Heading1"/>
        <w:spacing w:before="0" w:after="160"/>
      </w:pPr>
      <w:r>
        <w:rPr>
          <w:rFonts w:ascii="Times New Roman" w:hAnsi="Times New Roman"/>
          <w:color w:val="1F4E79"/>
          <w:sz w:val="32"/>
        </w:rPr>
        <w:t>20. Screenshots</w:t>
      </w:r>
    </w:p>
    <w:p w14:paraId="22EE6CAD"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2FCBEF22"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185041E" w14:textId="77777777">
        <w:trPr>
          <w:jc w:val="center"/>
        </w:trPr>
        <w:tc>
          <w:tcPr>
            <w:tcW w:w="4680" w:type="dxa"/>
            <w:shd w:val="clear" w:color="auto" w:fill="F7F7F7"/>
          </w:tcPr>
          <w:p w14:paraId="3DA1AD5D" w14:textId="77777777" w:rsidR="00AB27DB" w:rsidRDefault="006E0201" w:rsidP="006370A9">
            <w:pPr>
              <w:spacing w:after="160"/>
            </w:pPr>
            <w:r>
              <w:rPr>
                <w:b/>
                <w:sz w:val="19"/>
              </w:rPr>
              <w:t>Image Area</w:t>
            </w:r>
          </w:p>
        </w:tc>
        <w:tc>
          <w:tcPr>
            <w:tcW w:w="4680" w:type="dxa"/>
            <w:shd w:val="clear" w:color="auto" w:fill="F7F7F7"/>
          </w:tcPr>
          <w:p w14:paraId="7E84A398" w14:textId="77777777" w:rsidR="00AB27DB" w:rsidRDefault="006E0201" w:rsidP="006370A9">
            <w:pPr>
              <w:spacing w:after="160"/>
            </w:pPr>
            <w:r>
              <w:rPr>
                <w:b/>
                <w:sz w:val="19"/>
              </w:rPr>
              <w:t>Details to Capture</w:t>
            </w:r>
          </w:p>
        </w:tc>
      </w:tr>
      <w:tr w:rsidR="00AB27DB" w14:paraId="307CCD03" w14:textId="77777777">
        <w:trPr>
          <w:jc w:val="center"/>
        </w:trPr>
        <w:tc>
          <w:tcPr>
            <w:tcW w:w="4680" w:type="dxa"/>
            <w:shd w:val="clear" w:color="auto" w:fill="F7F7F7"/>
          </w:tcPr>
          <w:p w14:paraId="26FBBD27" w14:textId="77777777" w:rsidR="00AB27DB" w:rsidRDefault="006E0201" w:rsidP="006370A9">
            <w:pPr>
              <w:spacing w:after="160"/>
            </w:pPr>
            <w:r>
              <w:rPr>
                <w:sz w:val="19"/>
              </w:rPr>
              <w:t>Paste screenshot here</w:t>
            </w:r>
          </w:p>
        </w:tc>
        <w:tc>
          <w:tcPr>
            <w:tcW w:w="4680" w:type="dxa"/>
            <w:shd w:val="clear" w:color="auto" w:fill="F7F7F7"/>
          </w:tcPr>
          <w:p w14:paraId="22945B3C" w14:textId="77777777" w:rsidR="00AB27DB" w:rsidRDefault="006E0201" w:rsidP="006370A9">
            <w:pPr>
              <w:spacing w:after="160"/>
            </w:pPr>
            <w:r>
              <w:rPr>
                <w:sz w:val="19"/>
              </w:rPr>
              <w:t>Capture the Login Page screen after running TimeLedger locally. Include visible route, major controls, and sample data where possible.</w:t>
            </w:r>
          </w:p>
        </w:tc>
      </w:tr>
    </w:tbl>
    <w:p w14:paraId="3ED1B91E" w14:textId="77777777" w:rsidR="00AB27DB" w:rsidRDefault="00AB27DB" w:rsidP="006370A9">
      <w:pPr>
        <w:spacing w:after="160"/>
      </w:pPr>
    </w:p>
    <w:p w14:paraId="0EB78340"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3132EF70"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C604957" w14:textId="77777777">
        <w:trPr>
          <w:jc w:val="center"/>
        </w:trPr>
        <w:tc>
          <w:tcPr>
            <w:tcW w:w="4680" w:type="dxa"/>
            <w:shd w:val="clear" w:color="auto" w:fill="F7F7F7"/>
          </w:tcPr>
          <w:p w14:paraId="0A187694" w14:textId="77777777" w:rsidR="00AB27DB" w:rsidRDefault="006E0201" w:rsidP="006370A9">
            <w:pPr>
              <w:spacing w:after="160"/>
            </w:pPr>
            <w:r>
              <w:rPr>
                <w:b/>
                <w:sz w:val="19"/>
              </w:rPr>
              <w:t>Image Area</w:t>
            </w:r>
          </w:p>
        </w:tc>
        <w:tc>
          <w:tcPr>
            <w:tcW w:w="4680" w:type="dxa"/>
            <w:shd w:val="clear" w:color="auto" w:fill="F7F7F7"/>
          </w:tcPr>
          <w:p w14:paraId="6789CBE7" w14:textId="77777777" w:rsidR="00AB27DB" w:rsidRDefault="006E0201" w:rsidP="006370A9">
            <w:pPr>
              <w:spacing w:after="160"/>
            </w:pPr>
            <w:r>
              <w:rPr>
                <w:b/>
                <w:sz w:val="19"/>
              </w:rPr>
              <w:t>Details to Capture</w:t>
            </w:r>
          </w:p>
        </w:tc>
      </w:tr>
      <w:tr w:rsidR="00AB27DB" w14:paraId="4AA98FAD" w14:textId="77777777">
        <w:trPr>
          <w:jc w:val="center"/>
        </w:trPr>
        <w:tc>
          <w:tcPr>
            <w:tcW w:w="4680" w:type="dxa"/>
            <w:shd w:val="clear" w:color="auto" w:fill="F7F7F7"/>
          </w:tcPr>
          <w:p w14:paraId="04EA6214" w14:textId="77777777" w:rsidR="00AB27DB" w:rsidRDefault="006E0201" w:rsidP="006370A9">
            <w:pPr>
              <w:spacing w:after="160"/>
            </w:pPr>
            <w:r>
              <w:rPr>
                <w:sz w:val="19"/>
              </w:rPr>
              <w:t>Paste screenshot here</w:t>
            </w:r>
          </w:p>
        </w:tc>
        <w:tc>
          <w:tcPr>
            <w:tcW w:w="4680" w:type="dxa"/>
            <w:shd w:val="clear" w:color="auto" w:fill="F7F7F7"/>
          </w:tcPr>
          <w:p w14:paraId="2EC15A14" w14:textId="77777777" w:rsidR="00AB27DB" w:rsidRDefault="006E0201" w:rsidP="006370A9">
            <w:pPr>
              <w:spacing w:after="160"/>
            </w:pPr>
            <w:r>
              <w:rPr>
                <w:sz w:val="19"/>
              </w:rPr>
              <w:t>Capture the Registration Page screen after running TimeLedger locally. Include visible route, major controls, and sample data where possible.</w:t>
            </w:r>
          </w:p>
        </w:tc>
      </w:tr>
    </w:tbl>
    <w:p w14:paraId="65F9B497" w14:textId="77777777" w:rsidR="00AB27DB" w:rsidRDefault="00AB27DB" w:rsidP="006370A9">
      <w:pPr>
        <w:spacing w:after="160"/>
      </w:pPr>
    </w:p>
    <w:p w14:paraId="3791EF68" w14:textId="77777777" w:rsidR="00AB27DB" w:rsidRDefault="006E0201" w:rsidP="006370A9">
      <w:pPr>
        <w:pStyle w:val="Heading3"/>
        <w:spacing w:before="0" w:after="160"/>
      </w:pPr>
      <w:r>
        <w:rPr>
          <w:rFonts w:ascii="Times New Roman" w:hAnsi="Times New Roman"/>
          <w:color w:val="1F4E79"/>
          <w:sz w:val="23"/>
        </w:rPr>
        <w:t>Screenshot Placeholder: Dashboard Page</w:t>
      </w:r>
    </w:p>
    <w:p w14:paraId="749A277E"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460574E" w14:textId="77777777">
        <w:trPr>
          <w:jc w:val="center"/>
        </w:trPr>
        <w:tc>
          <w:tcPr>
            <w:tcW w:w="4680" w:type="dxa"/>
            <w:shd w:val="clear" w:color="auto" w:fill="F7F7F7"/>
          </w:tcPr>
          <w:p w14:paraId="58EA0E40" w14:textId="77777777" w:rsidR="00AB27DB" w:rsidRDefault="006E0201" w:rsidP="006370A9">
            <w:pPr>
              <w:spacing w:after="160"/>
            </w:pPr>
            <w:r>
              <w:rPr>
                <w:b/>
                <w:sz w:val="19"/>
              </w:rPr>
              <w:t>Image Area</w:t>
            </w:r>
          </w:p>
        </w:tc>
        <w:tc>
          <w:tcPr>
            <w:tcW w:w="4680" w:type="dxa"/>
            <w:shd w:val="clear" w:color="auto" w:fill="F7F7F7"/>
          </w:tcPr>
          <w:p w14:paraId="2631824C" w14:textId="77777777" w:rsidR="00AB27DB" w:rsidRDefault="006E0201" w:rsidP="006370A9">
            <w:pPr>
              <w:spacing w:after="160"/>
            </w:pPr>
            <w:r>
              <w:rPr>
                <w:b/>
                <w:sz w:val="19"/>
              </w:rPr>
              <w:t>Details to Capture</w:t>
            </w:r>
          </w:p>
        </w:tc>
      </w:tr>
      <w:tr w:rsidR="00AB27DB" w14:paraId="2A4801DC" w14:textId="77777777">
        <w:trPr>
          <w:jc w:val="center"/>
        </w:trPr>
        <w:tc>
          <w:tcPr>
            <w:tcW w:w="4680" w:type="dxa"/>
            <w:shd w:val="clear" w:color="auto" w:fill="F7F7F7"/>
          </w:tcPr>
          <w:p w14:paraId="0F021FEF" w14:textId="77777777" w:rsidR="00AB27DB" w:rsidRDefault="006E0201" w:rsidP="006370A9">
            <w:pPr>
              <w:spacing w:after="160"/>
            </w:pPr>
            <w:r>
              <w:rPr>
                <w:sz w:val="19"/>
              </w:rPr>
              <w:t>Paste screenshot here</w:t>
            </w:r>
          </w:p>
        </w:tc>
        <w:tc>
          <w:tcPr>
            <w:tcW w:w="4680" w:type="dxa"/>
            <w:shd w:val="clear" w:color="auto" w:fill="F7F7F7"/>
          </w:tcPr>
          <w:p w14:paraId="5F8FCA12" w14:textId="77777777" w:rsidR="00AB27DB" w:rsidRDefault="006E0201" w:rsidP="006370A9">
            <w:pPr>
              <w:spacing w:after="160"/>
            </w:pPr>
            <w:r>
              <w:rPr>
                <w:sz w:val="19"/>
              </w:rPr>
              <w:t>Capture the Dashboard Page screen after running TimeLedger locally. Include visible route, major controls, and sample data where possible.</w:t>
            </w:r>
          </w:p>
        </w:tc>
      </w:tr>
    </w:tbl>
    <w:p w14:paraId="277C2F4A" w14:textId="77777777" w:rsidR="00AB27DB" w:rsidRDefault="00AB27DB" w:rsidP="006370A9">
      <w:pPr>
        <w:spacing w:after="160"/>
      </w:pPr>
    </w:p>
    <w:p w14:paraId="622EDF9B"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3B452037"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640047E0" w14:textId="77777777">
        <w:trPr>
          <w:jc w:val="center"/>
        </w:trPr>
        <w:tc>
          <w:tcPr>
            <w:tcW w:w="4680" w:type="dxa"/>
            <w:shd w:val="clear" w:color="auto" w:fill="F7F7F7"/>
          </w:tcPr>
          <w:p w14:paraId="65F1AED3" w14:textId="77777777" w:rsidR="00AB27DB" w:rsidRDefault="006E0201" w:rsidP="006370A9">
            <w:pPr>
              <w:spacing w:after="160"/>
            </w:pPr>
            <w:r>
              <w:rPr>
                <w:b/>
                <w:sz w:val="19"/>
              </w:rPr>
              <w:t>Image Area</w:t>
            </w:r>
          </w:p>
        </w:tc>
        <w:tc>
          <w:tcPr>
            <w:tcW w:w="4680" w:type="dxa"/>
            <w:shd w:val="clear" w:color="auto" w:fill="F7F7F7"/>
          </w:tcPr>
          <w:p w14:paraId="03CCD47C" w14:textId="77777777" w:rsidR="00AB27DB" w:rsidRDefault="006E0201" w:rsidP="006370A9">
            <w:pPr>
              <w:spacing w:after="160"/>
            </w:pPr>
            <w:r>
              <w:rPr>
                <w:b/>
                <w:sz w:val="19"/>
              </w:rPr>
              <w:t>Details to Capture</w:t>
            </w:r>
          </w:p>
        </w:tc>
      </w:tr>
      <w:tr w:rsidR="00AB27DB" w14:paraId="13EDFDB9" w14:textId="77777777">
        <w:trPr>
          <w:jc w:val="center"/>
        </w:trPr>
        <w:tc>
          <w:tcPr>
            <w:tcW w:w="4680" w:type="dxa"/>
            <w:shd w:val="clear" w:color="auto" w:fill="F7F7F7"/>
          </w:tcPr>
          <w:p w14:paraId="79D24A5E" w14:textId="77777777" w:rsidR="00AB27DB" w:rsidRDefault="006E0201" w:rsidP="006370A9">
            <w:pPr>
              <w:spacing w:after="160"/>
            </w:pPr>
            <w:r>
              <w:rPr>
                <w:sz w:val="19"/>
              </w:rPr>
              <w:t>Paste screenshot here</w:t>
            </w:r>
          </w:p>
        </w:tc>
        <w:tc>
          <w:tcPr>
            <w:tcW w:w="4680" w:type="dxa"/>
            <w:shd w:val="clear" w:color="auto" w:fill="F7F7F7"/>
          </w:tcPr>
          <w:p w14:paraId="137BEADE" w14:textId="77777777" w:rsidR="00AB27DB" w:rsidRDefault="006E0201" w:rsidP="006370A9">
            <w:pPr>
              <w:spacing w:after="160"/>
            </w:pPr>
            <w:r>
              <w:rPr>
                <w:sz w:val="19"/>
              </w:rPr>
              <w:t>Capture the Timesheets Page screen after running TimeLedger locally. Include visible route, major controls, and sample data where possible.</w:t>
            </w:r>
          </w:p>
        </w:tc>
      </w:tr>
    </w:tbl>
    <w:p w14:paraId="2C2B6917" w14:textId="77777777" w:rsidR="00AB27DB" w:rsidRDefault="00AB27DB" w:rsidP="006370A9">
      <w:pPr>
        <w:spacing w:after="160"/>
      </w:pPr>
    </w:p>
    <w:p w14:paraId="186B6AC1"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6BEB27F5"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FD15CA7" w14:textId="77777777">
        <w:trPr>
          <w:jc w:val="center"/>
        </w:trPr>
        <w:tc>
          <w:tcPr>
            <w:tcW w:w="4680" w:type="dxa"/>
            <w:shd w:val="clear" w:color="auto" w:fill="F7F7F7"/>
          </w:tcPr>
          <w:p w14:paraId="3768C489" w14:textId="77777777" w:rsidR="00AB27DB" w:rsidRDefault="006E0201" w:rsidP="006370A9">
            <w:pPr>
              <w:spacing w:after="160"/>
            </w:pPr>
            <w:r>
              <w:rPr>
                <w:b/>
                <w:sz w:val="19"/>
              </w:rPr>
              <w:t>Image Area</w:t>
            </w:r>
          </w:p>
        </w:tc>
        <w:tc>
          <w:tcPr>
            <w:tcW w:w="4680" w:type="dxa"/>
            <w:shd w:val="clear" w:color="auto" w:fill="F7F7F7"/>
          </w:tcPr>
          <w:p w14:paraId="49489037" w14:textId="77777777" w:rsidR="00AB27DB" w:rsidRDefault="006E0201" w:rsidP="006370A9">
            <w:pPr>
              <w:spacing w:after="160"/>
            </w:pPr>
            <w:r>
              <w:rPr>
                <w:b/>
                <w:sz w:val="19"/>
              </w:rPr>
              <w:t>Details to Capture</w:t>
            </w:r>
          </w:p>
        </w:tc>
      </w:tr>
      <w:tr w:rsidR="00AB27DB" w14:paraId="6D0E845C" w14:textId="77777777">
        <w:trPr>
          <w:jc w:val="center"/>
        </w:trPr>
        <w:tc>
          <w:tcPr>
            <w:tcW w:w="4680" w:type="dxa"/>
            <w:shd w:val="clear" w:color="auto" w:fill="F7F7F7"/>
          </w:tcPr>
          <w:p w14:paraId="1DDC683C" w14:textId="77777777" w:rsidR="00AB27DB" w:rsidRDefault="006E0201" w:rsidP="006370A9">
            <w:pPr>
              <w:spacing w:after="160"/>
            </w:pPr>
            <w:r>
              <w:rPr>
                <w:sz w:val="19"/>
              </w:rPr>
              <w:t>Paste screenshot here</w:t>
            </w:r>
          </w:p>
        </w:tc>
        <w:tc>
          <w:tcPr>
            <w:tcW w:w="4680" w:type="dxa"/>
            <w:shd w:val="clear" w:color="auto" w:fill="F7F7F7"/>
          </w:tcPr>
          <w:p w14:paraId="2B977920" w14:textId="77777777" w:rsidR="00AB27DB" w:rsidRDefault="006E0201" w:rsidP="006370A9">
            <w:pPr>
              <w:spacing w:after="160"/>
            </w:pPr>
            <w:r>
              <w:rPr>
                <w:sz w:val="19"/>
              </w:rPr>
              <w:t>Capture the Tasks Page screen after running TimeLedger locally. Include visible route, major controls, and sample data where possible.</w:t>
            </w:r>
          </w:p>
        </w:tc>
      </w:tr>
    </w:tbl>
    <w:p w14:paraId="60F89F0D" w14:textId="77777777" w:rsidR="00AB27DB" w:rsidRDefault="00AB27DB" w:rsidP="006370A9">
      <w:pPr>
        <w:spacing w:after="160"/>
      </w:pPr>
    </w:p>
    <w:p w14:paraId="3CFAA9A3"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774AABF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54E178A" w14:textId="77777777">
        <w:trPr>
          <w:jc w:val="center"/>
        </w:trPr>
        <w:tc>
          <w:tcPr>
            <w:tcW w:w="4680" w:type="dxa"/>
            <w:shd w:val="clear" w:color="auto" w:fill="F7F7F7"/>
          </w:tcPr>
          <w:p w14:paraId="06B486E4" w14:textId="77777777" w:rsidR="00AB27DB" w:rsidRDefault="006E0201" w:rsidP="006370A9">
            <w:pPr>
              <w:spacing w:after="160"/>
            </w:pPr>
            <w:r>
              <w:rPr>
                <w:b/>
                <w:sz w:val="19"/>
              </w:rPr>
              <w:t>Image Area</w:t>
            </w:r>
          </w:p>
        </w:tc>
        <w:tc>
          <w:tcPr>
            <w:tcW w:w="4680" w:type="dxa"/>
            <w:shd w:val="clear" w:color="auto" w:fill="F7F7F7"/>
          </w:tcPr>
          <w:p w14:paraId="56A7900D" w14:textId="77777777" w:rsidR="00AB27DB" w:rsidRDefault="006E0201" w:rsidP="006370A9">
            <w:pPr>
              <w:spacing w:after="160"/>
            </w:pPr>
            <w:r>
              <w:rPr>
                <w:b/>
                <w:sz w:val="19"/>
              </w:rPr>
              <w:t>Details to Capture</w:t>
            </w:r>
          </w:p>
        </w:tc>
      </w:tr>
      <w:tr w:rsidR="00AB27DB" w14:paraId="14BE2CB3" w14:textId="77777777">
        <w:trPr>
          <w:jc w:val="center"/>
        </w:trPr>
        <w:tc>
          <w:tcPr>
            <w:tcW w:w="4680" w:type="dxa"/>
            <w:shd w:val="clear" w:color="auto" w:fill="F7F7F7"/>
          </w:tcPr>
          <w:p w14:paraId="4FE9FAA6" w14:textId="77777777" w:rsidR="00AB27DB" w:rsidRDefault="006E0201" w:rsidP="006370A9">
            <w:pPr>
              <w:spacing w:after="160"/>
            </w:pPr>
            <w:r>
              <w:rPr>
                <w:sz w:val="19"/>
              </w:rPr>
              <w:t>Paste screenshot here</w:t>
            </w:r>
          </w:p>
        </w:tc>
        <w:tc>
          <w:tcPr>
            <w:tcW w:w="4680" w:type="dxa"/>
            <w:shd w:val="clear" w:color="auto" w:fill="F7F7F7"/>
          </w:tcPr>
          <w:p w14:paraId="5E419356" w14:textId="77777777" w:rsidR="00AB27DB" w:rsidRDefault="006E0201" w:rsidP="006370A9">
            <w:pPr>
              <w:spacing w:after="160"/>
            </w:pPr>
            <w:r>
              <w:rPr>
                <w:sz w:val="19"/>
              </w:rPr>
              <w:t>Capture the Teams Page screen after running TimeLedger locally. Include visible route, major controls, and sample data where possible.</w:t>
            </w:r>
          </w:p>
        </w:tc>
      </w:tr>
    </w:tbl>
    <w:p w14:paraId="5EC59C6D" w14:textId="77777777" w:rsidR="00AB27DB" w:rsidRDefault="00AB27DB" w:rsidP="006370A9">
      <w:pPr>
        <w:spacing w:after="160"/>
      </w:pPr>
    </w:p>
    <w:p w14:paraId="5E0EF3C9" w14:textId="77777777" w:rsidR="00AB27DB" w:rsidRDefault="006E0201" w:rsidP="006370A9">
      <w:pPr>
        <w:pStyle w:val="Heading3"/>
        <w:spacing w:before="0" w:after="160"/>
      </w:pPr>
      <w:r>
        <w:rPr>
          <w:rFonts w:ascii="Times New Roman" w:hAnsi="Times New Roman"/>
          <w:color w:val="1F4E79"/>
          <w:sz w:val="23"/>
        </w:rPr>
        <w:t>Screenshot Placeholder: Approvals Page</w:t>
      </w:r>
    </w:p>
    <w:p w14:paraId="7EAB5F53"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4F6AFCC" w14:textId="77777777">
        <w:trPr>
          <w:jc w:val="center"/>
        </w:trPr>
        <w:tc>
          <w:tcPr>
            <w:tcW w:w="4680" w:type="dxa"/>
            <w:shd w:val="clear" w:color="auto" w:fill="F7F7F7"/>
          </w:tcPr>
          <w:p w14:paraId="0F74F648" w14:textId="77777777" w:rsidR="00AB27DB" w:rsidRDefault="006E0201" w:rsidP="006370A9">
            <w:pPr>
              <w:spacing w:after="160"/>
            </w:pPr>
            <w:r>
              <w:rPr>
                <w:b/>
                <w:sz w:val="19"/>
              </w:rPr>
              <w:t>Image Area</w:t>
            </w:r>
          </w:p>
        </w:tc>
        <w:tc>
          <w:tcPr>
            <w:tcW w:w="4680" w:type="dxa"/>
            <w:shd w:val="clear" w:color="auto" w:fill="F7F7F7"/>
          </w:tcPr>
          <w:p w14:paraId="1518D6D7" w14:textId="77777777" w:rsidR="00AB27DB" w:rsidRDefault="006E0201" w:rsidP="006370A9">
            <w:pPr>
              <w:spacing w:after="160"/>
            </w:pPr>
            <w:r>
              <w:rPr>
                <w:b/>
                <w:sz w:val="19"/>
              </w:rPr>
              <w:t>Details to Capture</w:t>
            </w:r>
          </w:p>
        </w:tc>
      </w:tr>
      <w:tr w:rsidR="00AB27DB" w14:paraId="270AD436" w14:textId="77777777">
        <w:trPr>
          <w:jc w:val="center"/>
        </w:trPr>
        <w:tc>
          <w:tcPr>
            <w:tcW w:w="4680" w:type="dxa"/>
            <w:shd w:val="clear" w:color="auto" w:fill="F7F7F7"/>
          </w:tcPr>
          <w:p w14:paraId="36C32011" w14:textId="77777777" w:rsidR="00AB27DB" w:rsidRDefault="006E0201" w:rsidP="006370A9">
            <w:pPr>
              <w:spacing w:after="160"/>
            </w:pPr>
            <w:r>
              <w:rPr>
                <w:sz w:val="19"/>
              </w:rPr>
              <w:t>Paste screenshot here</w:t>
            </w:r>
          </w:p>
        </w:tc>
        <w:tc>
          <w:tcPr>
            <w:tcW w:w="4680" w:type="dxa"/>
            <w:shd w:val="clear" w:color="auto" w:fill="F7F7F7"/>
          </w:tcPr>
          <w:p w14:paraId="76B208DC" w14:textId="77777777" w:rsidR="00AB27DB" w:rsidRDefault="006E0201" w:rsidP="006370A9">
            <w:pPr>
              <w:spacing w:after="160"/>
            </w:pPr>
            <w:r>
              <w:rPr>
                <w:sz w:val="19"/>
              </w:rPr>
              <w:t>Capture the Approvals Page screen after running TimeLedger locally. Include visible route, major controls, and sample data where possible.</w:t>
            </w:r>
          </w:p>
        </w:tc>
      </w:tr>
    </w:tbl>
    <w:p w14:paraId="657BF1DC" w14:textId="77777777" w:rsidR="00AB27DB" w:rsidRDefault="00AB27DB" w:rsidP="006370A9">
      <w:pPr>
        <w:spacing w:after="160"/>
      </w:pPr>
    </w:p>
    <w:p w14:paraId="5EFA6162"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4676CBFC"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0B992D0" w14:textId="77777777">
        <w:trPr>
          <w:jc w:val="center"/>
        </w:trPr>
        <w:tc>
          <w:tcPr>
            <w:tcW w:w="4680" w:type="dxa"/>
            <w:shd w:val="clear" w:color="auto" w:fill="F7F7F7"/>
          </w:tcPr>
          <w:p w14:paraId="567C6527" w14:textId="77777777" w:rsidR="00AB27DB" w:rsidRDefault="006E0201" w:rsidP="006370A9">
            <w:pPr>
              <w:spacing w:after="160"/>
            </w:pPr>
            <w:r>
              <w:rPr>
                <w:b/>
                <w:sz w:val="19"/>
              </w:rPr>
              <w:t>Image Area</w:t>
            </w:r>
          </w:p>
        </w:tc>
        <w:tc>
          <w:tcPr>
            <w:tcW w:w="4680" w:type="dxa"/>
            <w:shd w:val="clear" w:color="auto" w:fill="F7F7F7"/>
          </w:tcPr>
          <w:p w14:paraId="7D416481" w14:textId="77777777" w:rsidR="00AB27DB" w:rsidRDefault="006E0201" w:rsidP="006370A9">
            <w:pPr>
              <w:spacing w:after="160"/>
            </w:pPr>
            <w:r>
              <w:rPr>
                <w:b/>
                <w:sz w:val="19"/>
              </w:rPr>
              <w:t>Details to Capture</w:t>
            </w:r>
          </w:p>
        </w:tc>
      </w:tr>
      <w:tr w:rsidR="00AB27DB" w14:paraId="23E998A5" w14:textId="77777777">
        <w:trPr>
          <w:jc w:val="center"/>
        </w:trPr>
        <w:tc>
          <w:tcPr>
            <w:tcW w:w="4680" w:type="dxa"/>
            <w:shd w:val="clear" w:color="auto" w:fill="F7F7F7"/>
          </w:tcPr>
          <w:p w14:paraId="7A420967" w14:textId="77777777" w:rsidR="00AB27DB" w:rsidRDefault="006E0201" w:rsidP="006370A9">
            <w:pPr>
              <w:spacing w:after="160"/>
            </w:pPr>
            <w:r>
              <w:rPr>
                <w:sz w:val="19"/>
              </w:rPr>
              <w:t>Paste screenshot here</w:t>
            </w:r>
          </w:p>
        </w:tc>
        <w:tc>
          <w:tcPr>
            <w:tcW w:w="4680" w:type="dxa"/>
            <w:shd w:val="clear" w:color="auto" w:fill="F7F7F7"/>
          </w:tcPr>
          <w:p w14:paraId="526FBE6F" w14:textId="77777777" w:rsidR="00AB27DB" w:rsidRDefault="006E0201" w:rsidP="006370A9">
            <w:pPr>
              <w:spacing w:after="160"/>
            </w:pPr>
            <w:r>
              <w:rPr>
                <w:sz w:val="19"/>
              </w:rPr>
              <w:t>Capture the Settings Page screen after running TimeLedger locally. Include visible route, major controls, and sample data where possible.</w:t>
            </w:r>
          </w:p>
        </w:tc>
      </w:tr>
    </w:tbl>
    <w:p w14:paraId="5391B022" w14:textId="77777777" w:rsidR="00AB27DB" w:rsidRDefault="00AB27DB" w:rsidP="006370A9">
      <w:pPr>
        <w:spacing w:after="160"/>
      </w:pPr>
    </w:p>
    <w:p w14:paraId="171ED90D"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15799341"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3B860CD6" w14:textId="77777777">
        <w:trPr>
          <w:jc w:val="center"/>
        </w:trPr>
        <w:tc>
          <w:tcPr>
            <w:tcW w:w="4680" w:type="dxa"/>
            <w:shd w:val="clear" w:color="auto" w:fill="F7F7F7"/>
          </w:tcPr>
          <w:p w14:paraId="7412DBAF" w14:textId="77777777" w:rsidR="00AB27DB" w:rsidRDefault="006E0201" w:rsidP="006370A9">
            <w:pPr>
              <w:spacing w:after="160"/>
            </w:pPr>
            <w:r>
              <w:rPr>
                <w:b/>
                <w:sz w:val="19"/>
              </w:rPr>
              <w:t>Image Area</w:t>
            </w:r>
          </w:p>
        </w:tc>
        <w:tc>
          <w:tcPr>
            <w:tcW w:w="4680" w:type="dxa"/>
            <w:shd w:val="clear" w:color="auto" w:fill="F7F7F7"/>
          </w:tcPr>
          <w:p w14:paraId="1282B5D3" w14:textId="77777777" w:rsidR="00AB27DB" w:rsidRDefault="006E0201" w:rsidP="006370A9">
            <w:pPr>
              <w:spacing w:after="160"/>
            </w:pPr>
            <w:r>
              <w:rPr>
                <w:b/>
                <w:sz w:val="19"/>
              </w:rPr>
              <w:t>Details to Capture</w:t>
            </w:r>
          </w:p>
        </w:tc>
      </w:tr>
      <w:tr w:rsidR="00AB27DB" w14:paraId="79E61236" w14:textId="77777777">
        <w:trPr>
          <w:jc w:val="center"/>
        </w:trPr>
        <w:tc>
          <w:tcPr>
            <w:tcW w:w="4680" w:type="dxa"/>
            <w:shd w:val="clear" w:color="auto" w:fill="F7F7F7"/>
          </w:tcPr>
          <w:p w14:paraId="20A73587" w14:textId="77777777" w:rsidR="00AB27DB" w:rsidRDefault="006E0201" w:rsidP="006370A9">
            <w:pPr>
              <w:spacing w:after="160"/>
            </w:pPr>
            <w:r>
              <w:rPr>
                <w:sz w:val="19"/>
              </w:rPr>
              <w:t>Paste screenshot here</w:t>
            </w:r>
          </w:p>
        </w:tc>
        <w:tc>
          <w:tcPr>
            <w:tcW w:w="4680" w:type="dxa"/>
            <w:shd w:val="clear" w:color="auto" w:fill="F7F7F7"/>
          </w:tcPr>
          <w:p w14:paraId="49BD2FF8" w14:textId="77777777" w:rsidR="00AB27DB" w:rsidRDefault="006E0201" w:rsidP="006370A9">
            <w:pPr>
              <w:spacing w:after="160"/>
            </w:pPr>
            <w:r>
              <w:rPr>
                <w:sz w:val="19"/>
              </w:rPr>
              <w:t>Capture the Notifications Page screen after running TimeLedger locally. Include visible route, major controls, and sample data where possible.</w:t>
            </w:r>
          </w:p>
        </w:tc>
      </w:tr>
    </w:tbl>
    <w:p w14:paraId="0A5588A6" w14:textId="77777777" w:rsidR="00AB27DB" w:rsidRDefault="00AB27DB" w:rsidP="006370A9">
      <w:pPr>
        <w:spacing w:after="160"/>
      </w:pPr>
    </w:p>
    <w:p w14:paraId="0E67F27E"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44CE895D"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9E033A" w14:textId="77777777">
        <w:trPr>
          <w:jc w:val="center"/>
        </w:trPr>
        <w:tc>
          <w:tcPr>
            <w:tcW w:w="4680" w:type="dxa"/>
            <w:shd w:val="clear" w:color="auto" w:fill="F7F7F7"/>
          </w:tcPr>
          <w:p w14:paraId="42789A77" w14:textId="77777777" w:rsidR="00AB27DB" w:rsidRDefault="006E0201" w:rsidP="006370A9">
            <w:pPr>
              <w:spacing w:after="160"/>
            </w:pPr>
            <w:r>
              <w:rPr>
                <w:b/>
                <w:sz w:val="19"/>
              </w:rPr>
              <w:t>Image Area</w:t>
            </w:r>
          </w:p>
        </w:tc>
        <w:tc>
          <w:tcPr>
            <w:tcW w:w="4680" w:type="dxa"/>
            <w:shd w:val="clear" w:color="auto" w:fill="F7F7F7"/>
          </w:tcPr>
          <w:p w14:paraId="27CA8D5D" w14:textId="77777777" w:rsidR="00AB27DB" w:rsidRDefault="006E0201" w:rsidP="006370A9">
            <w:pPr>
              <w:spacing w:after="160"/>
            </w:pPr>
            <w:r>
              <w:rPr>
                <w:b/>
                <w:sz w:val="19"/>
              </w:rPr>
              <w:t>Details to Capture</w:t>
            </w:r>
          </w:p>
        </w:tc>
      </w:tr>
      <w:tr w:rsidR="00AB27DB" w14:paraId="2F92CA59" w14:textId="77777777">
        <w:trPr>
          <w:jc w:val="center"/>
        </w:trPr>
        <w:tc>
          <w:tcPr>
            <w:tcW w:w="4680" w:type="dxa"/>
            <w:shd w:val="clear" w:color="auto" w:fill="F7F7F7"/>
          </w:tcPr>
          <w:p w14:paraId="68EE84C3" w14:textId="77777777" w:rsidR="00AB27DB" w:rsidRDefault="006E0201" w:rsidP="006370A9">
            <w:pPr>
              <w:spacing w:after="160"/>
            </w:pPr>
            <w:r>
              <w:rPr>
                <w:sz w:val="19"/>
              </w:rPr>
              <w:t>Paste screenshot here</w:t>
            </w:r>
          </w:p>
        </w:tc>
        <w:tc>
          <w:tcPr>
            <w:tcW w:w="4680" w:type="dxa"/>
            <w:shd w:val="clear" w:color="auto" w:fill="F7F7F7"/>
          </w:tcPr>
          <w:p w14:paraId="21680BA0" w14:textId="77777777" w:rsidR="00AB27DB" w:rsidRDefault="006E0201" w:rsidP="006370A9">
            <w:pPr>
              <w:spacing w:after="160"/>
            </w:pPr>
            <w:r>
              <w:rPr>
                <w:sz w:val="19"/>
              </w:rPr>
              <w:t>Capture the Profile Page screen after running TimeLedger locally. Include visible route, major controls, and sample data where possible.</w:t>
            </w:r>
          </w:p>
        </w:tc>
      </w:tr>
    </w:tbl>
    <w:p w14:paraId="2D698E47" w14:textId="77777777" w:rsidR="00AB27DB" w:rsidRDefault="00AB27DB" w:rsidP="006370A9">
      <w:pPr>
        <w:spacing w:after="160"/>
      </w:pPr>
    </w:p>
    <w:p w14:paraId="4583FA62"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73294B1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093009B" w14:textId="77777777">
        <w:trPr>
          <w:jc w:val="center"/>
        </w:trPr>
        <w:tc>
          <w:tcPr>
            <w:tcW w:w="4680" w:type="dxa"/>
            <w:shd w:val="clear" w:color="auto" w:fill="F7F7F7"/>
          </w:tcPr>
          <w:p w14:paraId="12332BEB" w14:textId="77777777" w:rsidR="00AB27DB" w:rsidRDefault="006E0201" w:rsidP="006370A9">
            <w:pPr>
              <w:spacing w:after="160"/>
            </w:pPr>
            <w:r>
              <w:rPr>
                <w:b/>
                <w:sz w:val="19"/>
              </w:rPr>
              <w:t>Image Area</w:t>
            </w:r>
          </w:p>
        </w:tc>
        <w:tc>
          <w:tcPr>
            <w:tcW w:w="4680" w:type="dxa"/>
            <w:shd w:val="clear" w:color="auto" w:fill="F7F7F7"/>
          </w:tcPr>
          <w:p w14:paraId="5028996E" w14:textId="77777777" w:rsidR="00AB27DB" w:rsidRDefault="006E0201" w:rsidP="006370A9">
            <w:pPr>
              <w:spacing w:after="160"/>
            </w:pPr>
            <w:r>
              <w:rPr>
                <w:b/>
                <w:sz w:val="19"/>
              </w:rPr>
              <w:t>Details to Capture</w:t>
            </w:r>
          </w:p>
        </w:tc>
      </w:tr>
      <w:tr w:rsidR="00AB27DB" w14:paraId="4332249C" w14:textId="77777777">
        <w:trPr>
          <w:jc w:val="center"/>
        </w:trPr>
        <w:tc>
          <w:tcPr>
            <w:tcW w:w="4680" w:type="dxa"/>
            <w:shd w:val="clear" w:color="auto" w:fill="F7F7F7"/>
          </w:tcPr>
          <w:p w14:paraId="628B0682" w14:textId="77777777" w:rsidR="00AB27DB" w:rsidRDefault="006E0201" w:rsidP="006370A9">
            <w:pPr>
              <w:spacing w:after="160"/>
            </w:pPr>
            <w:r>
              <w:rPr>
                <w:sz w:val="19"/>
              </w:rPr>
              <w:t>Paste screenshot here</w:t>
            </w:r>
          </w:p>
        </w:tc>
        <w:tc>
          <w:tcPr>
            <w:tcW w:w="4680" w:type="dxa"/>
            <w:shd w:val="clear" w:color="auto" w:fill="F7F7F7"/>
          </w:tcPr>
          <w:p w14:paraId="0A859F04" w14:textId="77777777" w:rsidR="00AB27DB" w:rsidRDefault="006E0201" w:rsidP="006370A9">
            <w:pPr>
              <w:spacing w:after="160"/>
            </w:pPr>
            <w:r>
              <w:rPr>
                <w:sz w:val="19"/>
              </w:rPr>
              <w:t>Capture the Admin Logs Page screen after running TimeLedger locally. Include visible route, major controls, and sample data where possible.</w:t>
            </w:r>
          </w:p>
        </w:tc>
      </w:tr>
    </w:tbl>
    <w:p w14:paraId="75B34B70" w14:textId="77777777" w:rsidR="00AB27DB" w:rsidRDefault="00AB27DB" w:rsidP="006370A9">
      <w:pPr>
        <w:spacing w:after="160"/>
      </w:pPr>
    </w:p>
    <w:p w14:paraId="7A61EE90" w14:textId="77777777" w:rsidR="00AB27DB" w:rsidRDefault="006E0201" w:rsidP="006370A9">
      <w:pPr>
        <w:pStyle w:val="Heading3"/>
        <w:spacing w:before="0" w:after="160"/>
      </w:pPr>
      <w:r>
        <w:rPr>
          <w:rFonts w:ascii="Times New Roman" w:hAnsi="Times New Roman"/>
          <w:color w:val="1F4E79"/>
          <w:sz w:val="23"/>
        </w:rPr>
        <w:t>Screenshot Placeholder: Swagger API Page</w:t>
      </w:r>
    </w:p>
    <w:p w14:paraId="1A09F34A"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7B3FDB35" w14:textId="77777777">
        <w:trPr>
          <w:jc w:val="center"/>
        </w:trPr>
        <w:tc>
          <w:tcPr>
            <w:tcW w:w="4680" w:type="dxa"/>
            <w:shd w:val="clear" w:color="auto" w:fill="F7F7F7"/>
          </w:tcPr>
          <w:p w14:paraId="0AC723CB" w14:textId="77777777" w:rsidR="00AB27DB" w:rsidRDefault="006E0201" w:rsidP="006370A9">
            <w:pPr>
              <w:spacing w:after="160"/>
            </w:pPr>
            <w:r>
              <w:rPr>
                <w:b/>
                <w:sz w:val="19"/>
              </w:rPr>
              <w:t>Image Area</w:t>
            </w:r>
          </w:p>
        </w:tc>
        <w:tc>
          <w:tcPr>
            <w:tcW w:w="4680" w:type="dxa"/>
            <w:shd w:val="clear" w:color="auto" w:fill="F7F7F7"/>
          </w:tcPr>
          <w:p w14:paraId="14B4E848" w14:textId="77777777" w:rsidR="00AB27DB" w:rsidRDefault="006E0201" w:rsidP="006370A9">
            <w:pPr>
              <w:spacing w:after="160"/>
            </w:pPr>
            <w:r>
              <w:rPr>
                <w:b/>
                <w:sz w:val="19"/>
              </w:rPr>
              <w:t>Details to Capture</w:t>
            </w:r>
          </w:p>
        </w:tc>
      </w:tr>
      <w:tr w:rsidR="00AB27DB" w14:paraId="4338A1E7" w14:textId="77777777">
        <w:trPr>
          <w:jc w:val="center"/>
        </w:trPr>
        <w:tc>
          <w:tcPr>
            <w:tcW w:w="4680" w:type="dxa"/>
            <w:shd w:val="clear" w:color="auto" w:fill="F7F7F7"/>
          </w:tcPr>
          <w:p w14:paraId="5BC98447" w14:textId="77777777" w:rsidR="00AB27DB" w:rsidRDefault="006E0201" w:rsidP="006370A9">
            <w:pPr>
              <w:spacing w:after="160"/>
            </w:pPr>
            <w:r>
              <w:rPr>
                <w:sz w:val="19"/>
              </w:rPr>
              <w:t>Paste screenshot here</w:t>
            </w:r>
          </w:p>
        </w:tc>
        <w:tc>
          <w:tcPr>
            <w:tcW w:w="4680" w:type="dxa"/>
            <w:shd w:val="clear" w:color="auto" w:fill="F7F7F7"/>
          </w:tcPr>
          <w:p w14:paraId="5CE473BB" w14:textId="77777777" w:rsidR="00AB27DB" w:rsidRDefault="006E0201" w:rsidP="006370A9">
            <w:pPr>
              <w:spacing w:after="160"/>
            </w:pPr>
            <w:r>
              <w:rPr>
                <w:sz w:val="19"/>
              </w:rPr>
              <w:t>Capture the Swagger API Page screen after running TimeLedger locally. Include visible route, major controls, and sample data where possible.</w:t>
            </w:r>
          </w:p>
        </w:tc>
      </w:tr>
    </w:tbl>
    <w:p w14:paraId="6EA7F401" w14:textId="77777777" w:rsidR="00AB27DB" w:rsidRDefault="00AB27DB" w:rsidP="006370A9">
      <w:pPr>
        <w:spacing w:after="160"/>
      </w:pPr>
    </w:p>
    <w:p w14:paraId="3C48C971" w14:textId="77777777" w:rsidR="00AB27DB" w:rsidRDefault="006E0201" w:rsidP="006370A9">
      <w:pPr>
        <w:spacing w:after="160"/>
      </w:pPr>
      <w:r>
        <w:br w:type="page"/>
      </w:r>
    </w:p>
    <w:p w14:paraId="4F64D049" w14:textId="77777777" w:rsidR="00AB27DB" w:rsidRDefault="006E0201" w:rsidP="006370A9">
      <w:pPr>
        <w:pStyle w:val="Heading1"/>
        <w:spacing w:before="0" w:after="160"/>
      </w:pPr>
      <w:r>
        <w:rPr>
          <w:rFonts w:ascii="Times New Roman" w:hAnsi="Times New Roman"/>
          <w:color w:val="1F4E79"/>
          <w:sz w:val="32"/>
        </w:rPr>
        <w:t>21. Limitations</w:t>
      </w:r>
    </w:p>
    <w:p w14:paraId="6997715C" w14:textId="77777777" w:rsidR="00AB27DB" w:rsidRDefault="006E0201" w:rsidP="006370A9">
      <w:pPr>
        <w:spacing w:after="160" w:line="269" w:lineRule="auto"/>
        <w:jc w:val="both"/>
      </w:pPr>
      <w:r>
        <w:t>The current configuration is development oriented and uses localhost database settings. Production deployment should move secrets to environment variables, disable H2 console, strengthen JWT expiry policy, and add endpoint level role based authorization.</w:t>
      </w:r>
    </w:p>
    <w:p w14:paraId="71E4C563"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7075678A" w14:textId="77777777" w:rsidR="00AB27DB" w:rsidRDefault="006E0201" w:rsidP="006370A9">
      <w:pPr>
        <w:spacing w:after="160"/>
      </w:pPr>
      <w:r>
        <w:br w:type="page"/>
      </w:r>
    </w:p>
    <w:p w14:paraId="63120DA5" w14:textId="77777777" w:rsidR="00AB27DB" w:rsidRDefault="006E0201" w:rsidP="006370A9">
      <w:pPr>
        <w:pStyle w:val="Heading1"/>
        <w:spacing w:before="0" w:after="160"/>
      </w:pPr>
      <w:r>
        <w:rPr>
          <w:rFonts w:ascii="Times New Roman" w:hAnsi="Times New Roman"/>
          <w:color w:val="1F4E79"/>
          <w:sz w:val="32"/>
        </w:rPr>
        <w:t>22. Future Enhancements</w:t>
      </w:r>
    </w:p>
    <w:p w14:paraId="46A25E2A"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5E034853"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3EFA748A" w14:textId="77777777" w:rsidR="00AB27DB" w:rsidRDefault="006E0201" w:rsidP="006370A9">
      <w:pPr>
        <w:spacing w:after="160"/>
      </w:pPr>
      <w:r>
        <w:br w:type="page"/>
      </w:r>
    </w:p>
    <w:p w14:paraId="2955AA8D" w14:textId="77777777" w:rsidR="00AB27DB" w:rsidRDefault="006E0201" w:rsidP="006370A9">
      <w:pPr>
        <w:pStyle w:val="Heading1"/>
        <w:spacing w:before="0" w:after="160"/>
      </w:pPr>
      <w:r>
        <w:rPr>
          <w:rFonts w:ascii="Times New Roman" w:hAnsi="Times New Roman"/>
          <w:color w:val="1F4E79"/>
          <w:sz w:val="32"/>
        </w:rPr>
        <w:t>23. Conclusion</w:t>
      </w:r>
    </w:p>
    <w:p w14:paraId="567CA396" w14:textId="77777777" w:rsidR="00AB27DB" w:rsidRDefault="006E0201" w:rsidP="006370A9">
      <w:pPr>
        <w:spacing w:after="160" w:line="269" w:lineRule="auto"/>
        <w:jc w:val="both"/>
      </w:pPr>
      <w:r>
        <w:t>TimeLedger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069C8C75"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3EC52B9C" w14:textId="77777777" w:rsidR="00AB27DB" w:rsidRDefault="006E0201" w:rsidP="006370A9">
      <w:pPr>
        <w:spacing w:after="160"/>
      </w:pPr>
      <w:r>
        <w:br w:type="page"/>
      </w:r>
    </w:p>
    <w:p w14:paraId="2D26E7F9" w14:textId="77777777" w:rsidR="00AB27DB" w:rsidRDefault="006E0201" w:rsidP="006370A9">
      <w:pPr>
        <w:pStyle w:val="Heading1"/>
        <w:spacing w:before="0" w:after="160"/>
      </w:pPr>
      <w:r>
        <w:rPr>
          <w:rFonts w:ascii="Times New Roman" w:hAnsi="Times New Roman"/>
          <w:color w:val="1F4E79"/>
          <w:sz w:val="32"/>
        </w:rPr>
        <w:t>24. Bibliography</w:t>
      </w:r>
    </w:p>
    <w:p w14:paraId="489E0F4D" w14:textId="77777777" w:rsidR="00AB27DB" w:rsidRDefault="006E0201" w:rsidP="006370A9">
      <w:pPr>
        <w:spacing w:after="160" w:line="269" w:lineRule="auto"/>
        <w:jc w:val="both"/>
      </w:pPr>
      <w:r>
        <w:t>Spring Boot, Spring Security, Spring Data JPA, Spring Data MongoDB, Angular, RxJS, Chart.js, PostgreSQL, MongoDB, Maven, and Swagger/OpenAPI documentation were used as technical reference sources while preparing and implementing the project.</w:t>
      </w:r>
    </w:p>
    <w:p w14:paraId="72BDE0A0" w14:textId="77777777" w:rsidR="00AB27DB" w:rsidRDefault="006E0201" w:rsidP="006370A9">
      <w:pPr>
        <w:spacing w:after="160" w:line="269" w:lineRule="auto"/>
        <w:jc w:val="both"/>
      </w:pPr>
      <w:r>
        <w:t>The project source code in the backend and timeLedgerUI directories was used as the primary implementation reference for this documentation.</w:t>
      </w:r>
    </w:p>
    <w:p w14:paraId="795F4A4A" w14:textId="77777777" w:rsidR="00AB27DB" w:rsidRDefault="006E0201" w:rsidP="006370A9">
      <w:pPr>
        <w:spacing w:after="160"/>
      </w:pPr>
      <w:r>
        <w:br w:type="page"/>
      </w:r>
    </w:p>
    <w:p w14:paraId="57B1F5F0" w14:textId="77777777" w:rsidR="00AB27DB" w:rsidRDefault="006E0201" w:rsidP="006370A9">
      <w:pPr>
        <w:pStyle w:val="Heading1"/>
        <w:spacing w:before="0" w:after="160"/>
      </w:pPr>
      <w:r>
        <w:rPr>
          <w:rFonts w:ascii="Times New Roman" w:hAnsi="Times New Roman"/>
          <w:color w:val="1F4E79"/>
          <w:sz w:val="32"/>
        </w:rPr>
        <w:t>25. Appendices</w:t>
      </w:r>
    </w:p>
    <w:p w14:paraId="6134D82B"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7E817E5C" w14:textId="77777777">
        <w:trPr>
          <w:jc w:val="center"/>
        </w:trPr>
        <w:tc>
          <w:tcPr>
            <w:tcW w:w="4680" w:type="dxa"/>
            <w:shd w:val="clear" w:color="auto" w:fill="D9EAF7"/>
          </w:tcPr>
          <w:p w14:paraId="4355DD9C" w14:textId="77777777" w:rsidR="00AB27DB" w:rsidRDefault="006E0201" w:rsidP="006370A9">
            <w:pPr>
              <w:spacing w:after="160"/>
            </w:pPr>
            <w:r>
              <w:rPr>
                <w:b/>
                <w:sz w:val="19"/>
              </w:rPr>
              <w:t>Topic</w:t>
            </w:r>
          </w:p>
        </w:tc>
        <w:tc>
          <w:tcPr>
            <w:tcW w:w="4680" w:type="dxa"/>
            <w:shd w:val="clear" w:color="auto" w:fill="D9EAF7"/>
          </w:tcPr>
          <w:p w14:paraId="50238A67" w14:textId="77777777" w:rsidR="00AB27DB" w:rsidRDefault="006E0201" w:rsidP="006370A9">
            <w:pPr>
              <w:spacing w:after="160"/>
            </w:pPr>
            <w:r>
              <w:rPr>
                <w:b/>
                <w:sz w:val="19"/>
              </w:rPr>
              <w:t>Details</w:t>
            </w:r>
          </w:p>
        </w:tc>
      </w:tr>
      <w:tr w:rsidR="00AB27DB" w14:paraId="32ECA777" w14:textId="77777777">
        <w:trPr>
          <w:jc w:val="center"/>
        </w:trPr>
        <w:tc>
          <w:tcPr>
            <w:tcW w:w="4680" w:type="dxa"/>
          </w:tcPr>
          <w:p w14:paraId="48D993AC" w14:textId="77777777" w:rsidR="00AB27DB" w:rsidRDefault="006E0201" w:rsidP="006370A9">
            <w:pPr>
              <w:spacing w:after="160"/>
            </w:pPr>
            <w:r>
              <w:rPr>
                <w:sz w:val="19"/>
              </w:rPr>
              <w:t>Employer account</w:t>
            </w:r>
          </w:p>
        </w:tc>
        <w:tc>
          <w:tcPr>
            <w:tcW w:w="4680" w:type="dxa"/>
          </w:tcPr>
          <w:p w14:paraId="5E02F7E3" w14:textId="77777777" w:rsidR="00AB27DB" w:rsidRDefault="006E0201" w:rsidP="006370A9">
            <w:pPr>
              <w:spacing w:after="160"/>
            </w:pPr>
            <w:r>
              <w:rPr>
                <w:sz w:val="19"/>
              </w:rPr>
              <w:t>employer / employer@timeledger.com / ROLE_ADMIN / ORGANIZATION</w:t>
            </w:r>
          </w:p>
        </w:tc>
      </w:tr>
      <w:tr w:rsidR="00AB27DB" w14:paraId="1F326073" w14:textId="77777777">
        <w:trPr>
          <w:jc w:val="center"/>
        </w:trPr>
        <w:tc>
          <w:tcPr>
            <w:tcW w:w="4680" w:type="dxa"/>
          </w:tcPr>
          <w:p w14:paraId="3BE15E91" w14:textId="77777777" w:rsidR="00AB27DB" w:rsidRDefault="006E0201" w:rsidP="006370A9">
            <w:pPr>
              <w:spacing w:after="160"/>
            </w:pPr>
            <w:r>
              <w:rPr>
                <w:sz w:val="19"/>
              </w:rPr>
              <w:t>Employee account</w:t>
            </w:r>
          </w:p>
        </w:tc>
        <w:tc>
          <w:tcPr>
            <w:tcW w:w="4680" w:type="dxa"/>
          </w:tcPr>
          <w:p w14:paraId="4FF5AE73" w14:textId="77777777" w:rsidR="00AB27DB" w:rsidRDefault="006E0201" w:rsidP="006370A9">
            <w:pPr>
              <w:spacing w:after="160"/>
            </w:pPr>
            <w:r>
              <w:rPr>
                <w:sz w:val="19"/>
              </w:rPr>
              <w:t>employee / employee@timeledger.com / ROLE_USER / INDIVIDUAL</w:t>
            </w:r>
          </w:p>
        </w:tc>
      </w:tr>
      <w:tr w:rsidR="00AB27DB" w14:paraId="0D553E0F" w14:textId="77777777">
        <w:trPr>
          <w:jc w:val="center"/>
        </w:trPr>
        <w:tc>
          <w:tcPr>
            <w:tcW w:w="4680" w:type="dxa"/>
          </w:tcPr>
          <w:p w14:paraId="6AAADA1E" w14:textId="77777777" w:rsidR="00AB27DB" w:rsidRDefault="006E0201" w:rsidP="006370A9">
            <w:pPr>
              <w:spacing w:after="160"/>
            </w:pPr>
            <w:r>
              <w:rPr>
                <w:sz w:val="19"/>
              </w:rPr>
              <w:t>Seeded task 1</w:t>
            </w:r>
          </w:p>
        </w:tc>
        <w:tc>
          <w:tcPr>
            <w:tcW w:w="4680" w:type="dxa"/>
          </w:tcPr>
          <w:p w14:paraId="377E8F89" w14:textId="77777777" w:rsidR="00AB27DB" w:rsidRDefault="006E0201" w:rsidP="006370A9">
            <w:pPr>
              <w:spacing w:after="160"/>
            </w:pPr>
            <w:r>
              <w:rPr>
                <w:sz w:val="19"/>
              </w:rPr>
              <w:t>Fix Dashboard UI / IN_PROGRESS / HIGH</w:t>
            </w:r>
          </w:p>
        </w:tc>
      </w:tr>
      <w:tr w:rsidR="00AB27DB" w14:paraId="6ECB759D" w14:textId="77777777">
        <w:trPr>
          <w:jc w:val="center"/>
        </w:trPr>
        <w:tc>
          <w:tcPr>
            <w:tcW w:w="4680" w:type="dxa"/>
          </w:tcPr>
          <w:p w14:paraId="1A3A7D46" w14:textId="77777777" w:rsidR="00AB27DB" w:rsidRDefault="006E0201" w:rsidP="006370A9">
            <w:pPr>
              <w:spacing w:after="160"/>
            </w:pPr>
            <w:r>
              <w:rPr>
                <w:sz w:val="19"/>
              </w:rPr>
              <w:t>Seeded task 2</w:t>
            </w:r>
          </w:p>
        </w:tc>
        <w:tc>
          <w:tcPr>
            <w:tcW w:w="4680" w:type="dxa"/>
          </w:tcPr>
          <w:p w14:paraId="50E4A645" w14:textId="77777777" w:rsidR="00AB27DB" w:rsidRDefault="006E0201" w:rsidP="006370A9">
            <w:pPr>
              <w:spacing w:after="160"/>
            </w:pPr>
            <w:r>
              <w:rPr>
                <w:sz w:val="19"/>
              </w:rPr>
              <w:t>Implement JWT Refresh / TODO / MEDIUM</w:t>
            </w:r>
          </w:p>
        </w:tc>
      </w:tr>
      <w:tr w:rsidR="00AB27DB" w14:paraId="5B92DCBA" w14:textId="77777777">
        <w:trPr>
          <w:jc w:val="center"/>
        </w:trPr>
        <w:tc>
          <w:tcPr>
            <w:tcW w:w="4680" w:type="dxa"/>
          </w:tcPr>
          <w:p w14:paraId="0E6BEBFE" w14:textId="77777777" w:rsidR="00AB27DB" w:rsidRDefault="006E0201" w:rsidP="006370A9">
            <w:pPr>
              <w:spacing w:after="160"/>
            </w:pPr>
            <w:r>
              <w:rPr>
                <w:sz w:val="19"/>
              </w:rPr>
              <w:t>Seeded logs</w:t>
            </w:r>
          </w:p>
        </w:tc>
        <w:tc>
          <w:tcPr>
            <w:tcW w:w="4680" w:type="dxa"/>
          </w:tcPr>
          <w:p w14:paraId="5D492EBC" w14:textId="77777777" w:rsidR="00AB27DB" w:rsidRDefault="006E0201" w:rsidP="006370A9">
            <w:pPr>
              <w:spacing w:after="160"/>
            </w:pPr>
            <w:r>
              <w:rPr>
                <w:sz w:val="19"/>
              </w:rPr>
              <w:t>System initialization, account creation, warning simulation, error simulation</w:t>
            </w:r>
          </w:p>
        </w:tc>
      </w:tr>
    </w:tbl>
    <w:p w14:paraId="2C2AC422" w14:textId="77777777" w:rsidR="00AB27DB" w:rsidRDefault="00AB27DB" w:rsidP="006370A9">
      <w:pPr>
        <w:spacing w:after="160"/>
      </w:pPr>
    </w:p>
    <w:p w14:paraId="7FB309CA"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2EEE6595" w14:textId="77777777">
        <w:trPr>
          <w:jc w:val="center"/>
        </w:trPr>
        <w:tc>
          <w:tcPr>
            <w:tcW w:w="4680" w:type="dxa"/>
            <w:shd w:val="clear" w:color="auto" w:fill="D9EAF7"/>
          </w:tcPr>
          <w:p w14:paraId="128B887D" w14:textId="77777777" w:rsidR="00AB27DB" w:rsidRDefault="006E0201" w:rsidP="006370A9">
            <w:pPr>
              <w:spacing w:after="160"/>
            </w:pPr>
            <w:r>
              <w:rPr>
                <w:b/>
                <w:sz w:val="19"/>
              </w:rPr>
              <w:t>Topic</w:t>
            </w:r>
          </w:p>
        </w:tc>
        <w:tc>
          <w:tcPr>
            <w:tcW w:w="4680" w:type="dxa"/>
            <w:shd w:val="clear" w:color="auto" w:fill="D9EAF7"/>
          </w:tcPr>
          <w:p w14:paraId="0DFFF1DD" w14:textId="77777777" w:rsidR="00AB27DB" w:rsidRDefault="006E0201" w:rsidP="006370A9">
            <w:pPr>
              <w:spacing w:after="160"/>
            </w:pPr>
            <w:r>
              <w:rPr>
                <w:b/>
                <w:sz w:val="19"/>
              </w:rPr>
              <w:t>Details</w:t>
            </w:r>
          </w:p>
        </w:tc>
      </w:tr>
      <w:tr w:rsidR="00AB27DB" w14:paraId="65B6EFDC" w14:textId="77777777">
        <w:trPr>
          <w:jc w:val="center"/>
        </w:trPr>
        <w:tc>
          <w:tcPr>
            <w:tcW w:w="4680" w:type="dxa"/>
          </w:tcPr>
          <w:p w14:paraId="0ABBC4BF" w14:textId="77777777" w:rsidR="00AB27DB" w:rsidRDefault="006E0201" w:rsidP="006370A9">
            <w:pPr>
              <w:spacing w:after="160"/>
            </w:pPr>
            <w:r>
              <w:rPr>
                <w:sz w:val="19"/>
              </w:rPr>
              <w:t>backend/controller</w:t>
            </w:r>
          </w:p>
        </w:tc>
        <w:tc>
          <w:tcPr>
            <w:tcW w:w="4680" w:type="dxa"/>
          </w:tcPr>
          <w:p w14:paraId="60778F07" w14:textId="77777777" w:rsidR="00AB27DB" w:rsidRDefault="006E0201" w:rsidP="006370A9">
            <w:pPr>
              <w:spacing w:after="160"/>
            </w:pPr>
            <w:r>
              <w:rPr>
                <w:sz w:val="19"/>
              </w:rPr>
              <w:t>REST endpoint classes</w:t>
            </w:r>
          </w:p>
        </w:tc>
      </w:tr>
      <w:tr w:rsidR="00AB27DB" w14:paraId="4DC80758" w14:textId="77777777">
        <w:trPr>
          <w:jc w:val="center"/>
        </w:trPr>
        <w:tc>
          <w:tcPr>
            <w:tcW w:w="4680" w:type="dxa"/>
          </w:tcPr>
          <w:p w14:paraId="361CAF7A" w14:textId="77777777" w:rsidR="00AB27DB" w:rsidRDefault="006E0201" w:rsidP="006370A9">
            <w:pPr>
              <w:spacing w:after="160"/>
            </w:pPr>
            <w:r>
              <w:rPr>
                <w:sz w:val="19"/>
              </w:rPr>
              <w:t>backend/service</w:t>
            </w:r>
          </w:p>
        </w:tc>
        <w:tc>
          <w:tcPr>
            <w:tcW w:w="4680" w:type="dxa"/>
          </w:tcPr>
          <w:p w14:paraId="0584AC06" w14:textId="77777777" w:rsidR="00AB27DB" w:rsidRDefault="006E0201" w:rsidP="006370A9">
            <w:pPr>
              <w:spacing w:after="160"/>
            </w:pPr>
            <w:r>
              <w:rPr>
                <w:sz w:val="19"/>
              </w:rPr>
              <w:t>Business services</w:t>
            </w:r>
          </w:p>
        </w:tc>
      </w:tr>
      <w:tr w:rsidR="00AB27DB" w14:paraId="6F891127" w14:textId="77777777">
        <w:trPr>
          <w:jc w:val="center"/>
        </w:trPr>
        <w:tc>
          <w:tcPr>
            <w:tcW w:w="4680" w:type="dxa"/>
          </w:tcPr>
          <w:p w14:paraId="0DCE9868" w14:textId="77777777" w:rsidR="00AB27DB" w:rsidRDefault="006E0201" w:rsidP="006370A9">
            <w:pPr>
              <w:spacing w:after="160"/>
            </w:pPr>
            <w:r>
              <w:rPr>
                <w:sz w:val="19"/>
              </w:rPr>
              <w:t>backend/repository</w:t>
            </w:r>
          </w:p>
        </w:tc>
        <w:tc>
          <w:tcPr>
            <w:tcW w:w="4680" w:type="dxa"/>
          </w:tcPr>
          <w:p w14:paraId="49B994AA" w14:textId="77777777" w:rsidR="00AB27DB" w:rsidRDefault="006E0201" w:rsidP="006370A9">
            <w:pPr>
              <w:spacing w:after="160"/>
            </w:pPr>
            <w:r>
              <w:rPr>
                <w:sz w:val="19"/>
              </w:rPr>
              <w:t>JPA and Mongo repositories</w:t>
            </w:r>
          </w:p>
        </w:tc>
      </w:tr>
      <w:tr w:rsidR="00AB27DB" w14:paraId="21C2483A" w14:textId="77777777">
        <w:trPr>
          <w:jc w:val="center"/>
        </w:trPr>
        <w:tc>
          <w:tcPr>
            <w:tcW w:w="4680" w:type="dxa"/>
          </w:tcPr>
          <w:p w14:paraId="7863E55F" w14:textId="77777777" w:rsidR="00AB27DB" w:rsidRDefault="006E0201" w:rsidP="006370A9">
            <w:pPr>
              <w:spacing w:after="160"/>
            </w:pPr>
            <w:r>
              <w:rPr>
                <w:sz w:val="19"/>
              </w:rPr>
              <w:t>backend/model</w:t>
            </w:r>
          </w:p>
        </w:tc>
        <w:tc>
          <w:tcPr>
            <w:tcW w:w="4680" w:type="dxa"/>
          </w:tcPr>
          <w:p w14:paraId="2B637668" w14:textId="77777777" w:rsidR="00AB27DB" w:rsidRDefault="006E0201" w:rsidP="006370A9">
            <w:pPr>
              <w:spacing w:after="160"/>
            </w:pPr>
            <w:r>
              <w:rPr>
                <w:sz w:val="19"/>
              </w:rPr>
              <w:t>Domain models</w:t>
            </w:r>
          </w:p>
        </w:tc>
      </w:tr>
      <w:tr w:rsidR="00AB27DB" w14:paraId="4C33691B" w14:textId="77777777">
        <w:trPr>
          <w:jc w:val="center"/>
        </w:trPr>
        <w:tc>
          <w:tcPr>
            <w:tcW w:w="4680" w:type="dxa"/>
          </w:tcPr>
          <w:p w14:paraId="3559A7BF" w14:textId="77777777" w:rsidR="00AB27DB" w:rsidRDefault="006E0201" w:rsidP="006370A9">
            <w:pPr>
              <w:spacing w:after="160"/>
            </w:pPr>
            <w:r>
              <w:rPr>
                <w:sz w:val="19"/>
              </w:rPr>
              <w:t>backend/security</w:t>
            </w:r>
          </w:p>
        </w:tc>
        <w:tc>
          <w:tcPr>
            <w:tcW w:w="4680" w:type="dxa"/>
          </w:tcPr>
          <w:p w14:paraId="4B851996" w14:textId="77777777" w:rsidR="00AB27DB" w:rsidRDefault="006E0201" w:rsidP="006370A9">
            <w:pPr>
              <w:spacing w:after="160"/>
            </w:pPr>
            <w:r>
              <w:rPr>
                <w:sz w:val="19"/>
              </w:rPr>
              <w:t>JWT and Spring Security</w:t>
            </w:r>
          </w:p>
        </w:tc>
      </w:tr>
      <w:tr w:rsidR="00AB27DB" w14:paraId="40A2C1CD" w14:textId="77777777">
        <w:trPr>
          <w:jc w:val="center"/>
        </w:trPr>
        <w:tc>
          <w:tcPr>
            <w:tcW w:w="4680" w:type="dxa"/>
          </w:tcPr>
          <w:p w14:paraId="6B5413F0" w14:textId="77777777" w:rsidR="00AB27DB" w:rsidRDefault="006E0201" w:rsidP="006370A9">
            <w:pPr>
              <w:spacing w:after="160"/>
            </w:pPr>
            <w:r>
              <w:rPr>
                <w:sz w:val="19"/>
              </w:rPr>
              <w:t>timeLedgerUI/components</w:t>
            </w:r>
          </w:p>
        </w:tc>
        <w:tc>
          <w:tcPr>
            <w:tcW w:w="4680" w:type="dxa"/>
          </w:tcPr>
          <w:p w14:paraId="138DC3F1" w14:textId="77777777" w:rsidR="00AB27DB" w:rsidRDefault="006E0201" w:rsidP="006370A9">
            <w:pPr>
              <w:spacing w:after="160"/>
            </w:pPr>
            <w:r>
              <w:rPr>
                <w:sz w:val="19"/>
              </w:rPr>
              <w:t>Angular route screens</w:t>
            </w:r>
          </w:p>
        </w:tc>
      </w:tr>
      <w:tr w:rsidR="00AB27DB" w14:paraId="6CF0C17C" w14:textId="77777777">
        <w:trPr>
          <w:jc w:val="center"/>
        </w:trPr>
        <w:tc>
          <w:tcPr>
            <w:tcW w:w="4680" w:type="dxa"/>
          </w:tcPr>
          <w:p w14:paraId="3EF1B9BA" w14:textId="77777777" w:rsidR="00AB27DB" w:rsidRDefault="006E0201" w:rsidP="006370A9">
            <w:pPr>
              <w:spacing w:after="160"/>
            </w:pPr>
            <w:r>
              <w:rPr>
                <w:sz w:val="19"/>
              </w:rPr>
              <w:t>timeLedgerUI/services</w:t>
            </w:r>
          </w:p>
        </w:tc>
        <w:tc>
          <w:tcPr>
            <w:tcW w:w="4680" w:type="dxa"/>
          </w:tcPr>
          <w:p w14:paraId="5A6EEFC2" w14:textId="77777777" w:rsidR="00AB27DB" w:rsidRDefault="006E0201" w:rsidP="006370A9">
            <w:pPr>
              <w:spacing w:after="160"/>
            </w:pPr>
            <w:r>
              <w:rPr>
                <w:sz w:val="19"/>
              </w:rPr>
              <w:t>HTTP API services</w:t>
            </w:r>
          </w:p>
        </w:tc>
      </w:tr>
      <w:tr w:rsidR="00AB27DB" w14:paraId="67C33602" w14:textId="77777777">
        <w:trPr>
          <w:jc w:val="center"/>
        </w:trPr>
        <w:tc>
          <w:tcPr>
            <w:tcW w:w="4680" w:type="dxa"/>
          </w:tcPr>
          <w:p w14:paraId="6B3BB458" w14:textId="77777777" w:rsidR="00AB27DB" w:rsidRDefault="006E0201" w:rsidP="006370A9">
            <w:pPr>
              <w:spacing w:after="160"/>
            </w:pPr>
            <w:r>
              <w:rPr>
                <w:sz w:val="19"/>
              </w:rPr>
              <w:t>timeLedgerUI/guards</w:t>
            </w:r>
          </w:p>
        </w:tc>
        <w:tc>
          <w:tcPr>
            <w:tcW w:w="4680" w:type="dxa"/>
          </w:tcPr>
          <w:p w14:paraId="6C828F60" w14:textId="77777777" w:rsidR="00AB27DB" w:rsidRDefault="006E0201" w:rsidP="006370A9">
            <w:pPr>
              <w:spacing w:after="160"/>
            </w:pPr>
            <w:r>
              <w:rPr>
                <w:sz w:val="19"/>
              </w:rPr>
              <w:t>Route access control</w:t>
            </w:r>
          </w:p>
        </w:tc>
      </w:tr>
    </w:tbl>
    <w:p w14:paraId="46FBC65D" w14:textId="77777777" w:rsidR="00AB27DB" w:rsidRDefault="00AB27DB" w:rsidP="006370A9">
      <w:pPr>
        <w:spacing w:after="160"/>
      </w:pPr>
    </w:p>
    <w:p w14:paraId="43F5BD3E" w14:textId="77777777" w:rsidR="00AB27DB" w:rsidRDefault="006E0201" w:rsidP="006370A9">
      <w:pPr>
        <w:pStyle w:val="Heading2"/>
        <w:spacing w:before="0" w:after="160"/>
      </w:pPr>
      <w:r>
        <w:rPr>
          <w:rFonts w:ascii="Times New Roman" w:hAnsi="Times New Roman"/>
          <w:color w:val="1F4E79"/>
        </w:rPr>
        <w:t>Appendix C: Viva Questions</w:t>
      </w:r>
    </w:p>
    <w:tbl>
      <w:tblPr>
        <w:tblStyle w:val="TableGrid"/>
        <w:tblW w:w="0" w:type="auto"/>
        <w:jc w:val="center"/>
        <w:tblLook w:val="04A0" w:firstRow="1" w:lastRow="0" w:firstColumn="1" w:lastColumn="0" w:noHBand="0" w:noVBand="1"/>
      </w:tblPr>
      <w:tblGrid>
        <w:gridCol w:w="4680"/>
        <w:gridCol w:w="4680"/>
      </w:tblGrid>
      <w:tr w:rsidR="00AB27DB" w14:paraId="71AA50EE" w14:textId="77777777">
        <w:trPr>
          <w:jc w:val="center"/>
        </w:trPr>
        <w:tc>
          <w:tcPr>
            <w:tcW w:w="4680" w:type="dxa"/>
            <w:shd w:val="clear" w:color="auto" w:fill="D9EAF7"/>
          </w:tcPr>
          <w:p w14:paraId="4569DD19" w14:textId="77777777" w:rsidR="00AB27DB" w:rsidRDefault="006E0201" w:rsidP="006370A9">
            <w:pPr>
              <w:spacing w:after="160"/>
            </w:pPr>
            <w:r>
              <w:rPr>
                <w:b/>
                <w:sz w:val="19"/>
              </w:rPr>
              <w:t>Topic</w:t>
            </w:r>
          </w:p>
        </w:tc>
        <w:tc>
          <w:tcPr>
            <w:tcW w:w="4680" w:type="dxa"/>
            <w:shd w:val="clear" w:color="auto" w:fill="D9EAF7"/>
          </w:tcPr>
          <w:p w14:paraId="0953DF4D" w14:textId="77777777" w:rsidR="00AB27DB" w:rsidRDefault="006E0201" w:rsidP="006370A9">
            <w:pPr>
              <w:spacing w:after="160"/>
            </w:pPr>
            <w:r>
              <w:rPr>
                <w:b/>
                <w:sz w:val="19"/>
              </w:rPr>
              <w:t>Details</w:t>
            </w:r>
          </w:p>
        </w:tc>
      </w:tr>
      <w:tr w:rsidR="00AB27DB" w14:paraId="693E0232" w14:textId="77777777">
        <w:trPr>
          <w:jc w:val="center"/>
        </w:trPr>
        <w:tc>
          <w:tcPr>
            <w:tcW w:w="4680" w:type="dxa"/>
          </w:tcPr>
          <w:p w14:paraId="2DEFB100" w14:textId="77777777" w:rsidR="00AB27DB" w:rsidRDefault="006E0201" w:rsidP="006370A9">
            <w:pPr>
              <w:spacing w:after="160"/>
            </w:pPr>
            <w:r>
              <w:rPr>
                <w:sz w:val="19"/>
              </w:rPr>
              <w:t>Why use JWT?</w:t>
            </w:r>
          </w:p>
        </w:tc>
        <w:tc>
          <w:tcPr>
            <w:tcW w:w="4680" w:type="dxa"/>
          </w:tcPr>
          <w:p w14:paraId="5F660E43" w14:textId="77777777" w:rsidR="00AB27DB" w:rsidRDefault="006E0201" w:rsidP="006370A9">
            <w:pPr>
              <w:spacing w:after="160"/>
            </w:pPr>
            <w:r>
              <w:rPr>
                <w:sz w:val="19"/>
              </w:rPr>
              <w:t>It supports stateless authentication for REST APIs.</w:t>
            </w:r>
          </w:p>
        </w:tc>
      </w:tr>
      <w:tr w:rsidR="00AB27DB" w14:paraId="0CA69433" w14:textId="77777777">
        <w:trPr>
          <w:jc w:val="center"/>
        </w:trPr>
        <w:tc>
          <w:tcPr>
            <w:tcW w:w="4680" w:type="dxa"/>
          </w:tcPr>
          <w:p w14:paraId="0AE71A8C" w14:textId="77777777" w:rsidR="00AB27DB" w:rsidRDefault="006E0201" w:rsidP="006370A9">
            <w:pPr>
              <w:spacing w:after="160"/>
            </w:pPr>
            <w:r>
              <w:rPr>
                <w:sz w:val="19"/>
              </w:rPr>
              <w:t>Why use Angular services?</w:t>
            </w:r>
          </w:p>
        </w:tc>
        <w:tc>
          <w:tcPr>
            <w:tcW w:w="4680" w:type="dxa"/>
          </w:tcPr>
          <w:p w14:paraId="5EF2334A" w14:textId="77777777" w:rsidR="00AB27DB" w:rsidRDefault="006E0201" w:rsidP="006370A9">
            <w:pPr>
              <w:spacing w:after="160"/>
            </w:pPr>
            <w:r>
              <w:rPr>
                <w:sz w:val="19"/>
              </w:rPr>
              <w:t>They centralize HTTP logic and reduce component duplication.</w:t>
            </w:r>
          </w:p>
        </w:tc>
      </w:tr>
      <w:tr w:rsidR="00AB27DB" w14:paraId="61B82756" w14:textId="77777777">
        <w:trPr>
          <w:jc w:val="center"/>
        </w:trPr>
        <w:tc>
          <w:tcPr>
            <w:tcW w:w="4680" w:type="dxa"/>
          </w:tcPr>
          <w:p w14:paraId="6D9014BC" w14:textId="77777777" w:rsidR="00AB27DB" w:rsidRDefault="006E0201" w:rsidP="006370A9">
            <w:pPr>
              <w:spacing w:after="160"/>
            </w:pPr>
            <w:r>
              <w:rPr>
                <w:sz w:val="19"/>
              </w:rPr>
              <w:t>Why use PostgreSQL and MongoDB?</w:t>
            </w:r>
          </w:p>
        </w:tc>
        <w:tc>
          <w:tcPr>
            <w:tcW w:w="4680" w:type="dxa"/>
          </w:tcPr>
          <w:p w14:paraId="4B785094" w14:textId="77777777" w:rsidR="00AB27DB" w:rsidRDefault="006E0201" w:rsidP="006370A9">
            <w:pPr>
              <w:spacing w:after="160"/>
            </w:pPr>
            <w:r>
              <w:rPr>
                <w:sz w:val="19"/>
              </w:rPr>
              <w:t>Structured relational data fits PostgreSQL; flexible task records fit MongoDB.</w:t>
            </w:r>
          </w:p>
        </w:tc>
      </w:tr>
      <w:tr w:rsidR="00AB27DB" w14:paraId="7E919448" w14:textId="77777777">
        <w:trPr>
          <w:jc w:val="center"/>
        </w:trPr>
        <w:tc>
          <w:tcPr>
            <w:tcW w:w="4680" w:type="dxa"/>
          </w:tcPr>
          <w:p w14:paraId="70CA0BD2" w14:textId="77777777" w:rsidR="00AB27DB" w:rsidRDefault="006E0201" w:rsidP="006370A9">
            <w:pPr>
              <w:spacing w:after="160"/>
            </w:pPr>
            <w:r>
              <w:rPr>
                <w:sz w:val="19"/>
              </w:rPr>
              <w:t>What is AuthGuard?</w:t>
            </w:r>
          </w:p>
        </w:tc>
        <w:tc>
          <w:tcPr>
            <w:tcW w:w="4680" w:type="dxa"/>
          </w:tcPr>
          <w:p w14:paraId="1234619E" w14:textId="77777777" w:rsidR="00AB27DB" w:rsidRDefault="006E0201" w:rsidP="006370A9">
            <w:pPr>
              <w:spacing w:after="160"/>
            </w:pPr>
            <w:r>
              <w:rPr>
                <w:sz w:val="19"/>
              </w:rPr>
              <w:t>A frontend guard that blocks private routes without authentication.</w:t>
            </w:r>
          </w:p>
        </w:tc>
      </w:tr>
      <w:tr w:rsidR="00AB27DB" w14:paraId="0BD9F6C4" w14:textId="77777777">
        <w:trPr>
          <w:jc w:val="center"/>
        </w:trPr>
        <w:tc>
          <w:tcPr>
            <w:tcW w:w="4680" w:type="dxa"/>
          </w:tcPr>
          <w:p w14:paraId="31F27C9A" w14:textId="77777777" w:rsidR="00AB27DB" w:rsidRDefault="006E0201" w:rsidP="006370A9">
            <w:pPr>
              <w:spacing w:after="160"/>
            </w:pPr>
            <w:r>
              <w:rPr>
                <w:sz w:val="19"/>
              </w:rPr>
              <w:t>What is a repository?</w:t>
            </w:r>
          </w:p>
        </w:tc>
        <w:tc>
          <w:tcPr>
            <w:tcW w:w="4680" w:type="dxa"/>
          </w:tcPr>
          <w:p w14:paraId="3EA2EFE5" w14:textId="77777777" w:rsidR="00AB27DB" w:rsidRDefault="006E0201" w:rsidP="006370A9">
            <w:pPr>
              <w:spacing w:after="160"/>
            </w:pPr>
            <w:r>
              <w:rPr>
                <w:sz w:val="19"/>
              </w:rPr>
              <w:t>A Spring Data abstraction for persistence operations.</w:t>
            </w:r>
          </w:p>
        </w:tc>
      </w:tr>
    </w:tbl>
    <w:p w14:paraId="43DC771F" w14:textId="77777777" w:rsidR="00AB27DB" w:rsidRDefault="00AB27DB" w:rsidP="006370A9">
      <w:pPr>
        <w:spacing w:after="160"/>
      </w:pPr>
    </w:p>
    <w:p w14:paraId="7BD2C9C2" w14:textId="77777777" w:rsidR="00AB27DB" w:rsidRDefault="006E0201" w:rsidP="006370A9">
      <w:pPr>
        <w:spacing w:after="160"/>
      </w:pPr>
      <w:r>
        <w:br w:type="page"/>
      </w:r>
    </w:p>
    <w:p w14:paraId="60930E16" w14:textId="77777777" w:rsidR="00AB27DB" w:rsidRDefault="006E0201" w:rsidP="006370A9">
      <w:pPr>
        <w:pStyle w:val="Heading1"/>
        <w:spacing w:before="0" w:after="160"/>
      </w:pPr>
      <w:r>
        <w:rPr>
          <w:rFonts w:ascii="Times New Roman" w:hAnsi="Times New Roman"/>
          <w:color w:val="1F4E79"/>
          <w:sz w:val="32"/>
        </w:rPr>
        <w:t>Appendix D.1: Detailed TimeLedger Project Evidence</w:t>
      </w:r>
    </w:p>
    <w:p w14:paraId="04905084"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69246B9" w14:textId="77777777">
        <w:trPr>
          <w:jc w:val="center"/>
        </w:trPr>
        <w:tc>
          <w:tcPr>
            <w:tcW w:w="4680" w:type="dxa"/>
            <w:shd w:val="clear" w:color="auto" w:fill="D9EAF7"/>
          </w:tcPr>
          <w:p w14:paraId="2F6D885C" w14:textId="77777777" w:rsidR="00AB27DB" w:rsidRDefault="006E0201" w:rsidP="006370A9">
            <w:pPr>
              <w:spacing w:after="160"/>
            </w:pPr>
            <w:r>
              <w:rPr>
                <w:b/>
                <w:sz w:val="19"/>
              </w:rPr>
              <w:t>Evidence Area</w:t>
            </w:r>
          </w:p>
        </w:tc>
        <w:tc>
          <w:tcPr>
            <w:tcW w:w="4680" w:type="dxa"/>
            <w:shd w:val="clear" w:color="auto" w:fill="D9EAF7"/>
          </w:tcPr>
          <w:p w14:paraId="1814F1F0" w14:textId="77777777" w:rsidR="00AB27DB" w:rsidRDefault="006E0201" w:rsidP="006370A9">
            <w:pPr>
              <w:spacing w:after="160"/>
            </w:pPr>
            <w:r>
              <w:rPr>
                <w:b/>
                <w:sz w:val="19"/>
              </w:rPr>
              <w:t>TimeLedger Detail</w:t>
            </w:r>
          </w:p>
        </w:tc>
      </w:tr>
      <w:tr w:rsidR="00AB27DB" w14:paraId="5290FA8C" w14:textId="77777777">
        <w:trPr>
          <w:jc w:val="center"/>
        </w:trPr>
        <w:tc>
          <w:tcPr>
            <w:tcW w:w="4680" w:type="dxa"/>
          </w:tcPr>
          <w:p w14:paraId="64B00C6F" w14:textId="77777777" w:rsidR="00AB27DB" w:rsidRDefault="006E0201" w:rsidP="006370A9">
            <w:pPr>
              <w:spacing w:after="160"/>
            </w:pPr>
            <w:r>
              <w:rPr>
                <w:sz w:val="19"/>
              </w:rPr>
              <w:t>Frontend route</w:t>
            </w:r>
          </w:p>
        </w:tc>
        <w:tc>
          <w:tcPr>
            <w:tcW w:w="4680" w:type="dxa"/>
          </w:tcPr>
          <w:p w14:paraId="50D9E773" w14:textId="77777777" w:rsidR="00AB27DB" w:rsidRDefault="006E0201" w:rsidP="006370A9">
            <w:pPr>
              <w:spacing w:after="160"/>
            </w:pPr>
            <w:r>
              <w:rPr>
                <w:sz w:val="19"/>
              </w:rPr>
              <w:t>Angular route component protected by auth guards where applicable</w:t>
            </w:r>
          </w:p>
        </w:tc>
      </w:tr>
      <w:tr w:rsidR="00AB27DB" w14:paraId="1A924E44" w14:textId="77777777">
        <w:trPr>
          <w:jc w:val="center"/>
        </w:trPr>
        <w:tc>
          <w:tcPr>
            <w:tcW w:w="4680" w:type="dxa"/>
          </w:tcPr>
          <w:p w14:paraId="1EE8A98C" w14:textId="77777777" w:rsidR="00AB27DB" w:rsidRDefault="006E0201" w:rsidP="006370A9">
            <w:pPr>
              <w:spacing w:after="160"/>
            </w:pPr>
            <w:r>
              <w:rPr>
                <w:sz w:val="19"/>
              </w:rPr>
              <w:t>Backend API</w:t>
            </w:r>
          </w:p>
        </w:tc>
        <w:tc>
          <w:tcPr>
            <w:tcW w:w="4680" w:type="dxa"/>
          </w:tcPr>
          <w:p w14:paraId="5EBD2DC9" w14:textId="77777777" w:rsidR="00AB27DB" w:rsidRDefault="006E0201" w:rsidP="006370A9">
            <w:pPr>
              <w:spacing w:after="160"/>
            </w:pPr>
            <w:r>
              <w:rPr>
                <w:sz w:val="19"/>
              </w:rPr>
              <w:t>Spring Boot REST endpoint connected to service and repository layers</w:t>
            </w:r>
          </w:p>
        </w:tc>
      </w:tr>
      <w:tr w:rsidR="00AB27DB" w14:paraId="5501AB3D" w14:textId="77777777">
        <w:trPr>
          <w:jc w:val="center"/>
        </w:trPr>
        <w:tc>
          <w:tcPr>
            <w:tcW w:w="4680" w:type="dxa"/>
          </w:tcPr>
          <w:p w14:paraId="79D13CCC" w14:textId="77777777" w:rsidR="00AB27DB" w:rsidRDefault="006E0201" w:rsidP="006370A9">
            <w:pPr>
              <w:spacing w:after="160"/>
            </w:pPr>
            <w:r>
              <w:rPr>
                <w:sz w:val="19"/>
              </w:rPr>
              <w:t>Database</w:t>
            </w:r>
          </w:p>
        </w:tc>
        <w:tc>
          <w:tcPr>
            <w:tcW w:w="4680" w:type="dxa"/>
          </w:tcPr>
          <w:p w14:paraId="6B1663DB" w14:textId="77777777" w:rsidR="00AB27DB" w:rsidRDefault="006E0201" w:rsidP="006370A9">
            <w:pPr>
              <w:spacing w:after="160"/>
            </w:pPr>
            <w:r>
              <w:rPr>
                <w:sz w:val="19"/>
              </w:rPr>
              <w:t>PostgreSQL relational table or MongoDB task collection depending on data type</w:t>
            </w:r>
          </w:p>
        </w:tc>
      </w:tr>
      <w:tr w:rsidR="00AB27DB" w14:paraId="5B9A7968" w14:textId="77777777">
        <w:trPr>
          <w:jc w:val="center"/>
        </w:trPr>
        <w:tc>
          <w:tcPr>
            <w:tcW w:w="4680" w:type="dxa"/>
          </w:tcPr>
          <w:p w14:paraId="3C13258B" w14:textId="77777777" w:rsidR="00AB27DB" w:rsidRDefault="006E0201" w:rsidP="006370A9">
            <w:pPr>
              <w:spacing w:after="160"/>
            </w:pPr>
            <w:r>
              <w:rPr>
                <w:sz w:val="19"/>
              </w:rPr>
              <w:t>Security</w:t>
            </w:r>
          </w:p>
        </w:tc>
        <w:tc>
          <w:tcPr>
            <w:tcW w:w="4680" w:type="dxa"/>
          </w:tcPr>
          <w:p w14:paraId="45940BEE" w14:textId="77777777" w:rsidR="00AB27DB" w:rsidRDefault="006E0201" w:rsidP="006370A9">
            <w:pPr>
              <w:spacing w:after="160"/>
            </w:pPr>
            <w:r>
              <w:rPr>
                <w:sz w:val="19"/>
              </w:rPr>
              <w:t>JWT token validation and authenticated request handling</w:t>
            </w:r>
          </w:p>
        </w:tc>
      </w:tr>
      <w:tr w:rsidR="00AB27DB" w14:paraId="77E39956" w14:textId="77777777">
        <w:trPr>
          <w:jc w:val="center"/>
        </w:trPr>
        <w:tc>
          <w:tcPr>
            <w:tcW w:w="4680" w:type="dxa"/>
          </w:tcPr>
          <w:p w14:paraId="503083B7" w14:textId="77777777" w:rsidR="00AB27DB" w:rsidRDefault="006E0201" w:rsidP="006370A9">
            <w:pPr>
              <w:spacing w:after="160"/>
            </w:pPr>
            <w:r>
              <w:rPr>
                <w:sz w:val="19"/>
              </w:rPr>
              <w:t>Testing focus</w:t>
            </w:r>
          </w:p>
        </w:tc>
        <w:tc>
          <w:tcPr>
            <w:tcW w:w="4680" w:type="dxa"/>
          </w:tcPr>
          <w:p w14:paraId="7039E3C3" w14:textId="77777777" w:rsidR="00AB27DB" w:rsidRDefault="006E0201" w:rsidP="006370A9">
            <w:pPr>
              <w:spacing w:after="160"/>
            </w:pPr>
            <w:r>
              <w:rPr>
                <w:sz w:val="19"/>
              </w:rPr>
              <w:t>Verify form input, API response, persistence, and UI state</w:t>
            </w:r>
          </w:p>
        </w:tc>
      </w:tr>
    </w:tbl>
    <w:p w14:paraId="717E6EDA" w14:textId="77777777" w:rsidR="00AB27DB" w:rsidRDefault="00AB27DB" w:rsidP="006370A9">
      <w:pPr>
        <w:spacing w:after="160"/>
      </w:pPr>
    </w:p>
    <w:p w14:paraId="1A6F8FB8"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7" name="Picture 7"/>
            <wp:cNvGraphicFramePr>
              <a:graphicFrameLocks noChangeAspect="1"/>
            </wp:cNvGraphicFramePr>
            <a:graphic>
              <a:graphicData uri="http://schemas.openxmlformats.org/drawingml/2006/picture">
                <pic:pic>
                  <pic:nvPicPr>
                    <pic:cNvPr id="0" name="diagram_07.png"/>
                    <pic:cNvPicPr/>
                  </pic:nvPicPr>
                  <pic:blipFill>
                    <a:blip r:embed="rId22"/>
                    <a:stretch>
                      <a:fillRect/>
                    </a:stretch>
                  </pic:blipFill>
                  <pic:spPr>
                    <a:xfrm>
                      <a:off x="0" y="0"/>
                      <a:ext cx="6126480" cy="1991106"/>
                    </a:xfrm>
                    <a:prstGeom prst="rect"/>
                  </pic:spPr>
                </pic:pic>
              </a:graphicData>
            </a:graphic>
          </wp:inline>
        </w:drawing>
      </w:r>
    </w:p>
    <w:p w14:paraId="44E93653" w14:textId="77777777" w:rsidR="00AB27DB" w:rsidRDefault="006E0201" w:rsidP="006370A9">
      <w:pPr>
        <w:spacing w:after="160"/>
      </w:pPr>
      <w:r>
        <w:br w:type="page"/>
      </w:r>
    </w:p>
    <w:p w14:paraId="41D5D5A2" w14:textId="77777777" w:rsidR="00AB27DB" w:rsidRDefault="006E0201" w:rsidP="006370A9">
      <w:pPr>
        <w:pStyle w:val="Heading1"/>
        <w:spacing w:before="0" w:after="160"/>
      </w:pPr>
      <w:r>
        <w:rPr>
          <w:rFonts w:ascii="Times New Roman" w:hAnsi="Times New Roman"/>
          <w:color w:val="1F4E79"/>
          <w:sz w:val="32"/>
        </w:rPr>
        <w:t>Appendix D.2: Detailed TimeLedger Project Evidence</w:t>
      </w:r>
    </w:p>
    <w:p w14:paraId="43718CA1"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71FC9BC" w14:textId="77777777">
        <w:trPr>
          <w:jc w:val="center"/>
        </w:trPr>
        <w:tc>
          <w:tcPr>
            <w:tcW w:w="4680" w:type="dxa"/>
            <w:shd w:val="clear" w:color="auto" w:fill="D9EAF7"/>
          </w:tcPr>
          <w:p w14:paraId="762CE217" w14:textId="77777777" w:rsidR="00AB27DB" w:rsidRDefault="006E0201" w:rsidP="006370A9">
            <w:pPr>
              <w:spacing w:after="160"/>
            </w:pPr>
            <w:r>
              <w:rPr>
                <w:b/>
                <w:sz w:val="19"/>
              </w:rPr>
              <w:t>Evidence Area</w:t>
            </w:r>
          </w:p>
        </w:tc>
        <w:tc>
          <w:tcPr>
            <w:tcW w:w="4680" w:type="dxa"/>
            <w:shd w:val="clear" w:color="auto" w:fill="D9EAF7"/>
          </w:tcPr>
          <w:p w14:paraId="32EA71E2" w14:textId="77777777" w:rsidR="00AB27DB" w:rsidRDefault="006E0201" w:rsidP="006370A9">
            <w:pPr>
              <w:spacing w:after="160"/>
            </w:pPr>
            <w:r>
              <w:rPr>
                <w:b/>
                <w:sz w:val="19"/>
              </w:rPr>
              <w:t>TimeLedger Detail</w:t>
            </w:r>
          </w:p>
        </w:tc>
      </w:tr>
      <w:tr w:rsidR="00AB27DB" w14:paraId="1D5F6949" w14:textId="77777777">
        <w:trPr>
          <w:jc w:val="center"/>
        </w:trPr>
        <w:tc>
          <w:tcPr>
            <w:tcW w:w="4680" w:type="dxa"/>
          </w:tcPr>
          <w:p w14:paraId="498B1AF2" w14:textId="77777777" w:rsidR="00AB27DB" w:rsidRDefault="006E0201" w:rsidP="006370A9">
            <w:pPr>
              <w:spacing w:after="160"/>
            </w:pPr>
            <w:r>
              <w:rPr>
                <w:sz w:val="19"/>
              </w:rPr>
              <w:t>Frontend route</w:t>
            </w:r>
          </w:p>
        </w:tc>
        <w:tc>
          <w:tcPr>
            <w:tcW w:w="4680" w:type="dxa"/>
          </w:tcPr>
          <w:p w14:paraId="78959419" w14:textId="77777777" w:rsidR="00AB27DB" w:rsidRDefault="006E0201" w:rsidP="006370A9">
            <w:pPr>
              <w:spacing w:after="160"/>
            </w:pPr>
            <w:r>
              <w:rPr>
                <w:sz w:val="19"/>
              </w:rPr>
              <w:t>Angular route component protected by auth guards where applicable</w:t>
            </w:r>
          </w:p>
        </w:tc>
      </w:tr>
      <w:tr w:rsidR="00AB27DB" w14:paraId="30561DD1" w14:textId="77777777">
        <w:trPr>
          <w:jc w:val="center"/>
        </w:trPr>
        <w:tc>
          <w:tcPr>
            <w:tcW w:w="4680" w:type="dxa"/>
          </w:tcPr>
          <w:p w14:paraId="7056E611" w14:textId="77777777" w:rsidR="00AB27DB" w:rsidRDefault="006E0201" w:rsidP="006370A9">
            <w:pPr>
              <w:spacing w:after="160"/>
            </w:pPr>
            <w:r>
              <w:rPr>
                <w:sz w:val="19"/>
              </w:rPr>
              <w:t>Backend API</w:t>
            </w:r>
          </w:p>
        </w:tc>
        <w:tc>
          <w:tcPr>
            <w:tcW w:w="4680" w:type="dxa"/>
          </w:tcPr>
          <w:p w14:paraId="50C4FE21" w14:textId="77777777" w:rsidR="00AB27DB" w:rsidRDefault="006E0201" w:rsidP="006370A9">
            <w:pPr>
              <w:spacing w:after="160"/>
            </w:pPr>
            <w:r>
              <w:rPr>
                <w:sz w:val="19"/>
              </w:rPr>
              <w:t>Spring Boot REST endpoint connected to service and repository layers</w:t>
            </w:r>
          </w:p>
        </w:tc>
      </w:tr>
      <w:tr w:rsidR="00AB27DB" w14:paraId="37375542" w14:textId="77777777">
        <w:trPr>
          <w:jc w:val="center"/>
        </w:trPr>
        <w:tc>
          <w:tcPr>
            <w:tcW w:w="4680" w:type="dxa"/>
          </w:tcPr>
          <w:p w14:paraId="72C2AEFE" w14:textId="77777777" w:rsidR="00AB27DB" w:rsidRDefault="006E0201" w:rsidP="006370A9">
            <w:pPr>
              <w:spacing w:after="160"/>
            </w:pPr>
            <w:r>
              <w:rPr>
                <w:sz w:val="19"/>
              </w:rPr>
              <w:t>Database</w:t>
            </w:r>
          </w:p>
        </w:tc>
        <w:tc>
          <w:tcPr>
            <w:tcW w:w="4680" w:type="dxa"/>
          </w:tcPr>
          <w:p w14:paraId="31C03ED6" w14:textId="77777777" w:rsidR="00AB27DB" w:rsidRDefault="006E0201" w:rsidP="006370A9">
            <w:pPr>
              <w:spacing w:after="160"/>
            </w:pPr>
            <w:r>
              <w:rPr>
                <w:sz w:val="19"/>
              </w:rPr>
              <w:t>PostgreSQL relational table or MongoDB task collection depending on data type</w:t>
            </w:r>
          </w:p>
        </w:tc>
      </w:tr>
      <w:tr w:rsidR="00AB27DB" w14:paraId="761F6EDD" w14:textId="77777777">
        <w:trPr>
          <w:jc w:val="center"/>
        </w:trPr>
        <w:tc>
          <w:tcPr>
            <w:tcW w:w="4680" w:type="dxa"/>
          </w:tcPr>
          <w:p w14:paraId="60CEA3AF" w14:textId="77777777" w:rsidR="00AB27DB" w:rsidRDefault="006E0201" w:rsidP="006370A9">
            <w:pPr>
              <w:spacing w:after="160"/>
            </w:pPr>
            <w:r>
              <w:rPr>
                <w:sz w:val="19"/>
              </w:rPr>
              <w:t>Security</w:t>
            </w:r>
          </w:p>
        </w:tc>
        <w:tc>
          <w:tcPr>
            <w:tcW w:w="4680" w:type="dxa"/>
          </w:tcPr>
          <w:p w14:paraId="726A6130" w14:textId="77777777" w:rsidR="00AB27DB" w:rsidRDefault="006E0201" w:rsidP="006370A9">
            <w:pPr>
              <w:spacing w:after="160"/>
            </w:pPr>
            <w:r>
              <w:rPr>
                <w:sz w:val="19"/>
              </w:rPr>
              <w:t>JWT token validation and authenticated request handling</w:t>
            </w:r>
          </w:p>
        </w:tc>
      </w:tr>
      <w:tr w:rsidR="00AB27DB" w14:paraId="7ADB290F" w14:textId="77777777">
        <w:trPr>
          <w:jc w:val="center"/>
        </w:trPr>
        <w:tc>
          <w:tcPr>
            <w:tcW w:w="4680" w:type="dxa"/>
          </w:tcPr>
          <w:p w14:paraId="2EECFB03" w14:textId="77777777" w:rsidR="00AB27DB" w:rsidRDefault="006E0201" w:rsidP="006370A9">
            <w:pPr>
              <w:spacing w:after="160"/>
            </w:pPr>
            <w:r>
              <w:rPr>
                <w:sz w:val="19"/>
              </w:rPr>
              <w:t>Testing focus</w:t>
            </w:r>
          </w:p>
        </w:tc>
        <w:tc>
          <w:tcPr>
            <w:tcW w:w="4680" w:type="dxa"/>
          </w:tcPr>
          <w:p w14:paraId="54667D20" w14:textId="77777777" w:rsidR="00AB27DB" w:rsidRDefault="006E0201" w:rsidP="006370A9">
            <w:pPr>
              <w:spacing w:after="160"/>
            </w:pPr>
            <w:r>
              <w:rPr>
                <w:sz w:val="19"/>
              </w:rPr>
              <w:t>Verify form input, API response, persistence, and UI state</w:t>
            </w:r>
          </w:p>
        </w:tc>
      </w:tr>
    </w:tbl>
    <w:p w14:paraId="44C32EFE" w14:textId="77777777" w:rsidR="00AB27DB" w:rsidRDefault="00AB27DB" w:rsidP="006370A9">
      <w:pPr>
        <w:spacing w:after="160"/>
      </w:pPr>
    </w:p>
    <w:p w14:paraId="0EEE9A92"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8" name="Picture 8"/>
            <wp:cNvGraphicFramePr>
              <a:graphicFrameLocks noChangeAspect="1"/>
            </wp:cNvGraphicFramePr>
            <a:graphic>
              <a:graphicData uri="http://schemas.openxmlformats.org/drawingml/2006/picture">
                <pic:pic>
                  <pic:nvPicPr>
                    <pic:cNvPr id="0" name="diagram_08.png"/>
                    <pic:cNvPicPr/>
                  </pic:nvPicPr>
                  <pic:blipFill>
                    <a:blip r:embed="rId23"/>
                    <a:stretch>
                      <a:fillRect/>
                    </a:stretch>
                  </pic:blipFill>
                  <pic:spPr>
                    <a:xfrm>
                      <a:off x="0" y="0"/>
                      <a:ext cx="6126480" cy="1991106"/>
                    </a:xfrm>
                    <a:prstGeom prst="rect"/>
                  </pic:spPr>
                </pic:pic>
              </a:graphicData>
            </a:graphic>
          </wp:inline>
        </w:drawing>
      </w:r>
    </w:p>
    <w:p w14:paraId="72AC93C6" w14:textId="77777777" w:rsidR="00AB27DB" w:rsidRDefault="006E0201" w:rsidP="006370A9">
      <w:pPr>
        <w:spacing w:after="160"/>
      </w:pPr>
      <w:r>
        <w:br w:type="page"/>
      </w:r>
    </w:p>
    <w:p w14:paraId="61AE10BC" w14:textId="77777777" w:rsidR="00AB27DB" w:rsidRDefault="006E0201" w:rsidP="006370A9">
      <w:pPr>
        <w:pStyle w:val="Heading1"/>
        <w:spacing w:before="0" w:after="160"/>
      </w:pPr>
      <w:r>
        <w:rPr>
          <w:rFonts w:ascii="Times New Roman" w:hAnsi="Times New Roman"/>
          <w:color w:val="1F4E79"/>
          <w:sz w:val="32"/>
        </w:rPr>
        <w:t>Appendix D.3: Detailed TimeLedger Project Evidence</w:t>
      </w:r>
    </w:p>
    <w:p w14:paraId="6DC4D53C"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3D9BBF98" w14:textId="77777777">
        <w:trPr>
          <w:jc w:val="center"/>
        </w:trPr>
        <w:tc>
          <w:tcPr>
            <w:tcW w:w="4680" w:type="dxa"/>
            <w:shd w:val="clear" w:color="auto" w:fill="D9EAF7"/>
          </w:tcPr>
          <w:p w14:paraId="33354FF1" w14:textId="77777777" w:rsidR="00AB27DB" w:rsidRDefault="006E0201" w:rsidP="006370A9">
            <w:pPr>
              <w:spacing w:after="160"/>
            </w:pPr>
            <w:r>
              <w:rPr>
                <w:b/>
                <w:sz w:val="19"/>
              </w:rPr>
              <w:t>Evidence Area</w:t>
            </w:r>
          </w:p>
        </w:tc>
        <w:tc>
          <w:tcPr>
            <w:tcW w:w="4680" w:type="dxa"/>
            <w:shd w:val="clear" w:color="auto" w:fill="D9EAF7"/>
          </w:tcPr>
          <w:p w14:paraId="1F488ED2" w14:textId="77777777" w:rsidR="00AB27DB" w:rsidRDefault="006E0201" w:rsidP="006370A9">
            <w:pPr>
              <w:spacing w:after="160"/>
            </w:pPr>
            <w:r>
              <w:rPr>
                <w:b/>
                <w:sz w:val="19"/>
              </w:rPr>
              <w:t>TimeLedger Detail</w:t>
            </w:r>
          </w:p>
        </w:tc>
      </w:tr>
      <w:tr w:rsidR="00AB27DB" w14:paraId="3E800E8C" w14:textId="77777777">
        <w:trPr>
          <w:jc w:val="center"/>
        </w:trPr>
        <w:tc>
          <w:tcPr>
            <w:tcW w:w="4680" w:type="dxa"/>
          </w:tcPr>
          <w:p w14:paraId="1B11F1A1" w14:textId="77777777" w:rsidR="00AB27DB" w:rsidRDefault="006E0201" w:rsidP="006370A9">
            <w:pPr>
              <w:spacing w:after="160"/>
            </w:pPr>
            <w:r>
              <w:rPr>
                <w:sz w:val="19"/>
              </w:rPr>
              <w:t>Frontend route</w:t>
            </w:r>
          </w:p>
        </w:tc>
        <w:tc>
          <w:tcPr>
            <w:tcW w:w="4680" w:type="dxa"/>
          </w:tcPr>
          <w:p w14:paraId="1A6F64F0" w14:textId="77777777" w:rsidR="00AB27DB" w:rsidRDefault="006E0201" w:rsidP="006370A9">
            <w:pPr>
              <w:spacing w:after="160"/>
            </w:pPr>
            <w:r>
              <w:rPr>
                <w:sz w:val="19"/>
              </w:rPr>
              <w:t>Angular route component protected by auth guards where applicable</w:t>
            </w:r>
          </w:p>
        </w:tc>
      </w:tr>
      <w:tr w:rsidR="00AB27DB" w14:paraId="26F26FE9" w14:textId="77777777">
        <w:trPr>
          <w:jc w:val="center"/>
        </w:trPr>
        <w:tc>
          <w:tcPr>
            <w:tcW w:w="4680" w:type="dxa"/>
          </w:tcPr>
          <w:p w14:paraId="51BAF603" w14:textId="77777777" w:rsidR="00AB27DB" w:rsidRDefault="006E0201" w:rsidP="006370A9">
            <w:pPr>
              <w:spacing w:after="160"/>
            </w:pPr>
            <w:r>
              <w:rPr>
                <w:sz w:val="19"/>
              </w:rPr>
              <w:t>Backend API</w:t>
            </w:r>
          </w:p>
        </w:tc>
        <w:tc>
          <w:tcPr>
            <w:tcW w:w="4680" w:type="dxa"/>
          </w:tcPr>
          <w:p w14:paraId="0C7CB32D" w14:textId="77777777" w:rsidR="00AB27DB" w:rsidRDefault="006E0201" w:rsidP="006370A9">
            <w:pPr>
              <w:spacing w:after="160"/>
            </w:pPr>
            <w:r>
              <w:rPr>
                <w:sz w:val="19"/>
              </w:rPr>
              <w:t>Spring Boot REST endpoint connected to service and repository layers</w:t>
            </w:r>
          </w:p>
        </w:tc>
      </w:tr>
      <w:tr w:rsidR="00AB27DB" w14:paraId="78BE2797" w14:textId="77777777">
        <w:trPr>
          <w:jc w:val="center"/>
        </w:trPr>
        <w:tc>
          <w:tcPr>
            <w:tcW w:w="4680" w:type="dxa"/>
          </w:tcPr>
          <w:p w14:paraId="3DBBF7B7" w14:textId="77777777" w:rsidR="00AB27DB" w:rsidRDefault="006E0201" w:rsidP="006370A9">
            <w:pPr>
              <w:spacing w:after="160"/>
            </w:pPr>
            <w:r>
              <w:rPr>
                <w:sz w:val="19"/>
              </w:rPr>
              <w:t>Database</w:t>
            </w:r>
          </w:p>
        </w:tc>
        <w:tc>
          <w:tcPr>
            <w:tcW w:w="4680" w:type="dxa"/>
          </w:tcPr>
          <w:p w14:paraId="6F1AF88D" w14:textId="77777777" w:rsidR="00AB27DB" w:rsidRDefault="006E0201" w:rsidP="006370A9">
            <w:pPr>
              <w:spacing w:after="160"/>
            </w:pPr>
            <w:r>
              <w:rPr>
                <w:sz w:val="19"/>
              </w:rPr>
              <w:t>PostgreSQL relational table or MongoDB task collection depending on data type</w:t>
            </w:r>
          </w:p>
        </w:tc>
      </w:tr>
      <w:tr w:rsidR="00AB27DB" w14:paraId="1CEF3C3C" w14:textId="77777777">
        <w:trPr>
          <w:jc w:val="center"/>
        </w:trPr>
        <w:tc>
          <w:tcPr>
            <w:tcW w:w="4680" w:type="dxa"/>
          </w:tcPr>
          <w:p w14:paraId="3201BB20" w14:textId="77777777" w:rsidR="00AB27DB" w:rsidRDefault="006E0201" w:rsidP="006370A9">
            <w:pPr>
              <w:spacing w:after="160"/>
            </w:pPr>
            <w:r>
              <w:rPr>
                <w:sz w:val="19"/>
              </w:rPr>
              <w:t>Security</w:t>
            </w:r>
          </w:p>
        </w:tc>
        <w:tc>
          <w:tcPr>
            <w:tcW w:w="4680" w:type="dxa"/>
          </w:tcPr>
          <w:p w14:paraId="07748A6D" w14:textId="77777777" w:rsidR="00AB27DB" w:rsidRDefault="006E0201" w:rsidP="006370A9">
            <w:pPr>
              <w:spacing w:after="160"/>
            </w:pPr>
            <w:r>
              <w:rPr>
                <w:sz w:val="19"/>
              </w:rPr>
              <w:t>JWT token validation and authenticated request handling</w:t>
            </w:r>
          </w:p>
        </w:tc>
      </w:tr>
      <w:tr w:rsidR="00AB27DB" w14:paraId="186CA968" w14:textId="77777777">
        <w:trPr>
          <w:jc w:val="center"/>
        </w:trPr>
        <w:tc>
          <w:tcPr>
            <w:tcW w:w="4680" w:type="dxa"/>
          </w:tcPr>
          <w:p w14:paraId="20E68BF6" w14:textId="77777777" w:rsidR="00AB27DB" w:rsidRDefault="006E0201" w:rsidP="006370A9">
            <w:pPr>
              <w:spacing w:after="160"/>
            </w:pPr>
            <w:r>
              <w:rPr>
                <w:sz w:val="19"/>
              </w:rPr>
              <w:t>Testing focus</w:t>
            </w:r>
          </w:p>
        </w:tc>
        <w:tc>
          <w:tcPr>
            <w:tcW w:w="4680" w:type="dxa"/>
          </w:tcPr>
          <w:p w14:paraId="47941EC1" w14:textId="77777777" w:rsidR="00AB27DB" w:rsidRDefault="006E0201" w:rsidP="006370A9">
            <w:pPr>
              <w:spacing w:after="160"/>
            </w:pPr>
            <w:r>
              <w:rPr>
                <w:sz w:val="19"/>
              </w:rPr>
              <w:t>Verify form input, API response, persistence, and UI state</w:t>
            </w:r>
          </w:p>
        </w:tc>
      </w:tr>
    </w:tbl>
    <w:p w14:paraId="1BABC5B6" w14:textId="77777777" w:rsidR="00AB27DB" w:rsidRDefault="00AB27DB" w:rsidP="006370A9">
      <w:pPr>
        <w:spacing w:after="160"/>
      </w:pPr>
    </w:p>
    <w:p w14:paraId="27CCA32C"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9" name="Picture 9"/>
            <wp:cNvGraphicFramePr>
              <a:graphicFrameLocks noChangeAspect="1"/>
            </wp:cNvGraphicFramePr>
            <a:graphic>
              <a:graphicData uri="http://schemas.openxmlformats.org/drawingml/2006/picture">
                <pic:pic>
                  <pic:nvPicPr>
                    <pic:cNvPr id="0" name="diagram_09.png"/>
                    <pic:cNvPicPr/>
                  </pic:nvPicPr>
                  <pic:blipFill>
                    <a:blip r:embed="rId24"/>
                    <a:stretch>
                      <a:fillRect/>
                    </a:stretch>
                  </pic:blipFill>
                  <pic:spPr>
                    <a:xfrm>
                      <a:off x="0" y="0"/>
                      <a:ext cx="6126480" cy="1991106"/>
                    </a:xfrm>
                    <a:prstGeom prst="rect"/>
                  </pic:spPr>
                </pic:pic>
              </a:graphicData>
            </a:graphic>
          </wp:inline>
        </w:drawing>
      </w:r>
    </w:p>
    <w:p w14:paraId="709C9078" w14:textId="77777777" w:rsidR="00AB27DB" w:rsidRDefault="006E0201" w:rsidP="006370A9">
      <w:pPr>
        <w:spacing w:after="160"/>
      </w:pPr>
      <w:r>
        <w:br w:type="page"/>
      </w:r>
    </w:p>
    <w:p w14:paraId="415F425B" w14:textId="77777777" w:rsidR="00AB27DB" w:rsidRDefault="006E0201" w:rsidP="006370A9">
      <w:pPr>
        <w:pStyle w:val="Heading1"/>
        <w:spacing w:before="0" w:after="160"/>
      </w:pPr>
      <w:r>
        <w:rPr>
          <w:rFonts w:ascii="Times New Roman" w:hAnsi="Times New Roman"/>
          <w:color w:val="1F4E79"/>
          <w:sz w:val="32"/>
        </w:rPr>
        <w:t>Appendix D.4: Detailed TimeLedger Project Evidence</w:t>
      </w:r>
    </w:p>
    <w:p w14:paraId="7E817326"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164293F5" w14:textId="77777777">
        <w:trPr>
          <w:jc w:val="center"/>
        </w:trPr>
        <w:tc>
          <w:tcPr>
            <w:tcW w:w="4680" w:type="dxa"/>
            <w:shd w:val="clear" w:color="auto" w:fill="D9EAF7"/>
          </w:tcPr>
          <w:p w14:paraId="472B6DB1" w14:textId="77777777" w:rsidR="00AB27DB" w:rsidRDefault="006E0201" w:rsidP="006370A9">
            <w:pPr>
              <w:spacing w:after="160"/>
            </w:pPr>
            <w:r>
              <w:rPr>
                <w:b/>
                <w:sz w:val="19"/>
              </w:rPr>
              <w:t>Evidence Area</w:t>
            </w:r>
          </w:p>
        </w:tc>
        <w:tc>
          <w:tcPr>
            <w:tcW w:w="4680" w:type="dxa"/>
            <w:shd w:val="clear" w:color="auto" w:fill="D9EAF7"/>
          </w:tcPr>
          <w:p w14:paraId="681C06ED" w14:textId="77777777" w:rsidR="00AB27DB" w:rsidRDefault="006E0201" w:rsidP="006370A9">
            <w:pPr>
              <w:spacing w:after="160"/>
            </w:pPr>
            <w:r>
              <w:rPr>
                <w:b/>
                <w:sz w:val="19"/>
              </w:rPr>
              <w:t>TimeLedger Detail</w:t>
            </w:r>
          </w:p>
        </w:tc>
      </w:tr>
      <w:tr w:rsidR="00AB27DB" w14:paraId="3A82FCFC" w14:textId="77777777">
        <w:trPr>
          <w:jc w:val="center"/>
        </w:trPr>
        <w:tc>
          <w:tcPr>
            <w:tcW w:w="4680" w:type="dxa"/>
          </w:tcPr>
          <w:p w14:paraId="1332DA06" w14:textId="77777777" w:rsidR="00AB27DB" w:rsidRDefault="006E0201" w:rsidP="006370A9">
            <w:pPr>
              <w:spacing w:after="160"/>
            </w:pPr>
            <w:r>
              <w:rPr>
                <w:sz w:val="19"/>
              </w:rPr>
              <w:t>Frontend route</w:t>
            </w:r>
          </w:p>
        </w:tc>
        <w:tc>
          <w:tcPr>
            <w:tcW w:w="4680" w:type="dxa"/>
          </w:tcPr>
          <w:p w14:paraId="20E2DE9D" w14:textId="77777777" w:rsidR="00AB27DB" w:rsidRDefault="006E0201" w:rsidP="006370A9">
            <w:pPr>
              <w:spacing w:after="160"/>
            </w:pPr>
            <w:r>
              <w:rPr>
                <w:sz w:val="19"/>
              </w:rPr>
              <w:t>Angular route component protected by auth guards where applicable</w:t>
            </w:r>
          </w:p>
        </w:tc>
      </w:tr>
      <w:tr w:rsidR="00AB27DB" w14:paraId="4F620336" w14:textId="77777777">
        <w:trPr>
          <w:jc w:val="center"/>
        </w:trPr>
        <w:tc>
          <w:tcPr>
            <w:tcW w:w="4680" w:type="dxa"/>
          </w:tcPr>
          <w:p w14:paraId="4E30221E" w14:textId="77777777" w:rsidR="00AB27DB" w:rsidRDefault="006E0201" w:rsidP="006370A9">
            <w:pPr>
              <w:spacing w:after="160"/>
            </w:pPr>
            <w:r>
              <w:rPr>
                <w:sz w:val="19"/>
              </w:rPr>
              <w:t>Backend API</w:t>
            </w:r>
          </w:p>
        </w:tc>
        <w:tc>
          <w:tcPr>
            <w:tcW w:w="4680" w:type="dxa"/>
          </w:tcPr>
          <w:p w14:paraId="2799B92F" w14:textId="77777777" w:rsidR="00AB27DB" w:rsidRDefault="006E0201" w:rsidP="006370A9">
            <w:pPr>
              <w:spacing w:after="160"/>
            </w:pPr>
            <w:r>
              <w:rPr>
                <w:sz w:val="19"/>
              </w:rPr>
              <w:t>Spring Boot REST endpoint connected to service and repository layers</w:t>
            </w:r>
          </w:p>
        </w:tc>
      </w:tr>
      <w:tr w:rsidR="00AB27DB" w14:paraId="73E19FE1" w14:textId="77777777">
        <w:trPr>
          <w:jc w:val="center"/>
        </w:trPr>
        <w:tc>
          <w:tcPr>
            <w:tcW w:w="4680" w:type="dxa"/>
          </w:tcPr>
          <w:p w14:paraId="7E21FEDD" w14:textId="77777777" w:rsidR="00AB27DB" w:rsidRDefault="006E0201" w:rsidP="006370A9">
            <w:pPr>
              <w:spacing w:after="160"/>
            </w:pPr>
            <w:r>
              <w:rPr>
                <w:sz w:val="19"/>
              </w:rPr>
              <w:t>Database</w:t>
            </w:r>
          </w:p>
        </w:tc>
        <w:tc>
          <w:tcPr>
            <w:tcW w:w="4680" w:type="dxa"/>
          </w:tcPr>
          <w:p w14:paraId="793B52BA" w14:textId="77777777" w:rsidR="00AB27DB" w:rsidRDefault="006E0201" w:rsidP="006370A9">
            <w:pPr>
              <w:spacing w:after="160"/>
            </w:pPr>
            <w:r>
              <w:rPr>
                <w:sz w:val="19"/>
              </w:rPr>
              <w:t>PostgreSQL relational table or MongoDB task collection depending on data type</w:t>
            </w:r>
          </w:p>
        </w:tc>
      </w:tr>
      <w:tr w:rsidR="00AB27DB" w14:paraId="575A2B76" w14:textId="77777777">
        <w:trPr>
          <w:jc w:val="center"/>
        </w:trPr>
        <w:tc>
          <w:tcPr>
            <w:tcW w:w="4680" w:type="dxa"/>
          </w:tcPr>
          <w:p w14:paraId="31BF73C0" w14:textId="77777777" w:rsidR="00AB27DB" w:rsidRDefault="006E0201" w:rsidP="006370A9">
            <w:pPr>
              <w:spacing w:after="160"/>
            </w:pPr>
            <w:r>
              <w:rPr>
                <w:sz w:val="19"/>
              </w:rPr>
              <w:t>Security</w:t>
            </w:r>
          </w:p>
        </w:tc>
        <w:tc>
          <w:tcPr>
            <w:tcW w:w="4680" w:type="dxa"/>
          </w:tcPr>
          <w:p w14:paraId="18C84DB7" w14:textId="77777777" w:rsidR="00AB27DB" w:rsidRDefault="006E0201" w:rsidP="006370A9">
            <w:pPr>
              <w:spacing w:after="160"/>
            </w:pPr>
            <w:r>
              <w:rPr>
                <w:sz w:val="19"/>
              </w:rPr>
              <w:t>JWT token validation and authenticated request handling</w:t>
            </w:r>
          </w:p>
        </w:tc>
      </w:tr>
      <w:tr w:rsidR="00AB27DB" w14:paraId="2AFF8278" w14:textId="77777777">
        <w:trPr>
          <w:jc w:val="center"/>
        </w:trPr>
        <w:tc>
          <w:tcPr>
            <w:tcW w:w="4680" w:type="dxa"/>
          </w:tcPr>
          <w:p w14:paraId="394240BC" w14:textId="77777777" w:rsidR="00AB27DB" w:rsidRDefault="006E0201" w:rsidP="006370A9">
            <w:pPr>
              <w:spacing w:after="160"/>
            </w:pPr>
            <w:r>
              <w:rPr>
                <w:sz w:val="19"/>
              </w:rPr>
              <w:t>Testing focus</w:t>
            </w:r>
          </w:p>
        </w:tc>
        <w:tc>
          <w:tcPr>
            <w:tcW w:w="4680" w:type="dxa"/>
          </w:tcPr>
          <w:p w14:paraId="3DBA313B" w14:textId="77777777" w:rsidR="00AB27DB" w:rsidRDefault="006E0201" w:rsidP="006370A9">
            <w:pPr>
              <w:spacing w:after="160"/>
            </w:pPr>
            <w:r>
              <w:rPr>
                <w:sz w:val="19"/>
              </w:rPr>
              <w:t>Verify form input, API response, persistence, and UI state</w:t>
            </w:r>
          </w:p>
        </w:tc>
      </w:tr>
    </w:tbl>
    <w:p w14:paraId="273D0DDC" w14:textId="77777777" w:rsidR="00AB27DB" w:rsidRDefault="00AB27DB" w:rsidP="006370A9">
      <w:pPr>
        <w:spacing w:after="160"/>
      </w:pPr>
    </w:p>
    <w:p w14:paraId="6C4989B6"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0" name="Picture 10"/>
            <wp:cNvGraphicFramePr>
              <a:graphicFrameLocks noChangeAspect="1"/>
            </wp:cNvGraphicFramePr>
            <a:graphic>
              <a:graphicData uri="http://schemas.openxmlformats.org/drawingml/2006/picture">
                <pic:pic>
                  <pic:nvPicPr>
                    <pic:cNvPr id="0" name="diagram_10.png"/>
                    <pic:cNvPicPr/>
                  </pic:nvPicPr>
                  <pic:blipFill>
                    <a:blip r:embed="rId25"/>
                    <a:stretch>
                      <a:fillRect/>
                    </a:stretch>
                  </pic:blipFill>
                  <pic:spPr>
                    <a:xfrm>
                      <a:off x="0" y="0"/>
                      <a:ext cx="6126480" cy="1991106"/>
                    </a:xfrm>
                    <a:prstGeom prst="rect"/>
                  </pic:spPr>
                </pic:pic>
              </a:graphicData>
            </a:graphic>
          </wp:inline>
        </w:drawing>
      </w:r>
    </w:p>
    <w:p w14:paraId="5C34EE52" w14:textId="77777777" w:rsidR="00AB27DB" w:rsidRDefault="006E0201" w:rsidP="006370A9">
      <w:pPr>
        <w:spacing w:after="160"/>
      </w:pPr>
      <w:r>
        <w:br w:type="page"/>
      </w:r>
    </w:p>
    <w:p w14:paraId="75A7AC82" w14:textId="77777777" w:rsidR="00AB27DB" w:rsidRDefault="006E0201" w:rsidP="006370A9">
      <w:pPr>
        <w:pStyle w:val="Heading1"/>
        <w:spacing w:before="0" w:after="160"/>
      </w:pPr>
      <w:r>
        <w:rPr>
          <w:rFonts w:ascii="Times New Roman" w:hAnsi="Times New Roman"/>
          <w:color w:val="1F4E79"/>
          <w:sz w:val="32"/>
        </w:rPr>
        <w:t>Appendix D.5: Detailed TimeLedger Project Evidence</w:t>
      </w:r>
    </w:p>
    <w:p w14:paraId="3C91E692"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1C7956E9" w14:textId="77777777">
        <w:trPr>
          <w:jc w:val="center"/>
        </w:trPr>
        <w:tc>
          <w:tcPr>
            <w:tcW w:w="4680" w:type="dxa"/>
            <w:shd w:val="clear" w:color="auto" w:fill="D9EAF7"/>
          </w:tcPr>
          <w:p w14:paraId="444745E2" w14:textId="77777777" w:rsidR="00AB27DB" w:rsidRDefault="006E0201" w:rsidP="006370A9">
            <w:pPr>
              <w:spacing w:after="160"/>
            </w:pPr>
            <w:r>
              <w:rPr>
                <w:b/>
                <w:sz w:val="19"/>
              </w:rPr>
              <w:t>Evidence Area</w:t>
            </w:r>
          </w:p>
        </w:tc>
        <w:tc>
          <w:tcPr>
            <w:tcW w:w="4680" w:type="dxa"/>
            <w:shd w:val="clear" w:color="auto" w:fill="D9EAF7"/>
          </w:tcPr>
          <w:p w14:paraId="7D50B694" w14:textId="77777777" w:rsidR="00AB27DB" w:rsidRDefault="006E0201" w:rsidP="006370A9">
            <w:pPr>
              <w:spacing w:after="160"/>
            </w:pPr>
            <w:r>
              <w:rPr>
                <w:b/>
                <w:sz w:val="19"/>
              </w:rPr>
              <w:t>TimeLedger Detail</w:t>
            </w:r>
          </w:p>
        </w:tc>
      </w:tr>
      <w:tr w:rsidR="00AB27DB" w14:paraId="35199EF0" w14:textId="77777777">
        <w:trPr>
          <w:jc w:val="center"/>
        </w:trPr>
        <w:tc>
          <w:tcPr>
            <w:tcW w:w="4680" w:type="dxa"/>
          </w:tcPr>
          <w:p w14:paraId="7607E7F5" w14:textId="77777777" w:rsidR="00AB27DB" w:rsidRDefault="006E0201" w:rsidP="006370A9">
            <w:pPr>
              <w:spacing w:after="160"/>
            </w:pPr>
            <w:r>
              <w:rPr>
                <w:sz w:val="19"/>
              </w:rPr>
              <w:t>Frontend route</w:t>
            </w:r>
          </w:p>
        </w:tc>
        <w:tc>
          <w:tcPr>
            <w:tcW w:w="4680" w:type="dxa"/>
          </w:tcPr>
          <w:p w14:paraId="285A8E80" w14:textId="77777777" w:rsidR="00AB27DB" w:rsidRDefault="006E0201" w:rsidP="006370A9">
            <w:pPr>
              <w:spacing w:after="160"/>
            </w:pPr>
            <w:r>
              <w:rPr>
                <w:sz w:val="19"/>
              </w:rPr>
              <w:t>Angular route component protected by auth guards where applicable</w:t>
            </w:r>
          </w:p>
        </w:tc>
      </w:tr>
      <w:tr w:rsidR="00AB27DB" w14:paraId="1378CCED" w14:textId="77777777">
        <w:trPr>
          <w:jc w:val="center"/>
        </w:trPr>
        <w:tc>
          <w:tcPr>
            <w:tcW w:w="4680" w:type="dxa"/>
          </w:tcPr>
          <w:p w14:paraId="32F3403E" w14:textId="77777777" w:rsidR="00AB27DB" w:rsidRDefault="006E0201" w:rsidP="006370A9">
            <w:pPr>
              <w:spacing w:after="160"/>
            </w:pPr>
            <w:r>
              <w:rPr>
                <w:sz w:val="19"/>
              </w:rPr>
              <w:t>Backend API</w:t>
            </w:r>
          </w:p>
        </w:tc>
        <w:tc>
          <w:tcPr>
            <w:tcW w:w="4680" w:type="dxa"/>
          </w:tcPr>
          <w:p w14:paraId="38F4694F" w14:textId="77777777" w:rsidR="00AB27DB" w:rsidRDefault="006E0201" w:rsidP="006370A9">
            <w:pPr>
              <w:spacing w:after="160"/>
            </w:pPr>
            <w:r>
              <w:rPr>
                <w:sz w:val="19"/>
              </w:rPr>
              <w:t>Spring Boot REST endpoint connected to service and repository layers</w:t>
            </w:r>
          </w:p>
        </w:tc>
      </w:tr>
      <w:tr w:rsidR="00AB27DB" w14:paraId="1BD32FFB" w14:textId="77777777">
        <w:trPr>
          <w:jc w:val="center"/>
        </w:trPr>
        <w:tc>
          <w:tcPr>
            <w:tcW w:w="4680" w:type="dxa"/>
          </w:tcPr>
          <w:p w14:paraId="1C5A4FAE" w14:textId="77777777" w:rsidR="00AB27DB" w:rsidRDefault="006E0201" w:rsidP="006370A9">
            <w:pPr>
              <w:spacing w:after="160"/>
            </w:pPr>
            <w:r>
              <w:rPr>
                <w:sz w:val="19"/>
              </w:rPr>
              <w:t>Database</w:t>
            </w:r>
          </w:p>
        </w:tc>
        <w:tc>
          <w:tcPr>
            <w:tcW w:w="4680" w:type="dxa"/>
          </w:tcPr>
          <w:p w14:paraId="4FAF86CC" w14:textId="77777777" w:rsidR="00AB27DB" w:rsidRDefault="006E0201" w:rsidP="006370A9">
            <w:pPr>
              <w:spacing w:after="160"/>
            </w:pPr>
            <w:r>
              <w:rPr>
                <w:sz w:val="19"/>
              </w:rPr>
              <w:t>PostgreSQL relational table or MongoDB task collection depending on data type</w:t>
            </w:r>
          </w:p>
        </w:tc>
      </w:tr>
      <w:tr w:rsidR="00AB27DB" w14:paraId="5E7FB0F5" w14:textId="77777777">
        <w:trPr>
          <w:jc w:val="center"/>
        </w:trPr>
        <w:tc>
          <w:tcPr>
            <w:tcW w:w="4680" w:type="dxa"/>
          </w:tcPr>
          <w:p w14:paraId="0FE46AEE" w14:textId="77777777" w:rsidR="00AB27DB" w:rsidRDefault="006E0201" w:rsidP="006370A9">
            <w:pPr>
              <w:spacing w:after="160"/>
            </w:pPr>
            <w:r>
              <w:rPr>
                <w:sz w:val="19"/>
              </w:rPr>
              <w:t>Security</w:t>
            </w:r>
          </w:p>
        </w:tc>
        <w:tc>
          <w:tcPr>
            <w:tcW w:w="4680" w:type="dxa"/>
          </w:tcPr>
          <w:p w14:paraId="48E6EF86" w14:textId="77777777" w:rsidR="00AB27DB" w:rsidRDefault="006E0201" w:rsidP="006370A9">
            <w:pPr>
              <w:spacing w:after="160"/>
            </w:pPr>
            <w:r>
              <w:rPr>
                <w:sz w:val="19"/>
              </w:rPr>
              <w:t>JWT token validation and authenticated request handling</w:t>
            </w:r>
          </w:p>
        </w:tc>
      </w:tr>
      <w:tr w:rsidR="00AB27DB" w14:paraId="6199AE62" w14:textId="77777777">
        <w:trPr>
          <w:jc w:val="center"/>
        </w:trPr>
        <w:tc>
          <w:tcPr>
            <w:tcW w:w="4680" w:type="dxa"/>
          </w:tcPr>
          <w:p w14:paraId="63B49991" w14:textId="77777777" w:rsidR="00AB27DB" w:rsidRDefault="006E0201" w:rsidP="006370A9">
            <w:pPr>
              <w:spacing w:after="160"/>
            </w:pPr>
            <w:r>
              <w:rPr>
                <w:sz w:val="19"/>
              </w:rPr>
              <w:t>Testing focus</w:t>
            </w:r>
          </w:p>
        </w:tc>
        <w:tc>
          <w:tcPr>
            <w:tcW w:w="4680" w:type="dxa"/>
          </w:tcPr>
          <w:p w14:paraId="22744577" w14:textId="77777777" w:rsidR="00AB27DB" w:rsidRDefault="006E0201" w:rsidP="006370A9">
            <w:pPr>
              <w:spacing w:after="160"/>
            </w:pPr>
            <w:r>
              <w:rPr>
                <w:sz w:val="19"/>
              </w:rPr>
              <w:t>Verify form input, API response, persistence, and UI state</w:t>
            </w:r>
          </w:p>
        </w:tc>
      </w:tr>
    </w:tbl>
    <w:p w14:paraId="5FC3E2BB" w14:textId="77777777" w:rsidR="00AB27DB" w:rsidRDefault="00AB27DB" w:rsidP="006370A9">
      <w:pPr>
        <w:spacing w:after="160"/>
      </w:pPr>
    </w:p>
    <w:p w14:paraId="78DE06CF"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1" name="Picture 11"/>
            <wp:cNvGraphicFramePr>
              <a:graphicFrameLocks noChangeAspect="1"/>
            </wp:cNvGraphicFramePr>
            <a:graphic>
              <a:graphicData uri="http://schemas.openxmlformats.org/drawingml/2006/picture">
                <pic:pic>
                  <pic:nvPicPr>
                    <pic:cNvPr id="0" name="diagram_11.png"/>
                    <pic:cNvPicPr/>
                  </pic:nvPicPr>
                  <pic:blipFill>
                    <a:blip r:embed="rId26"/>
                    <a:stretch>
                      <a:fillRect/>
                    </a:stretch>
                  </pic:blipFill>
                  <pic:spPr>
                    <a:xfrm>
                      <a:off x="0" y="0"/>
                      <a:ext cx="6126480" cy="1991106"/>
                    </a:xfrm>
                    <a:prstGeom prst="rect"/>
                  </pic:spPr>
                </pic:pic>
              </a:graphicData>
            </a:graphic>
          </wp:inline>
        </w:drawing>
      </w:r>
    </w:p>
    <w:p w14:paraId="78B81C18" w14:textId="77777777" w:rsidR="00AB27DB" w:rsidRDefault="006E0201" w:rsidP="006370A9">
      <w:pPr>
        <w:spacing w:after="160"/>
      </w:pPr>
      <w:r>
        <w:br w:type="page"/>
      </w:r>
    </w:p>
    <w:p w14:paraId="4A1AD04F" w14:textId="77777777" w:rsidR="00AB27DB" w:rsidRDefault="006E0201" w:rsidP="006370A9">
      <w:pPr>
        <w:pStyle w:val="Heading1"/>
        <w:spacing w:before="0" w:after="160"/>
      </w:pPr>
      <w:r>
        <w:rPr>
          <w:rFonts w:ascii="Times New Roman" w:hAnsi="Times New Roman"/>
          <w:color w:val="1F4E79"/>
          <w:sz w:val="32"/>
        </w:rPr>
        <w:t>Appendix D.6: Detailed TimeLedger Project Evidence</w:t>
      </w:r>
    </w:p>
    <w:p w14:paraId="01B64FD4"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BB64EAB" w14:textId="77777777">
        <w:trPr>
          <w:jc w:val="center"/>
        </w:trPr>
        <w:tc>
          <w:tcPr>
            <w:tcW w:w="4680" w:type="dxa"/>
            <w:shd w:val="clear" w:color="auto" w:fill="D9EAF7"/>
          </w:tcPr>
          <w:p w14:paraId="4A21256C" w14:textId="77777777" w:rsidR="00AB27DB" w:rsidRDefault="006E0201" w:rsidP="006370A9">
            <w:pPr>
              <w:spacing w:after="160"/>
            </w:pPr>
            <w:r>
              <w:rPr>
                <w:b/>
                <w:sz w:val="19"/>
              </w:rPr>
              <w:t>Evidence Area</w:t>
            </w:r>
          </w:p>
        </w:tc>
        <w:tc>
          <w:tcPr>
            <w:tcW w:w="4680" w:type="dxa"/>
            <w:shd w:val="clear" w:color="auto" w:fill="D9EAF7"/>
          </w:tcPr>
          <w:p w14:paraId="74A57CEC" w14:textId="77777777" w:rsidR="00AB27DB" w:rsidRDefault="006E0201" w:rsidP="006370A9">
            <w:pPr>
              <w:spacing w:after="160"/>
            </w:pPr>
            <w:r>
              <w:rPr>
                <w:b/>
                <w:sz w:val="19"/>
              </w:rPr>
              <w:t>TimeLedger Detail</w:t>
            </w:r>
          </w:p>
        </w:tc>
      </w:tr>
      <w:tr w:rsidR="00AB27DB" w14:paraId="62152D85" w14:textId="77777777">
        <w:trPr>
          <w:jc w:val="center"/>
        </w:trPr>
        <w:tc>
          <w:tcPr>
            <w:tcW w:w="4680" w:type="dxa"/>
          </w:tcPr>
          <w:p w14:paraId="6BF49D02" w14:textId="77777777" w:rsidR="00AB27DB" w:rsidRDefault="006E0201" w:rsidP="006370A9">
            <w:pPr>
              <w:spacing w:after="160"/>
            </w:pPr>
            <w:r>
              <w:rPr>
                <w:sz w:val="19"/>
              </w:rPr>
              <w:t>Frontend route</w:t>
            </w:r>
          </w:p>
        </w:tc>
        <w:tc>
          <w:tcPr>
            <w:tcW w:w="4680" w:type="dxa"/>
          </w:tcPr>
          <w:p w14:paraId="223839FC" w14:textId="77777777" w:rsidR="00AB27DB" w:rsidRDefault="006E0201" w:rsidP="006370A9">
            <w:pPr>
              <w:spacing w:after="160"/>
            </w:pPr>
            <w:r>
              <w:rPr>
                <w:sz w:val="19"/>
              </w:rPr>
              <w:t>Angular route component protected by auth guards where applicable</w:t>
            </w:r>
          </w:p>
        </w:tc>
      </w:tr>
      <w:tr w:rsidR="00AB27DB" w14:paraId="1DE40BC6" w14:textId="77777777">
        <w:trPr>
          <w:jc w:val="center"/>
        </w:trPr>
        <w:tc>
          <w:tcPr>
            <w:tcW w:w="4680" w:type="dxa"/>
          </w:tcPr>
          <w:p w14:paraId="61803143" w14:textId="77777777" w:rsidR="00AB27DB" w:rsidRDefault="006E0201" w:rsidP="006370A9">
            <w:pPr>
              <w:spacing w:after="160"/>
            </w:pPr>
            <w:r>
              <w:rPr>
                <w:sz w:val="19"/>
              </w:rPr>
              <w:t>Backend API</w:t>
            </w:r>
          </w:p>
        </w:tc>
        <w:tc>
          <w:tcPr>
            <w:tcW w:w="4680" w:type="dxa"/>
          </w:tcPr>
          <w:p w14:paraId="0DEED167" w14:textId="77777777" w:rsidR="00AB27DB" w:rsidRDefault="006E0201" w:rsidP="006370A9">
            <w:pPr>
              <w:spacing w:after="160"/>
            </w:pPr>
            <w:r>
              <w:rPr>
                <w:sz w:val="19"/>
              </w:rPr>
              <w:t>Spring Boot REST endpoint connected to service and repository layers</w:t>
            </w:r>
          </w:p>
        </w:tc>
      </w:tr>
      <w:tr w:rsidR="00AB27DB" w14:paraId="386637EC" w14:textId="77777777">
        <w:trPr>
          <w:jc w:val="center"/>
        </w:trPr>
        <w:tc>
          <w:tcPr>
            <w:tcW w:w="4680" w:type="dxa"/>
          </w:tcPr>
          <w:p w14:paraId="50A47CFA" w14:textId="77777777" w:rsidR="00AB27DB" w:rsidRDefault="006E0201" w:rsidP="006370A9">
            <w:pPr>
              <w:spacing w:after="160"/>
            </w:pPr>
            <w:r>
              <w:rPr>
                <w:sz w:val="19"/>
              </w:rPr>
              <w:t>Database</w:t>
            </w:r>
          </w:p>
        </w:tc>
        <w:tc>
          <w:tcPr>
            <w:tcW w:w="4680" w:type="dxa"/>
          </w:tcPr>
          <w:p w14:paraId="515B58B0" w14:textId="77777777" w:rsidR="00AB27DB" w:rsidRDefault="006E0201" w:rsidP="006370A9">
            <w:pPr>
              <w:spacing w:after="160"/>
            </w:pPr>
            <w:r>
              <w:rPr>
                <w:sz w:val="19"/>
              </w:rPr>
              <w:t>PostgreSQL relational table or MongoDB task collection depending on data type</w:t>
            </w:r>
          </w:p>
        </w:tc>
      </w:tr>
      <w:tr w:rsidR="00AB27DB" w14:paraId="30865D1D" w14:textId="77777777">
        <w:trPr>
          <w:jc w:val="center"/>
        </w:trPr>
        <w:tc>
          <w:tcPr>
            <w:tcW w:w="4680" w:type="dxa"/>
          </w:tcPr>
          <w:p w14:paraId="447C265C" w14:textId="77777777" w:rsidR="00AB27DB" w:rsidRDefault="006E0201" w:rsidP="006370A9">
            <w:pPr>
              <w:spacing w:after="160"/>
            </w:pPr>
            <w:r>
              <w:rPr>
                <w:sz w:val="19"/>
              </w:rPr>
              <w:t>Security</w:t>
            </w:r>
          </w:p>
        </w:tc>
        <w:tc>
          <w:tcPr>
            <w:tcW w:w="4680" w:type="dxa"/>
          </w:tcPr>
          <w:p w14:paraId="69D87827" w14:textId="77777777" w:rsidR="00AB27DB" w:rsidRDefault="006E0201" w:rsidP="006370A9">
            <w:pPr>
              <w:spacing w:after="160"/>
            </w:pPr>
            <w:r>
              <w:rPr>
                <w:sz w:val="19"/>
              </w:rPr>
              <w:t>JWT token validation and authenticated request handling</w:t>
            </w:r>
          </w:p>
        </w:tc>
      </w:tr>
      <w:tr w:rsidR="00AB27DB" w14:paraId="13482159" w14:textId="77777777">
        <w:trPr>
          <w:jc w:val="center"/>
        </w:trPr>
        <w:tc>
          <w:tcPr>
            <w:tcW w:w="4680" w:type="dxa"/>
          </w:tcPr>
          <w:p w14:paraId="2DAEFF6C" w14:textId="77777777" w:rsidR="00AB27DB" w:rsidRDefault="006E0201" w:rsidP="006370A9">
            <w:pPr>
              <w:spacing w:after="160"/>
            </w:pPr>
            <w:r>
              <w:rPr>
                <w:sz w:val="19"/>
              </w:rPr>
              <w:t>Testing focus</w:t>
            </w:r>
          </w:p>
        </w:tc>
        <w:tc>
          <w:tcPr>
            <w:tcW w:w="4680" w:type="dxa"/>
          </w:tcPr>
          <w:p w14:paraId="2D899C91" w14:textId="77777777" w:rsidR="00AB27DB" w:rsidRDefault="006E0201" w:rsidP="006370A9">
            <w:pPr>
              <w:spacing w:after="160"/>
            </w:pPr>
            <w:r>
              <w:rPr>
                <w:sz w:val="19"/>
              </w:rPr>
              <w:t>Verify form input, API response, persistence, and UI state</w:t>
            </w:r>
          </w:p>
        </w:tc>
      </w:tr>
    </w:tbl>
    <w:p w14:paraId="51340F6C" w14:textId="77777777" w:rsidR="00AB27DB" w:rsidRDefault="00AB27DB" w:rsidP="006370A9">
      <w:pPr>
        <w:spacing w:after="160"/>
      </w:pPr>
    </w:p>
    <w:p w14:paraId="554095FF"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2" name="Picture 12"/>
            <wp:cNvGraphicFramePr>
              <a:graphicFrameLocks noChangeAspect="1"/>
            </wp:cNvGraphicFramePr>
            <a:graphic>
              <a:graphicData uri="http://schemas.openxmlformats.org/drawingml/2006/picture">
                <pic:pic>
                  <pic:nvPicPr>
                    <pic:cNvPr id="0" name="diagram_12.png"/>
                    <pic:cNvPicPr/>
                  </pic:nvPicPr>
                  <pic:blipFill>
                    <a:blip r:embed="rId27"/>
                    <a:stretch>
                      <a:fillRect/>
                    </a:stretch>
                  </pic:blipFill>
                  <pic:spPr>
                    <a:xfrm>
                      <a:off x="0" y="0"/>
                      <a:ext cx="6126480" cy="1991106"/>
                    </a:xfrm>
                    <a:prstGeom prst="rect"/>
                  </pic:spPr>
                </pic:pic>
              </a:graphicData>
            </a:graphic>
          </wp:inline>
        </w:drawing>
      </w:r>
    </w:p>
    <w:p w14:paraId="29C749D4" w14:textId="77777777" w:rsidR="00AB27DB" w:rsidRDefault="006E0201" w:rsidP="006370A9">
      <w:pPr>
        <w:spacing w:after="160"/>
      </w:pPr>
      <w:r>
        <w:br w:type="page"/>
      </w:r>
    </w:p>
    <w:p w14:paraId="5D681CF6" w14:textId="77777777" w:rsidR="00AB27DB" w:rsidRDefault="006E0201" w:rsidP="006370A9">
      <w:pPr>
        <w:pStyle w:val="Heading1"/>
        <w:spacing w:before="0" w:after="160"/>
      </w:pPr>
      <w:r>
        <w:rPr>
          <w:rFonts w:ascii="Times New Roman" w:hAnsi="Times New Roman"/>
          <w:color w:val="1F4E79"/>
          <w:sz w:val="32"/>
        </w:rPr>
        <w:t>Appendix D.7: Detailed TimeLedger Project Evidence</w:t>
      </w:r>
    </w:p>
    <w:p w14:paraId="7E2BE620"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7DC2B7D" w14:textId="77777777">
        <w:trPr>
          <w:jc w:val="center"/>
        </w:trPr>
        <w:tc>
          <w:tcPr>
            <w:tcW w:w="4680" w:type="dxa"/>
            <w:shd w:val="clear" w:color="auto" w:fill="D9EAF7"/>
          </w:tcPr>
          <w:p w14:paraId="752854E1" w14:textId="77777777" w:rsidR="00AB27DB" w:rsidRDefault="006E0201" w:rsidP="006370A9">
            <w:pPr>
              <w:spacing w:after="160"/>
            </w:pPr>
            <w:r>
              <w:rPr>
                <w:b/>
                <w:sz w:val="19"/>
              </w:rPr>
              <w:t>Evidence Area</w:t>
            </w:r>
          </w:p>
        </w:tc>
        <w:tc>
          <w:tcPr>
            <w:tcW w:w="4680" w:type="dxa"/>
            <w:shd w:val="clear" w:color="auto" w:fill="D9EAF7"/>
          </w:tcPr>
          <w:p w14:paraId="274D344D" w14:textId="77777777" w:rsidR="00AB27DB" w:rsidRDefault="006E0201" w:rsidP="006370A9">
            <w:pPr>
              <w:spacing w:after="160"/>
            </w:pPr>
            <w:r>
              <w:rPr>
                <w:b/>
                <w:sz w:val="19"/>
              </w:rPr>
              <w:t>TimeLedger Detail</w:t>
            </w:r>
          </w:p>
        </w:tc>
      </w:tr>
      <w:tr w:rsidR="00AB27DB" w14:paraId="3756B605" w14:textId="77777777">
        <w:trPr>
          <w:jc w:val="center"/>
        </w:trPr>
        <w:tc>
          <w:tcPr>
            <w:tcW w:w="4680" w:type="dxa"/>
          </w:tcPr>
          <w:p w14:paraId="347D391F" w14:textId="77777777" w:rsidR="00AB27DB" w:rsidRDefault="006E0201" w:rsidP="006370A9">
            <w:pPr>
              <w:spacing w:after="160"/>
            </w:pPr>
            <w:r>
              <w:rPr>
                <w:sz w:val="19"/>
              </w:rPr>
              <w:t>Frontend route</w:t>
            </w:r>
          </w:p>
        </w:tc>
        <w:tc>
          <w:tcPr>
            <w:tcW w:w="4680" w:type="dxa"/>
          </w:tcPr>
          <w:p w14:paraId="43052484" w14:textId="77777777" w:rsidR="00AB27DB" w:rsidRDefault="006E0201" w:rsidP="006370A9">
            <w:pPr>
              <w:spacing w:after="160"/>
            </w:pPr>
            <w:r>
              <w:rPr>
                <w:sz w:val="19"/>
              </w:rPr>
              <w:t>Angular route component protected by auth guards where applicable</w:t>
            </w:r>
          </w:p>
        </w:tc>
      </w:tr>
      <w:tr w:rsidR="00AB27DB" w14:paraId="0D1B512D" w14:textId="77777777">
        <w:trPr>
          <w:jc w:val="center"/>
        </w:trPr>
        <w:tc>
          <w:tcPr>
            <w:tcW w:w="4680" w:type="dxa"/>
          </w:tcPr>
          <w:p w14:paraId="14919E08" w14:textId="77777777" w:rsidR="00AB27DB" w:rsidRDefault="006E0201" w:rsidP="006370A9">
            <w:pPr>
              <w:spacing w:after="160"/>
            </w:pPr>
            <w:r>
              <w:rPr>
                <w:sz w:val="19"/>
              </w:rPr>
              <w:t>Backend API</w:t>
            </w:r>
          </w:p>
        </w:tc>
        <w:tc>
          <w:tcPr>
            <w:tcW w:w="4680" w:type="dxa"/>
          </w:tcPr>
          <w:p w14:paraId="316865EF" w14:textId="77777777" w:rsidR="00AB27DB" w:rsidRDefault="006E0201" w:rsidP="006370A9">
            <w:pPr>
              <w:spacing w:after="160"/>
            </w:pPr>
            <w:r>
              <w:rPr>
                <w:sz w:val="19"/>
              </w:rPr>
              <w:t>Spring Boot REST endpoint connected to service and repository layers</w:t>
            </w:r>
          </w:p>
        </w:tc>
      </w:tr>
      <w:tr w:rsidR="00AB27DB" w14:paraId="2EB4F99C" w14:textId="77777777">
        <w:trPr>
          <w:jc w:val="center"/>
        </w:trPr>
        <w:tc>
          <w:tcPr>
            <w:tcW w:w="4680" w:type="dxa"/>
          </w:tcPr>
          <w:p w14:paraId="6C05EC88" w14:textId="77777777" w:rsidR="00AB27DB" w:rsidRDefault="006E0201" w:rsidP="006370A9">
            <w:pPr>
              <w:spacing w:after="160"/>
            </w:pPr>
            <w:r>
              <w:rPr>
                <w:sz w:val="19"/>
              </w:rPr>
              <w:t>Database</w:t>
            </w:r>
          </w:p>
        </w:tc>
        <w:tc>
          <w:tcPr>
            <w:tcW w:w="4680" w:type="dxa"/>
          </w:tcPr>
          <w:p w14:paraId="3A501EA9" w14:textId="77777777" w:rsidR="00AB27DB" w:rsidRDefault="006E0201" w:rsidP="006370A9">
            <w:pPr>
              <w:spacing w:after="160"/>
            </w:pPr>
            <w:r>
              <w:rPr>
                <w:sz w:val="19"/>
              </w:rPr>
              <w:t>PostgreSQL relational table or MongoDB task collection depending on data type</w:t>
            </w:r>
          </w:p>
        </w:tc>
      </w:tr>
      <w:tr w:rsidR="00AB27DB" w14:paraId="793E567F" w14:textId="77777777">
        <w:trPr>
          <w:jc w:val="center"/>
        </w:trPr>
        <w:tc>
          <w:tcPr>
            <w:tcW w:w="4680" w:type="dxa"/>
          </w:tcPr>
          <w:p w14:paraId="6FD8A2B2" w14:textId="77777777" w:rsidR="00AB27DB" w:rsidRDefault="006E0201" w:rsidP="006370A9">
            <w:pPr>
              <w:spacing w:after="160"/>
            </w:pPr>
            <w:r>
              <w:rPr>
                <w:sz w:val="19"/>
              </w:rPr>
              <w:t>Security</w:t>
            </w:r>
          </w:p>
        </w:tc>
        <w:tc>
          <w:tcPr>
            <w:tcW w:w="4680" w:type="dxa"/>
          </w:tcPr>
          <w:p w14:paraId="64E67C60" w14:textId="77777777" w:rsidR="00AB27DB" w:rsidRDefault="006E0201" w:rsidP="006370A9">
            <w:pPr>
              <w:spacing w:after="160"/>
            </w:pPr>
            <w:r>
              <w:rPr>
                <w:sz w:val="19"/>
              </w:rPr>
              <w:t>JWT token validation and authenticated request handling</w:t>
            </w:r>
          </w:p>
        </w:tc>
      </w:tr>
      <w:tr w:rsidR="00AB27DB" w14:paraId="3EE8043A" w14:textId="77777777">
        <w:trPr>
          <w:jc w:val="center"/>
        </w:trPr>
        <w:tc>
          <w:tcPr>
            <w:tcW w:w="4680" w:type="dxa"/>
          </w:tcPr>
          <w:p w14:paraId="67894E5B" w14:textId="77777777" w:rsidR="00AB27DB" w:rsidRDefault="006E0201" w:rsidP="006370A9">
            <w:pPr>
              <w:spacing w:after="160"/>
            </w:pPr>
            <w:r>
              <w:rPr>
                <w:sz w:val="19"/>
              </w:rPr>
              <w:t>Testing focus</w:t>
            </w:r>
          </w:p>
        </w:tc>
        <w:tc>
          <w:tcPr>
            <w:tcW w:w="4680" w:type="dxa"/>
          </w:tcPr>
          <w:p w14:paraId="198FDB98" w14:textId="77777777" w:rsidR="00AB27DB" w:rsidRDefault="006E0201" w:rsidP="006370A9">
            <w:pPr>
              <w:spacing w:after="160"/>
            </w:pPr>
            <w:r>
              <w:rPr>
                <w:sz w:val="19"/>
              </w:rPr>
              <w:t>Verify form input, API response, persistence, and UI state</w:t>
            </w:r>
          </w:p>
        </w:tc>
      </w:tr>
    </w:tbl>
    <w:p w14:paraId="65F6ECC6" w14:textId="77777777" w:rsidR="00AB27DB" w:rsidRDefault="00AB27DB" w:rsidP="006370A9">
      <w:pPr>
        <w:spacing w:after="160"/>
      </w:pPr>
    </w:p>
    <w:p w14:paraId="4CE6619D"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3" name="Picture 13"/>
            <wp:cNvGraphicFramePr>
              <a:graphicFrameLocks noChangeAspect="1"/>
            </wp:cNvGraphicFramePr>
            <a:graphic>
              <a:graphicData uri="http://schemas.openxmlformats.org/drawingml/2006/picture">
                <pic:pic>
                  <pic:nvPicPr>
                    <pic:cNvPr id="0" name="diagram_13.png"/>
                    <pic:cNvPicPr/>
                  </pic:nvPicPr>
                  <pic:blipFill>
                    <a:blip r:embed="rId28"/>
                    <a:stretch>
                      <a:fillRect/>
                    </a:stretch>
                  </pic:blipFill>
                  <pic:spPr>
                    <a:xfrm>
                      <a:off x="0" y="0"/>
                      <a:ext cx="6126480" cy="1991106"/>
                    </a:xfrm>
                    <a:prstGeom prst="rect"/>
                  </pic:spPr>
                </pic:pic>
              </a:graphicData>
            </a:graphic>
          </wp:inline>
        </w:drawing>
      </w:r>
    </w:p>
    <w:p w14:paraId="3D3B9D46" w14:textId="77777777" w:rsidR="00AB27DB" w:rsidRDefault="006E0201" w:rsidP="006370A9">
      <w:pPr>
        <w:spacing w:after="160"/>
      </w:pPr>
      <w:r>
        <w:br w:type="page"/>
      </w:r>
    </w:p>
    <w:p w14:paraId="330D6D15" w14:textId="77777777" w:rsidR="00AB27DB" w:rsidRDefault="006E0201" w:rsidP="006370A9">
      <w:pPr>
        <w:pStyle w:val="Heading1"/>
        <w:spacing w:before="0" w:after="160"/>
      </w:pPr>
      <w:r>
        <w:rPr>
          <w:rFonts w:ascii="Times New Roman" w:hAnsi="Times New Roman"/>
          <w:color w:val="1F4E79"/>
          <w:sz w:val="32"/>
        </w:rPr>
        <w:t>Appendix D.8: Detailed TimeLedger Project Evidence</w:t>
      </w:r>
    </w:p>
    <w:p w14:paraId="251E92A0"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08B8621" w14:textId="77777777">
        <w:trPr>
          <w:jc w:val="center"/>
        </w:trPr>
        <w:tc>
          <w:tcPr>
            <w:tcW w:w="4680" w:type="dxa"/>
            <w:shd w:val="clear" w:color="auto" w:fill="D9EAF7"/>
          </w:tcPr>
          <w:p w14:paraId="20EBCF5B" w14:textId="77777777" w:rsidR="00AB27DB" w:rsidRDefault="006E0201" w:rsidP="006370A9">
            <w:pPr>
              <w:spacing w:after="160"/>
            </w:pPr>
            <w:r>
              <w:rPr>
                <w:b/>
                <w:sz w:val="19"/>
              </w:rPr>
              <w:t>Evidence Area</w:t>
            </w:r>
          </w:p>
        </w:tc>
        <w:tc>
          <w:tcPr>
            <w:tcW w:w="4680" w:type="dxa"/>
            <w:shd w:val="clear" w:color="auto" w:fill="D9EAF7"/>
          </w:tcPr>
          <w:p w14:paraId="117E97A0" w14:textId="77777777" w:rsidR="00AB27DB" w:rsidRDefault="006E0201" w:rsidP="006370A9">
            <w:pPr>
              <w:spacing w:after="160"/>
            </w:pPr>
            <w:r>
              <w:rPr>
                <w:b/>
                <w:sz w:val="19"/>
              </w:rPr>
              <w:t>TimeLedger Detail</w:t>
            </w:r>
          </w:p>
        </w:tc>
      </w:tr>
      <w:tr w:rsidR="00AB27DB" w14:paraId="7DB6DFEA" w14:textId="77777777">
        <w:trPr>
          <w:jc w:val="center"/>
        </w:trPr>
        <w:tc>
          <w:tcPr>
            <w:tcW w:w="4680" w:type="dxa"/>
          </w:tcPr>
          <w:p w14:paraId="43A571E3" w14:textId="77777777" w:rsidR="00AB27DB" w:rsidRDefault="006E0201" w:rsidP="006370A9">
            <w:pPr>
              <w:spacing w:after="160"/>
            </w:pPr>
            <w:r>
              <w:rPr>
                <w:sz w:val="19"/>
              </w:rPr>
              <w:t>Frontend route</w:t>
            </w:r>
          </w:p>
        </w:tc>
        <w:tc>
          <w:tcPr>
            <w:tcW w:w="4680" w:type="dxa"/>
          </w:tcPr>
          <w:p w14:paraId="3D0ED966" w14:textId="77777777" w:rsidR="00AB27DB" w:rsidRDefault="006E0201" w:rsidP="006370A9">
            <w:pPr>
              <w:spacing w:after="160"/>
            </w:pPr>
            <w:r>
              <w:rPr>
                <w:sz w:val="19"/>
              </w:rPr>
              <w:t>Angular route component protected by auth guards where applicable</w:t>
            </w:r>
          </w:p>
        </w:tc>
      </w:tr>
      <w:tr w:rsidR="00AB27DB" w14:paraId="2ACB7A01" w14:textId="77777777">
        <w:trPr>
          <w:jc w:val="center"/>
        </w:trPr>
        <w:tc>
          <w:tcPr>
            <w:tcW w:w="4680" w:type="dxa"/>
          </w:tcPr>
          <w:p w14:paraId="6BB9073F" w14:textId="77777777" w:rsidR="00AB27DB" w:rsidRDefault="006E0201" w:rsidP="006370A9">
            <w:pPr>
              <w:spacing w:after="160"/>
            </w:pPr>
            <w:r>
              <w:rPr>
                <w:sz w:val="19"/>
              </w:rPr>
              <w:t>Backend API</w:t>
            </w:r>
          </w:p>
        </w:tc>
        <w:tc>
          <w:tcPr>
            <w:tcW w:w="4680" w:type="dxa"/>
          </w:tcPr>
          <w:p w14:paraId="3457E3D0" w14:textId="77777777" w:rsidR="00AB27DB" w:rsidRDefault="006E0201" w:rsidP="006370A9">
            <w:pPr>
              <w:spacing w:after="160"/>
            </w:pPr>
            <w:r>
              <w:rPr>
                <w:sz w:val="19"/>
              </w:rPr>
              <w:t>Spring Boot REST endpoint connected to service and repository layers</w:t>
            </w:r>
          </w:p>
        </w:tc>
      </w:tr>
      <w:tr w:rsidR="00AB27DB" w14:paraId="18B21B20" w14:textId="77777777">
        <w:trPr>
          <w:jc w:val="center"/>
        </w:trPr>
        <w:tc>
          <w:tcPr>
            <w:tcW w:w="4680" w:type="dxa"/>
          </w:tcPr>
          <w:p w14:paraId="5B14513A" w14:textId="77777777" w:rsidR="00AB27DB" w:rsidRDefault="006E0201" w:rsidP="006370A9">
            <w:pPr>
              <w:spacing w:after="160"/>
            </w:pPr>
            <w:r>
              <w:rPr>
                <w:sz w:val="19"/>
              </w:rPr>
              <w:t>Database</w:t>
            </w:r>
          </w:p>
        </w:tc>
        <w:tc>
          <w:tcPr>
            <w:tcW w:w="4680" w:type="dxa"/>
          </w:tcPr>
          <w:p w14:paraId="357D083F" w14:textId="77777777" w:rsidR="00AB27DB" w:rsidRDefault="006E0201" w:rsidP="006370A9">
            <w:pPr>
              <w:spacing w:after="160"/>
            </w:pPr>
            <w:r>
              <w:rPr>
                <w:sz w:val="19"/>
              </w:rPr>
              <w:t>PostgreSQL relational table or MongoDB task collection depending on data type</w:t>
            </w:r>
          </w:p>
        </w:tc>
      </w:tr>
      <w:tr w:rsidR="00AB27DB" w14:paraId="01B0D95E" w14:textId="77777777">
        <w:trPr>
          <w:jc w:val="center"/>
        </w:trPr>
        <w:tc>
          <w:tcPr>
            <w:tcW w:w="4680" w:type="dxa"/>
          </w:tcPr>
          <w:p w14:paraId="03C763FC" w14:textId="77777777" w:rsidR="00AB27DB" w:rsidRDefault="006E0201" w:rsidP="006370A9">
            <w:pPr>
              <w:spacing w:after="160"/>
            </w:pPr>
            <w:r>
              <w:rPr>
                <w:sz w:val="19"/>
              </w:rPr>
              <w:t>Security</w:t>
            </w:r>
          </w:p>
        </w:tc>
        <w:tc>
          <w:tcPr>
            <w:tcW w:w="4680" w:type="dxa"/>
          </w:tcPr>
          <w:p w14:paraId="1353675B" w14:textId="77777777" w:rsidR="00AB27DB" w:rsidRDefault="006E0201" w:rsidP="006370A9">
            <w:pPr>
              <w:spacing w:after="160"/>
            </w:pPr>
            <w:r>
              <w:rPr>
                <w:sz w:val="19"/>
              </w:rPr>
              <w:t>JWT token validation and authenticated request handling</w:t>
            </w:r>
          </w:p>
        </w:tc>
      </w:tr>
      <w:tr w:rsidR="00AB27DB" w14:paraId="7E8AC2C1" w14:textId="77777777">
        <w:trPr>
          <w:jc w:val="center"/>
        </w:trPr>
        <w:tc>
          <w:tcPr>
            <w:tcW w:w="4680" w:type="dxa"/>
          </w:tcPr>
          <w:p w14:paraId="788F8D50" w14:textId="77777777" w:rsidR="00AB27DB" w:rsidRDefault="006E0201" w:rsidP="006370A9">
            <w:pPr>
              <w:spacing w:after="160"/>
            </w:pPr>
            <w:r>
              <w:rPr>
                <w:sz w:val="19"/>
              </w:rPr>
              <w:t>Testing focus</w:t>
            </w:r>
          </w:p>
        </w:tc>
        <w:tc>
          <w:tcPr>
            <w:tcW w:w="4680" w:type="dxa"/>
          </w:tcPr>
          <w:p w14:paraId="362D2FAD" w14:textId="77777777" w:rsidR="00AB27DB" w:rsidRDefault="006E0201" w:rsidP="006370A9">
            <w:pPr>
              <w:spacing w:after="160"/>
            </w:pPr>
            <w:r>
              <w:rPr>
                <w:sz w:val="19"/>
              </w:rPr>
              <w:t>Verify form input, API response, persistence, and UI state</w:t>
            </w:r>
          </w:p>
        </w:tc>
      </w:tr>
    </w:tbl>
    <w:p w14:paraId="2C5E6E2F" w14:textId="77777777" w:rsidR="00AB27DB" w:rsidRDefault="00AB27DB" w:rsidP="006370A9">
      <w:pPr>
        <w:spacing w:after="160"/>
      </w:pPr>
    </w:p>
    <w:p w14:paraId="3DB5D585"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4" name="Picture 14"/>
            <wp:cNvGraphicFramePr>
              <a:graphicFrameLocks noChangeAspect="1"/>
            </wp:cNvGraphicFramePr>
            <a:graphic>
              <a:graphicData uri="http://schemas.openxmlformats.org/drawingml/2006/picture">
                <pic:pic>
                  <pic:nvPicPr>
                    <pic:cNvPr id="0" name="diagram_14.png"/>
                    <pic:cNvPicPr/>
                  </pic:nvPicPr>
                  <pic:blipFill>
                    <a:blip r:embed="rId29"/>
                    <a:stretch>
                      <a:fillRect/>
                    </a:stretch>
                  </pic:blipFill>
                  <pic:spPr>
                    <a:xfrm>
                      <a:off x="0" y="0"/>
                      <a:ext cx="6126480" cy="1991106"/>
                    </a:xfrm>
                    <a:prstGeom prst="rect"/>
                  </pic:spPr>
                </pic:pic>
              </a:graphicData>
            </a:graphic>
          </wp:inline>
        </w:drawing>
      </w:r>
    </w:p>
    <w:p w14:paraId="03CD1DFF" w14:textId="77777777" w:rsidR="00AB27DB" w:rsidRDefault="006E0201" w:rsidP="006370A9">
      <w:pPr>
        <w:spacing w:after="160"/>
      </w:pPr>
      <w:r>
        <w:br w:type="page"/>
      </w:r>
    </w:p>
    <w:p w14:paraId="6F046878" w14:textId="77777777" w:rsidR="00AB27DB" w:rsidRDefault="006E0201" w:rsidP="006370A9">
      <w:pPr>
        <w:pStyle w:val="Heading1"/>
        <w:spacing w:before="0" w:after="160"/>
      </w:pPr>
      <w:r>
        <w:rPr>
          <w:rFonts w:ascii="Times New Roman" w:hAnsi="Times New Roman"/>
          <w:color w:val="1F4E79"/>
          <w:sz w:val="32"/>
        </w:rPr>
        <w:t>Appendix D.9: Detailed TimeLedger Project Evidence</w:t>
      </w:r>
    </w:p>
    <w:p w14:paraId="1728C393"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A2F7DFB" w14:textId="77777777">
        <w:trPr>
          <w:jc w:val="center"/>
        </w:trPr>
        <w:tc>
          <w:tcPr>
            <w:tcW w:w="4680" w:type="dxa"/>
            <w:shd w:val="clear" w:color="auto" w:fill="D9EAF7"/>
          </w:tcPr>
          <w:p w14:paraId="11E39B2C" w14:textId="77777777" w:rsidR="00AB27DB" w:rsidRDefault="006E0201" w:rsidP="006370A9">
            <w:pPr>
              <w:spacing w:after="160"/>
            </w:pPr>
            <w:r>
              <w:rPr>
                <w:b/>
                <w:sz w:val="19"/>
              </w:rPr>
              <w:t>Evidence Area</w:t>
            </w:r>
          </w:p>
        </w:tc>
        <w:tc>
          <w:tcPr>
            <w:tcW w:w="4680" w:type="dxa"/>
            <w:shd w:val="clear" w:color="auto" w:fill="D9EAF7"/>
          </w:tcPr>
          <w:p w14:paraId="63C4A65F" w14:textId="77777777" w:rsidR="00AB27DB" w:rsidRDefault="006E0201" w:rsidP="006370A9">
            <w:pPr>
              <w:spacing w:after="160"/>
            </w:pPr>
            <w:r>
              <w:rPr>
                <w:b/>
                <w:sz w:val="19"/>
              </w:rPr>
              <w:t>TimeLedger Detail</w:t>
            </w:r>
          </w:p>
        </w:tc>
      </w:tr>
      <w:tr w:rsidR="00AB27DB" w14:paraId="65A1A6B4" w14:textId="77777777">
        <w:trPr>
          <w:jc w:val="center"/>
        </w:trPr>
        <w:tc>
          <w:tcPr>
            <w:tcW w:w="4680" w:type="dxa"/>
          </w:tcPr>
          <w:p w14:paraId="5B00B623" w14:textId="77777777" w:rsidR="00AB27DB" w:rsidRDefault="006E0201" w:rsidP="006370A9">
            <w:pPr>
              <w:spacing w:after="160"/>
            </w:pPr>
            <w:r>
              <w:rPr>
                <w:sz w:val="19"/>
              </w:rPr>
              <w:t>Frontend route</w:t>
            </w:r>
          </w:p>
        </w:tc>
        <w:tc>
          <w:tcPr>
            <w:tcW w:w="4680" w:type="dxa"/>
          </w:tcPr>
          <w:p w14:paraId="45584025" w14:textId="77777777" w:rsidR="00AB27DB" w:rsidRDefault="006E0201" w:rsidP="006370A9">
            <w:pPr>
              <w:spacing w:after="160"/>
            </w:pPr>
            <w:r>
              <w:rPr>
                <w:sz w:val="19"/>
              </w:rPr>
              <w:t>Angular route component protected by auth guards where applicable</w:t>
            </w:r>
          </w:p>
        </w:tc>
      </w:tr>
      <w:tr w:rsidR="00AB27DB" w14:paraId="7477A9DB" w14:textId="77777777">
        <w:trPr>
          <w:jc w:val="center"/>
        </w:trPr>
        <w:tc>
          <w:tcPr>
            <w:tcW w:w="4680" w:type="dxa"/>
          </w:tcPr>
          <w:p w14:paraId="05852A60" w14:textId="77777777" w:rsidR="00AB27DB" w:rsidRDefault="006E0201" w:rsidP="006370A9">
            <w:pPr>
              <w:spacing w:after="160"/>
            </w:pPr>
            <w:r>
              <w:rPr>
                <w:sz w:val="19"/>
              </w:rPr>
              <w:t>Backend API</w:t>
            </w:r>
          </w:p>
        </w:tc>
        <w:tc>
          <w:tcPr>
            <w:tcW w:w="4680" w:type="dxa"/>
          </w:tcPr>
          <w:p w14:paraId="60B75653" w14:textId="77777777" w:rsidR="00AB27DB" w:rsidRDefault="006E0201" w:rsidP="006370A9">
            <w:pPr>
              <w:spacing w:after="160"/>
            </w:pPr>
            <w:r>
              <w:rPr>
                <w:sz w:val="19"/>
              </w:rPr>
              <w:t>Spring Boot REST endpoint connected to service and repository layers</w:t>
            </w:r>
          </w:p>
        </w:tc>
      </w:tr>
      <w:tr w:rsidR="00AB27DB" w14:paraId="4FDEAEF4" w14:textId="77777777">
        <w:trPr>
          <w:jc w:val="center"/>
        </w:trPr>
        <w:tc>
          <w:tcPr>
            <w:tcW w:w="4680" w:type="dxa"/>
          </w:tcPr>
          <w:p w14:paraId="2DBC327E" w14:textId="77777777" w:rsidR="00AB27DB" w:rsidRDefault="006E0201" w:rsidP="006370A9">
            <w:pPr>
              <w:spacing w:after="160"/>
            </w:pPr>
            <w:r>
              <w:rPr>
                <w:sz w:val="19"/>
              </w:rPr>
              <w:t>Database</w:t>
            </w:r>
          </w:p>
        </w:tc>
        <w:tc>
          <w:tcPr>
            <w:tcW w:w="4680" w:type="dxa"/>
          </w:tcPr>
          <w:p w14:paraId="27E9D009" w14:textId="77777777" w:rsidR="00AB27DB" w:rsidRDefault="006E0201" w:rsidP="006370A9">
            <w:pPr>
              <w:spacing w:after="160"/>
            </w:pPr>
            <w:r>
              <w:rPr>
                <w:sz w:val="19"/>
              </w:rPr>
              <w:t>PostgreSQL relational table or MongoDB task collection depending on data type</w:t>
            </w:r>
          </w:p>
        </w:tc>
      </w:tr>
      <w:tr w:rsidR="00AB27DB" w14:paraId="16D8A49B" w14:textId="77777777">
        <w:trPr>
          <w:jc w:val="center"/>
        </w:trPr>
        <w:tc>
          <w:tcPr>
            <w:tcW w:w="4680" w:type="dxa"/>
          </w:tcPr>
          <w:p w14:paraId="2CEA9DA2" w14:textId="77777777" w:rsidR="00AB27DB" w:rsidRDefault="006E0201" w:rsidP="006370A9">
            <w:pPr>
              <w:spacing w:after="160"/>
            </w:pPr>
            <w:r>
              <w:rPr>
                <w:sz w:val="19"/>
              </w:rPr>
              <w:t>Security</w:t>
            </w:r>
          </w:p>
        </w:tc>
        <w:tc>
          <w:tcPr>
            <w:tcW w:w="4680" w:type="dxa"/>
          </w:tcPr>
          <w:p w14:paraId="3FAE2545" w14:textId="77777777" w:rsidR="00AB27DB" w:rsidRDefault="006E0201" w:rsidP="006370A9">
            <w:pPr>
              <w:spacing w:after="160"/>
            </w:pPr>
            <w:r>
              <w:rPr>
                <w:sz w:val="19"/>
              </w:rPr>
              <w:t>JWT token validation and authenticated request handling</w:t>
            </w:r>
          </w:p>
        </w:tc>
      </w:tr>
      <w:tr w:rsidR="00AB27DB" w14:paraId="4FD8EC6E" w14:textId="77777777">
        <w:trPr>
          <w:jc w:val="center"/>
        </w:trPr>
        <w:tc>
          <w:tcPr>
            <w:tcW w:w="4680" w:type="dxa"/>
          </w:tcPr>
          <w:p w14:paraId="102F8E4D" w14:textId="77777777" w:rsidR="00AB27DB" w:rsidRDefault="006E0201" w:rsidP="006370A9">
            <w:pPr>
              <w:spacing w:after="160"/>
            </w:pPr>
            <w:r>
              <w:rPr>
                <w:sz w:val="19"/>
              </w:rPr>
              <w:t>Testing focus</w:t>
            </w:r>
          </w:p>
        </w:tc>
        <w:tc>
          <w:tcPr>
            <w:tcW w:w="4680" w:type="dxa"/>
          </w:tcPr>
          <w:p w14:paraId="0B72D819" w14:textId="77777777" w:rsidR="00AB27DB" w:rsidRDefault="006E0201" w:rsidP="006370A9">
            <w:pPr>
              <w:spacing w:after="160"/>
            </w:pPr>
            <w:r>
              <w:rPr>
                <w:sz w:val="19"/>
              </w:rPr>
              <w:t>Verify form input, API response, persistence, and UI state</w:t>
            </w:r>
          </w:p>
        </w:tc>
      </w:tr>
    </w:tbl>
    <w:p w14:paraId="4FF31E63" w14:textId="77777777" w:rsidR="00AB27DB" w:rsidRDefault="00AB27DB" w:rsidP="006370A9">
      <w:pPr>
        <w:spacing w:after="160"/>
      </w:pPr>
    </w:p>
    <w:p w14:paraId="3CE1A16B"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5" name="Picture 15"/>
            <wp:cNvGraphicFramePr>
              <a:graphicFrameLocks noChangeAspect="1"/>
            </wp:cNvGraphicFramePr>
            <a:graphic>
              <a:graphicData uri="http://schemas.openxmlformats.org/drawingml/2006/picture">
                <pic:pic>
                  <pic:nvPicPr>
                    <pic:cNvPr id="0" name="diagram_15.png"/>
                    <pic:cNvPicPr/>
                  </pic:nvPicPr>
                  <pic:blipFill>
                    <a:blip r:embed="rId30"/>
                    <a:stretch>
                      <a:fillRect/>
                    </a:stretch>
                  </pic:blipFill>
                  <pic:spPr>
                    <a:xfrm>
                      <a:off x="0" y="0"/>
                      <a:ext cx="6126480" cy="1991106"/>
                    </a:xfrm>
                    <a:prstGeom prst="rect"/>
                  </pic:spPr>
                </pic:pic>
              </a:graphicData>
            </a:graphic>
          </wp:inline>
        </w:drawing>
      </w:r>
    </w:p>
    <w:p w14:paraId="36FA5D77" w14:textId="77777777" w:rsidR="00AB27DB" w:rsidRDefault="006E0201" w:rsidP="006370A9">
      <w:pPr>
        <w:spacing w:after="160"/>
      </w:pPr>
      <w:r>
        <w:br w:type="page"/>
      </w:r>
    </w:p>
    <w:p w14:paraId="3DE05EAB" w14:textId="77777777" w:rsidR="00AB27DB" w:rsidRDefault="006E0201" w:rsidP="006370A9">
      <w:pPr>
        <w:pStyle w:val="Heading1"/>
        <w:spacing w:before="0" w:after="160"/>
      </w:pPr>
      <w:r>
        <w:rPr>
          <w:rFonts w:ascii="Times New Roman" w:hAnsi="Times New Roman"/>
          <w:color w:val="1F4E79"/>
          <w:sz w:val="32"/>
        </w:rPr>
        <w:t>Appendix D.10: Detailed TimeLedger Project Evidence</w:t>
      </w:r>
    </w:p>
    <w:p w14:paraId="639CA80D"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928614D" w14:textId="77777777">
        <w:trPr>
          <w:jc w:val="center"/>
        </w:trPr>
        <w:tc>
          <w:tcPr>
            <w:tcW w:w="4680" w:type="dxa"/>
            <w:shd w:val="clear" w:color="auto" w:fill="D9EAF7"/>
          </w:tcPr>
          <w:p w14:paraId="0BE7E413" w14:textId="77777777" w:rsidR="00AB27DB" w:rsidRDefault="006E0201" w:rsidP="006370A9">
            <w:pPr>
              <w:spacing w:after="160"/>
            </w:pPr>
            <w:r>
              <w:rPr>
                <w:b/>
                <w:sz w:val="19"/>
              </w:rPr>
              <w:t>Evidence Area</w:t>
            </w:r>
          </w:p>
        </w:tc>
        <w:tc>
          <w:tcPr>
            <w:tcW w:w="4680" w:type="dxa"/>
            <w:shd w:val="clear" w:color="auto" w:fill="D9EAF7"/>
          </w:tcPr>
          <w:p w14:paraId="5A256F36" w14:textId="77777777" w:rsidR="00AB27DB" w:rsidRDefault="006E0201" w:rsidP="006370A9">
            <w:pPr>
              <w:spacing w:after="160"/>
            </w:pPr>
            <w:r>
              <w:rPr>
                <w:b/>
                <w:sz w:val="19"/>
              </w:rPr>
              <w:t>TimeLedger Detail</w:t>
            </w:r>
          </w:p>
        </w:tc>
      </w:tr>
      <w:tr w:rsidR="00AB27DB" w14:paraId="37A597F4" w14:textId="77777777">
        <w:trPr>
          <w:jc w:val="center"/>
        </w:trPr>
        <w:tc>
          <w:tcPr>
            <w:tcW w:w="4680" w:type="dxa"/>
          </w:tcPr>
          <w:p w14:paraId="4D29BC63" w14:textId="77777777" w:rsidR="00AB27DB" w:rsidRDefault="006E0201" w:rsidP="006370A9">
            <w:pPr>
              <w:spacing w:after="160"/>
            </w:pPr>
            <w:r>
              <w:rPr>
                <w:sz w:val="19"/>
              </w:rPr>
              <w:t>Frontend route</w:t>
            </w:r>
          </w:p>
        </w:tc>
        <w:tc>
          <w:tcPr>
            <w:tcW w:w="4680" w:type="dxa"/>
          </w:tcPr>
          <w:p w14:paraId="552CEDA4" w14:textId="77777777" w:rsidR="00AB27DB" w:rsidRDefault="006E0201" w:rsidP="006370A9">
            <w:pPr>
              <w:spacing w:after="160"/>
            </w:pPr>
            <w:r>
              <w:rPr>
                <w:sz w:val="19"/>
              </w:rPr>
              <w:t>Angular route component protected by auth guards where applicable</w:t>
            </w:r>
          </w:p>
        </w:tc>
      </w:tr>
      <w:tr w:rsidR="00AB27DB" w14:paraId="0F5EC324" w14:textId="77777777">
        <w:trPr>
          <w:jc w:val="center"/>
        </w:trPr>
        <w:tc>
          <w:tcPr>
            <w:tcW w:w="4680" w:type="dxa"/>
          </w:tcPr>
          <w:p w14:paraId="66C32A47" w14:textId="77777777" w:rsidR="00AB27DB" w:rsidRDefault="006E0201" w:rsidP="006370A9">
            <w:pPr>
              <w:spacing w:after="160"/>
            </w:pPr>
            <w:r>
              <w:rPr>
                <w:sz w:val="19"/>
              </w:rPr>
              <w:t>Backend API</w:t>
            </w:r>
          </w:p>
        </w:tc>
        <w:tc>
          <w:tcPr>
            <w:tcW w:w="4680" w:type="dxa"/>
          </w:tcPr>
          <w:p w14:paraId="6839E04C" w14:textId="77777777" w:rsidR="00AB27DB" w:rsidRDefault="006E0201" w:rsidP="006370A9">
            <w:pPr>
              <w:spacing w:after="160"/>
            </w:pPr>
            <w:r>
              <w:rPr>
                <w:sz w:val="19"/>
              </w:rPr>
              <w:t>Spring Boot REST endpoint connected to service and repository layers</w:t>
            </w:r>
          </w:p>
        </w:tc>
      </w:tr>
      <w:tr w:rsidR="00AB27DB" w14:paraId="32C2BCD7" w14:textId="77777777">
        <w:trPr>
          <w:jc w:val="center"/>
        </w:trPr>
        <w:tc>
          <w:tcPr>
            <w:tcW w:w="4680" w:type="dxa"/>
          </w:tcPr>
          <w:p w14:paraId="4170F566" w14:textId="77777777" w:rsidR="00AB27DB" w:rsidRDefault="006E0201" w:rsidP="006370A9">
            <w:pPr>
              <w:spacing w:after="160"/>
            </w:pPr>
            <w:r>
              <w:rPr>
                <w:sz w:val="19"/>
              </w:rPr>
              <w:t>Database</w:t>
            </w:r>
          </w:p>
        </w:tc>
        <w:tc>
          <w:tcPr>
            <w:tcW w:w="4680" w:type="dxa"/>
          </w:tcPr>
          <w:p w14:paraId="2583222C" w14:textId="77777777" w:rsidR="00AB27DB" w:rsidRDefault="006E0201" w:rsidP="006370A9">
            <w:pPr>
              <w:spacing w:after="160"/>
            </w:pPr>
            <w:r>
              <w:rPr>
                <w:sz w:val="19"/>
              </w:rPr>
              <w:t>PostgreSQL relational table or MongoDB task collection depending on data type</w:t>
            </w:r>
          </w:p>
        </w:tc>
      </w:tr>
      <w:tr w:rsidR="00AB27DB" w14:paraId="5282663E" w14:textId="77777777">
        <w:trPr>
          <w:jc w:val="center"/>
        </w:trPr>
        <w:tc>
          <w:tcPr>
            <w:tcW w:w="4680" w:type="dxa"/>
          </w:tcPr>
          <w:p w14:paraId="73D34930" w14:textId="77777777" w:rsidR="00AB27DB" w:rsidRDefault="006E0201" w:rsidP="006370A9">
            <w:pPr>
              <w:spacing w:after="160"/>
            </w:pPr>
            <w:r>
              <w:rPr>
                <w:sz w:val="19"/>
              </w:rPr>
              <w:t>Security</w:t>
            </w:r>
          </w:p>
        </w:tc>
        <w:tc>
          <w:tcPr>
            <w:tcW w:w="4680" w:type="dxa"/>
          </w:tcPr>
          <w:p w14:paraId="0BABA26A" w14:textId="77777777" w:rsidR="00AB27DB" w:rsidRDefault="006E0201" w:rsidP="006370A9">
            <w:pPr>
              <w:spacing w:after="160"/>
            </w:pPr>
            <w:r>
              <w:rPr>
                <w:sz w:val="19"/>
              </w:rPr>
              <w:t>JWT token validation and authenticated request handling</w:t>
            </w:r>
          </w:p>
        </w:tc>
      </w:tr>
      <w:tr w:rsidR="00AB27DB" w14:paraId="4A29913D" w14:textId="77777777">
        <w:trPr>
          <w:jc w:val="center"/>
        </w:trPr>
        <w:tc>
          <w:tcPr>
            <w:tcW w:w="4680" w:type="dxa"/>
          </w:tcPr>
          <w:p w14:paraId="6F993907" w14:textId="77777777" w:rsidR="00AB27DB" w:rsidRDefault="006E0201" w:rsidP="006370A9">
            <w:pPr>
              <w:spacing w:after="160"/>
            </w:pPr>
            <w:r>
              <w:rPr>
                <w:sz w:val="19"/>
              </w:rPr>
              <w:t>Testing focus</w:t>
            </w:r>
          </w:p>
        </w:tc>
        <w:tc>
          <w:tcPr>
            <w:tcW w:w="4680" w:type="dxa"/>
          </w:tcPr>
          <w:p w14:paraId="642DBFF2" w14:textId="77777777" w:rsidR="00AB27DB" w:rsidRDefault="006E0201" w:rsidP="006370A9">
            <w:pPr>
              <w:spacing w:after="160"/>
            </w:pPr>
            <w:r>
              <w:rPr>
                <w:sz w:val="19"/>
              </w:rPr>
              <w:t>Verify form input, API response, persistence, and UI state</w:t>
            </w:r>
          </w:p>
        </w:tc>
      </w:tr>
    </w:tbl>
    <w:p w14:paraId="37B5A156" w14:textId="77777777" w:rsidR="00AB27DB" w:rsidRDefault="00AB27DB" w:rsidP="006370A9">
      <w:pPr>
        <w:spacing w:after="160"/>
      </w:pPr>
    </w:p>
    <w:p w14:paraId="4DFB215B"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6" name="Picture 16"/>
            <wp:cNvGraphicFramePr>
              <a:graphicFrameLocks noChangeAspect="1"/>
            </wp:cNvGraphicFramePr>
            <a:graphic>
              <a:graphicData uri="http://schemas.openxmlformats.org/drawingml/2006/picture">
                <pic:pic>
                  <pic:nvPicPr>
                    <pic:cNvPr id="0" name="diagram_16.png"/>
                    <pic:cNvPicPr/>
                  </pic:nvPicPr>
                  <pic:blipFill>
                    <a:blip r:embed="rId31"/>
                    <a:stretch>
                      <a:fillRect/>
                    </a:stretch>
                  </pic:blipFill>
                  <pic:spPr>
                    <a:xfrm>
                      <a:off x="0" y="0"/>
                      <a:ext cx="6126480" cy="1991106"/>
                    </a:xfrm>
                    <a:prstGeom prst="rect"/>
                  </pic:spPr>
                </pic:pic>
              </a:graphicData>
            </a:graphic>
          </wp:inline>
        </w:drawing>
      </w:r>
    </w:p>
    <w:p w14:paraId="363B73FB" w14:textId="77777777" w:rsidR="00AB27DB" w:rsidRDefault="006E0201" w:rsidP="006370A9">
      <w:pPr>
        <w:spacing w:after="160"/>
      </w:pPr>
      <w:r>
        <w:br w:type="page"/>
      </w:r>
    </w:p>
    <w:p w14:paraId="21DD2872" w14:textId="77777777" w:rsidR="00AB27DB" w:rsidRDefault="006E0201" w:rsidP="006370A9">
      <w:pPr>
        <w:pStyle w:val="Heading1"/>
        <w:spacing w:before="0" w:after="160"/>
      </w:pPr>
      <w:r>
        <w:rPr>
          <w:rFonts w:ascii="Times New Roman" w:hAnsi="Times New Roman"/>
          <w:color w:val="1F4E79"/>
          <w:sz w:val="32"/>
        </w:rPr>
        <w:t>Appendix D.11: Detailed TimeLedger Project Evidence</w:t>
      </w:r>
    </w:p>
    <w:p w14:paraId="3C656319"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28B61154" w14:textId="77777777">
        <w:trPr>
          <w:jc w:val="center"/>
        </w:trPr>
        <w:tc>
          <w:tcPr>
            <w:tcW w:w="4680" w:type="dxa"/>
            <w:shd w:val="clear" w:color="auto" w:fill="D9EAF7"/>
          </w:tcPr>
          <w:p w14:paraId="18978D14" w14:textId="77777777" w:rsidR="00AB27DB" w:rsidRDefault="006E0201" w:rsidP="006370A9">
            <w:pPr>
              <w:spacing w:after="160"/>
            </w:pPr>
            <w:r>
              <w:rPr>
                <w:b/>
                <w:sz w:val="19"/>
              </w:rPr>
              <w:t>Evidence Area</w:t>
            </w:r>
          </w:p>
        </w:tc>
        <w:tc>
          <w:tcPr>
            <w:tcW w:w="4680" w:type="dxa"/>
            <w:shd w:val="clear" w:color="auto" w:fill="D9EAF7"/>
          </w:tcPr>
          <w:p w14:paraId="090BE753" w14:textId="77777777" w:rsidR="00AB27DB" w:rsidRDefault="006E0201" w:rsidP="006370A9">
            <w:pPr>
              <w:spacing w:after="160"/>
            </w:pPr>
            <w:r>
              <w:rPr>
                <w:b/>
                <w:sz w:val="19"/>
              </w:rPr>
              <w:t>TimeLedger Detail</w:t>
            </w:r>
          </w:p>
        </w:tc>
      </w:tr>
      <w:tr w:rsidR="00AB27DB" w14:paraId="6E97941E" w14:textId="77777777">
        <w:trPr>
          <w:jc w:val="center"/>
        </w:trPr>
        <w:tc>
          <w:tcPr>
            <w:tcW w:w="4680" w:type="dxa"/>
          </w:tcPr>
          <w:p w14:paraId="6BC38381" w14:textId="77777777" w:rsidR="00AB27DB" w:rsidRDefault="006E0201" w:rsidP="006370A9">
            <w:pPr>
              <w:spacing w:after="160"/>
            </w:pPr>
            <w:r>
              <w:rPr>
                <w:sz w:val="19"/>
              </w:rPr>
              <w:t>Frontend route</w:t>
            </w:r>
          </w:p>
        </w:tc>
        <w:tc>
          <w:tcPr>
            <w:tcW w:w="4680" w:type="dxa"/>
          </w:tcPr>
          <w:p w14:paraId="4698CA59" w14:textId="77777777" w:rsidR="00AB27DB" w:rsidRDefault="006E0201" w:rsidP="006370A9">
            <w:pPr>
              <w:spacing w:after="160"/>
            </w:pPr>
            <w:r>
              <w:rPr>
                <w:sz w:val="19"/>
              </w:rPr>
              <w:t>Angular route component protected by auth guards where applicable</w:t>
            </w:r>
          </w:p>
        </w:tc>
      </w:tr>
      <w:tr w:rsidR="00AB27DB" w14:paraId="49599BBB" w14:textId="77777777">
        <w:trPr>
          <w:jc w:val="center"/>
        </w:trPr>
        <w:tc>
          <w:tcPr>
            <w:tcW w:w="4680" w:type="dxa"/>
          </w:tcPr>
          <w:p w14:paraId="481A304B" w14:textId="77777777" w:rsidR="00AB27DB" w:rsidRDefault="006E0201" w:rsidP="006370A9">
            <w:pPr>
              <w:spacing w:after="160"/>
            </w:pPr>
            <w:r>
              <w:rPr>
                <w:sz w:val="19"/>
              </w:rPr>
              <w:t>Backend API</w:t>
            </w:r>
          </w:p>
        </w:tc>
        <w:tc>
          <w:tcPr>
            <w:tcW w:w="4680" w:type="dxa"/>
          </w:tcPr>
          <w:p w14:paraId="2FBB8E94" w14:textId="77777777" w:rsidR="00AB27DB" w:rsidRDefault="006E0201" w:rsidP="006370A9">
            <w:pPr>
              <w:spacing w:after="160"/>
            </w:pPr>
            <w:r>
              <w:rPr>
                <w:sz w:val="19"/>
              </w:rPr>
              <w:t>Spring Boot REST endpoint connected to service and repository layers</w:t>
            </w:r>
          </w:p>
        </w:tc>
      </w:tr>
      <w:tr w:rsidR="00AB27DB" w14:paraId="205B9290" w14:textId="77777777">
        <w:trPr>
          <w:jc w:val="center"/>
        </w:trPr>
        <w:tc>
          <w:tcPr>
            <w:tcW w:w="4680" w:type="dxa"/>
          </w:tcPr>
          <w:p w14:paraId="0DB83838" w14:textId="77777777" w:rsidR="00AB27DB" w:rsidRDefault="006E0201" w:rsidP="006370A9">
            <w:pPr>
              <w:spacing w:after="160"/>
            </w:pPr>
            <w:r>
              <w:rPr>
                <w:sz w:val="19"/>
              </w:rPr>
              <w:t>Database</w:t>
            </w:r>
          </w:p>
        </w:tc>
        <w:tc>
          <w:tcPr>
            <w:tcW w:w="4680" w:type="dxa"/>
          </w:tcPr>
          <w:p w14:paraId="6F51634E" w14:textId="77777777" w:rsidR="00AB27DB" w:rsidRDefault="006E0201" w:rsidP="006370A9">
            <w:pPr>
              <w:spacing w:after="160"/>
            </w:pPr>
            <w:r>
              <w:rPr>
                <w:sz w:val="19"/>
              </w:rPr>
              <w:t>PostgreSQL relational table or MongoDB task collection depending on data type</w:t>
            </w:r>
          </w:p>
        </w:tc>
      </w:tr>
      <w:tr w:rsidR="00AB27DB" w14:paraId="7468028F" w14:textId="77777777">
        <w:trPr>
          <w:jc w:val="center"/>
        </w:trPr>
        <w:tc>
          <w:tcPr>
            <w:tcW w:w="4680" w:type="dxa"/>
          </w:tcPr>
          <w:p w14:paraId="74124F17" w14:textId="77777777" w:rsidR="00AB27DB" w:rsidRDefault="006E0201" w:rsidP="006370A9">
            <w:pPr>
              <w:spacing w:after="160"/>
            </w:pPr>
            <w:r>
              <w:rPr>
                <w:sz w:val="19"/>
              </w:rPr>
              <w:t>Security</w:t>
            </w:r>
          </w:p>
        </w:tc>
        <w:tc>
          <w:tcPr>
            <w:tcW w:w="4680" w:type="dxa"/>
          </w:tcPr>
          <w:p w14:paraId="7D7108B5" w14:textId="77777777" w:rsidR="00AB27DB" w:rsidRDefault="006E0201" w:rsidP="006370A9">
            <w:pPr>
              <w:spacing w:after="160"/>
            </w:pPr>
            <w:r>
              <w:rPr>
                <w:sz w:val="19"/>
              </w:rPr>
              <w:t>JWT token validation and authenticated request handling</w:t>
            </w:r>
          </w:p>
        </w:tc>
      </w:tr>
      <w:tr w:rsidR="00AB27DB" w14:paraId="6E2E868C" w14:textId="77777777">
        <w:trPr>
          <w:jc w:val="center"/>
        </w:trPr>
        <w:tc>
          <w:tcPr>
            <w:tcW w:w="4680" w:type="dxa"/>
          </w:tcPr>
          <w:p w14:paraId="55371D10" w14:textId="77777777" w:rsidR="00AB27DB" w:rsidRDefault="006E0201" w:rsidP="006370A9">
            <w:pPr>
              <w:spacing w:after="160"/>
            </w:pPr>
            <w:r>
              <w:rPr>
                <w:sz w:val="19"/>
              </w:rPr>
              <w:t>Testing focus</w:t>
            </w:r>
          </w:p>
        </w:tc>
        <w:tc>
          <w:tcPr>
            <w:tcW w:w="4680" w:type="dxa"/>
          </w:tcPr>
          <w:p w14:paraId="3E62C50E" w14:textId="77777777" w:rsidR="00AB27DB" w:rsidRDefault="006E0201" w:rsidP="006370A9">
            <w:pPr>
              <w:spacing w:after="160"/>
            </w:pPr>
            <w:r>
              <w:rPr>
                <w:sz w:val="19"/>
              </w:rPr>
              <w:t>Verify form input, API response, persistence, and UI state</w:t>
            </w:r>
          </w:p>
        </w:tc>
      </w:tr>
    </w:tbl>
    <w:p w14:paraId="09EC883F" w14:textId="77777777" w:rsidR="00AB27DB" w:rsidRDefault="00AB27DB" w:rsidP="006370A9">
      <w:pPr>
        <w:spacing w:after="160"/>
      </w:pPr>
    </w:p>
    <w:p w14:paraId="52339534"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7" name="Picture 17"/>
            <wp:cNvGraphicFramePr>
              <a:graphicFrameLocks noChangeAspect="1"/>
            </wp:cNvGraphicFramePr>
            <a:graphic>
              <a:graphicData uri="http://schemas.openxmlformats.org/drawingml/2006/picture">
                <pic:pic>
                  <pic:nvPicPr>
                    <pic:cNvPr id="0" name="diagram_17.png"/>
                    <pic:cNvPicPr/>
                  </pic:nvPicPr>
                  <pic:blipFill>
                    <a:blip r:embed="rId32"/>
                    <a:stretch>
                      <a:fillRect/>
                    </a:stretch>
                  </pic:blipFill>
                  <pic:spPr>
                    <a:xfrm>
                      <a:off x="0" y="0"/>
                      <a:ext cx="6126480" cy="1991106"/>
                    </a:xfrm>
                    <a:prstGeom prst="rect"/>
                  </pic:spPr>
                </pic:pic>
              </a:graphicData>
            </a:graphic>
          </wp:inline>
        </w:drawing>
      </w:r>
    </w:p>
    <w:p w14:paraId="1FEFCE33" w14:textId="77777777" w:rsidR="00AB27DB" w:rsidRDefault="006E0201" w:rsidP="006370A9">
      <w:pPr>
        <w:spacing w:after="160"/>
      </w:pPr>
      <w:r>
        <w:br w:type="page"/>
      </w:r>
    </w:p>
    <w:p w14:paraId="4DC639FE" w14:textId="77777777" w:rsidR="00AB27DB" w:rsidRDefault="006E0201" w:rsidP="006370A9">
      <w:pPr>
        <w:pStyle w:val="Heading1"/>
        <w:spacing w:before="0" w:after="160"/>
      </w:pPr>
      <w:r>
        <w:rPr>
          <w:rFonts w:ascii="Times New Roman" w:hAnsi="Times New Roman"/>
          <w:color w:val="1F4E79"/>
          <w:sz w:val="32"/>
        </w:rPr>
        <w:t>Appendix D.12: Detailed TimeLedger Project Evidence</w:t>
      </w:r>
    </w:p>
    <w:p w14:paraId="48AB9958"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8C8DF8D" w14:textId="77777777">
        <w:trPr>
          <w:jc w:val="center"/>
        </w:trPr>
        <w:tc>
          <w:tcPr>
            <w:tcW w:w="4680" w:type="dxa"/>
            <w:shd w:val="clear" w:color="auto" w:fill="D9EAF7"/>
          </w:tcPr>
          <w:p w14:paraId="7A269729" w14:textId="77777777" w:rsidR="00AB27DB" w:rsidRDefault="006E0201" w:rsidP="006370A9">
            <w:pPr>
              <w:spacing w:after="160"/>
            </w:pPr>
            <w:r>
              <w:rPr>
                <w:b/>
                <w:sz w:val="19"/>
              </w:rPr>
              <w:t>Evidence Area</w:t>
            </w:r>
          </w:p>
        </w:tc>
        <w:tc>
          <w:tcPr>
            <w:tcW w:w="4680" w:type="dxa"/>
            <w:shd w:val="clear" w:color="auto" w:fill="D9EAF7"/>
          </w:tcPr>
          <w:p w14:paraId="35820A10" w14:textId="77777777" w:rsidR="00AB27DB" w:rsidRDefault="006E0201" w:rsidP="006370A9">
            <w:pPr>
              <w:spacing w:after="160"/>
            </w:pPr>
            <w:r>
              <w:rPr>
                <w:b/>
                <w:sz w:val="19"/>
              </w:rPr>
              <w:t>TimeLedger Detail</w:t>
            </w:r>
          </w:p>
        </w:tc>
      </w:tr>
      <w:tr w:rsidR="00AB27DB" w14:paraId="76B0562E" w14:textId="77777777">
        <w:trPr>
          <w:jc w:val="center"/>
        </w:trPr>
        <w:tc>
          <w:tcPr>
            <w:tcW w:w="4680" w:type="dxa"/>
          </w:tcPr>
          <w:p w14:paraId="2D3518F6" w14:textId="77777777" w:rsidR="00AB27DB" w:rsidRDefault="006E0201" w:rsidP="006370A9">
            <w:pPr>
              <w:spacing w:after="160"/>
            </w:pPr>
            <w:r>
              <w:rPr>
                <w:sz w:val="19"/>
              </w:rPr>
              <w:t>Frontend route</w:t>
            </w:r>
          </w:p>
        </w:tc>
        <w:tc>
          <w:tcPr>
            <w:tcW w:w="4680" w:type="dxa"/>
          </w:tcPr>
          <w:p w14:paraId="690B6F0E" w14:textId="77777777" w:rsidR="00AB27DB" w:rsidRDefault="006E0201" w:rsidP="006370A9">
            <w:pPr>
              <w:spacing w:after="160"/>
            </w:pPr>
            <w:r>
              <w:rPr>
                <w:sz w:val="19"/>
              </w:rPr>
              <w:t>Angular route component protected by auth guards where applicable</w:t>
            </w:r>
          </w:p>
        </w:tc>
      </w:tr>
      <w:tr w:rsidR="00AB27DB" w14:paraId="68499D19" w14:textId="77777777">
        <w:trPr>
          <w:jc w:val="center"/>
        </w:trPr>
        <w:tc>
          <w:tcPr>
            <w:tcW w:w="4680" w:type="dxa"/>
          </w:tcPr>
          <w:p w14:paraId="65E72AB4" w14:textId="77777777" w:rsidR="00AB27DB" w:rsidRDefault="006E0201" w:rsidP="006370A9">
            <w:pPr>
              <w:spacing w:after="160"/>
            </w:pPr>
            <w:r>
              <w:rPr>
                <w:sz w:val="19"/>
              </w:rPr>
              <w:t>Backend API</w:t>
            </w:r>
          </w:p>
        </w:tc>
        <w:tc>
          <w:tcPr>
            <w:tcW w:w="4680" w:type="dxa"/>
          </w:tcPr>
          <w:p w14:paraId="705E2F4D" w14:textId="77777777" w:rsidR="00AB27DB" w:rsidRDefault="006E0201" w:rsidP="006370A9">
            <w:pPr>
              <w:spacing w:after="160"/>
            </w:pPr>
            <w:r>
              <w:rPr>
                <w:sz w:val="19"/>
              </w:rPr>
              <w:t>Spring Boot REST endpoint connected to service and repository layers</w:t>
            </w:r>
          </w:p>
        </w:tc>
      </w:tr>
      <w:tr w:rsidR="00AB27DB" w14:paraId="63BFF935" w14:textId="77777777">
        <w:trPr>
          <w:jc w:val="center"/>
        </w:trPr>
        <w:tc>
          <w:tcPr>
            <w:tcW w:w="4680" w:type="dxa"/>
          </w:tcPr>
          <w:p w14:paraId="6B1CB94C" w14:textId="77777777" w:rsidR="00AB27DB" w:rsidRDefault="006E0201" w:rsidP="006370A9">
            <w:pPr>
              <w:spacing w:after="160"/>
            </w:pPr>
            <w:r>
              <w:rPr>
                <w:sz w:val="19"/>
              </w:rPr>
              <w:t>Database</w:t>
            </w:r>
          </w:p>
        </w:tc>
        <w:tc>
          <w:tcPr>
            <w:tcW w:w="4680" w:type="dxa"/>
          </w:tcPr>
          <w:p w14:paraId="47FD840E" w14:textId="77777777" w:rsidR="00AB27DB" w:rsidRDefault="006E0201" w:rsidP="006370A9">
            <w:pPr>
              <w:spacing w:after="160"/>
            </w:pPr>
            <w:r>
              <w:rPr>
                <w:sz w:val="19"/>
              </w:rPr>
              <w:t>PostgreSQL relational table or MongoDB task collection depending on data type</w:t>
            </w:r>
          </w:p>
        </w:tc>
      </w:tr>
      <w:tr w:rsidR="00AB27DB" w14:paraId="4B6957B4" w14:textId="77777777">
        <w:trPr>
          <w:jc w:val="center"/>
        </w:trPr>
        <w:tc>
          <w:tcPr>
            <w:tcW w:w="4680" w:type="dxa"/>
          </w:tcPr>
          <w:p w14:paraId="56C84437" w14:textId="77777777" w:rsidR="00AB27DB" w:rsidRDefault="006E0201" w:rsidP="006370A9">
            <w:pPr>
              <w:spacing w:after="160"/>
            </w:pPr>
            <w:r>
              <w:rPr>
                <w:sz w:val="19"/>
              </w:rPr>
              <w:t>Security</w:t>
            </w:r>
          </w:p>
        </w:tc>
        <w:tc>
          <w:tcPr>
            <w:tcW w:w="4680" w:type="dxa"/>
          </w:tcPr>
          <w:p w14:paraId="5BEDC347" w14:textId="77777777" w:rsidR="00AB27DB" w:rsidRDefault="006E0201" w:rsidP="006370A9">
            <w:pPr>
              <w:spacing w:after="160"/>
            </w:pPr>
            <w:r>
              <w:rPr>
                <w:sz w:val="19"/>
              </w:rPr>
              <w:t>JWT token validation and authenticated request handling</w:t>
            </w:r>
          </w:p>
        </w:tc>
      </w:tr>
      <w:tr w:rsidR="00AB27DB" w14:paraId="7A194B13" w14:textId="77777777">
        <w:trPr>
          <w:jc w:val="center"/>
        </w:trPr>
        <w:tc>
          <w:tcPr>
            <w:tcW w:w="4680" w:type="dxa"/>
          </w:tcPr>
          <w:p w14:paraId="23567739" w14:textId="77777777" w:rsidR="00AB27DB" w:rsidRDefault="006E0201" w:rsidP="006370A9">
            <w:pPr>
              <w:spacing w:after="160"/>
            </w:pPr>
            <w:r>
              <w:rPr>
                <w:sz w:val="19"/>
              </w:rPr>
              <w:t>Testing focus</w:t>
            </w:r>
          </w:p>
        </w:tc>
        <w:tc>
          <w:tcPr>
            <w:tcW w:w="4680" w:type="dxa"/>
          </w:tcPr>
          <w:p w14:paraId="47288F96" w14:textId="77777777" w:rsidR="00AB27DB" w:rsidRDefault="006E0201" w:rsidP="006370A9">
            <w:pPr>
              <w:spacing w:after="160"/>
            </w:pPr>
            <w:r>
              <w:rPr>
                <w:sz w:val="19"/>
              </w:rPr>
              <w:t>Verify form input, API response, persistence, and UI state</w:t>
            </w:r>
          </w:p>
        </w:tc>
      </w:tr>
    </w:tbl>
    <w:p w14:paraId="37621316" w14:textId="77777777" w:rsidR="00AB27DB" w:rsidRDefault="00AB27DB" w:rsidP="006370A9">
      <w:pPr>
        <w:spacing w:after="160"/>
      </w:pPr>
    </w:p>
    <w:p w14:paraId="4882FE25"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8" name="Picture 18"/>
            <wp:cNvGraphicFramePr>
              <a:graphicFrameLocks noChangeAspect="1"/>
            </wp:cNvGraphicFramePr>
            <a:graphic>
              <a:graphicData uri="http://schemas.openxmlformats.org/drawingml/2006/picture">
                <pic:pic>
                  <pic:nvPicPr>
                    <pic:cNvPr id="0" name="diagram_18.png"/>
                    <pic:cNvPicPr/>
                  </pic:nvPicPr>
                  <pic:blipFill>
                    <a:blip r:embed="rId33"/>
                    <a:stretch>
                      <a:fillRect/>
                    </a:stretch>
                  </pic:blipFill>
                  <pic:spPr>
                    <a:xfrm>
                      <a:off x="0" y="0"/>
                      <a:ext cx="6126480" cy="1991106"/>
                    </a:xfrm>
                    <a:prstGeom prst="rect"/>
                  </pic:spPr>
                </pic:pic>
              </a:graphicData>
            </a:graphic>
          </wp:inline>
        </w:drawing>
      </w:r>
    </w:p>
    <w:p w14:paraId="645CB266" w14:textId="77777777" w:rsidR="00AB27DB" w:rsidRDefault="006E0201" w:rsidP="006370A9">
      <w:pPr>
        <w:spacing w:after="160"/>
      </w:pPr>
      <w:r>
        <w:br w:type="page"/>
      </w:r>
    </w:p>
    <w:p w14:paraId="5334CE8B" w14:textId="77777777" w:rsidR="00AB27DB" w:rsidRDefault="006E0201" w:rsidP="006370A9">
      <w:pPr>
        <w:pStyle w:val="Heading1"/>
        <w:spacing w:before="0" w:after="160"/>
      </w:pPr>
      <w:r>
        <w:rPr>
          <w:rFonts w:ascii="Times New Roman" w:hAnsi="Times New Roman"/>
          <w:color w:val="1F4E79"/>
          <w:sz w:val="32"/>
        </w:rPr>
        <w:t>Appendix D.13: Detailed TimeLedger Project Evidence</w:t>
      </w:r>
    </w:p>
    <w:p w14:paraId="2BE47C05" w14:textId="77777777" w:rsidR="00AB27DB" w:rsidRDefault="006E0201" w:rsidP="006370A9">
      <w:pPr>
        <w:spacing w:after="160" w:line="269" w:lineRule="auto"/>
        <w:jc w:val="both"/>
      </w:pPr>
      <w:r>
        <w:t>This page records additional implementation evidence for the TimeLedger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5D23AEC" w14:textId="77777777">
        <w:trPr>
          <w:jc w:val="center"/>
        </w:trPr>
        <w:tc>
          <w:tcPr>
            <w:tcW w:w="4680" w:type="dxa"/>
            <w:shd w:val="clear" w:color="auto" w:fill="D9EAF7"/>
          </w:tcPr>
          <w:p w14:paraId="77769744" w14:textId="77777777" w:rsidR="00AB27DB" w:rsidRDefault="006E0201" w:rsidP="006370A9">
            <w:pPr>
              <w:spacing w:after="160"/>
            </w:pPr>
            <w:r>
              <w:rPr>
                <w:b/>
                <w:sz w:val="19"/>
              </w:rPr>
              <w:t>Evidence Area</w:t>
            </w:r>
          </w:p>
        </w:tc>
        <w:tc>
          <w:tcPr>
            <w:tcW w:w="4680" w:type="dxa"/>
            <w:shd w:val="clear" w:color="auto" w:fill="D9EAF7"/>
          </w:tcPr>
          <w:p w14:paraId="1B960889" w14:textId="77777777" w:rsidR="00AB27DB" w:rsidRDefault="006E0201" w:rsidP="006370A9">
            <w:pPr>
              <w:spacing w:after="160"/>
            </w:pPr>
            <w:r>
              <w:rPr>
                <w:b/>
                <w:sz w:val="19"/>
              </w:rPr>
              <w:t>TimeLedger Detail</w:t>
            </w:r>
          </w:p>
        </w:tc>
      </w:tr>
      <w:tr w:rsidR="00AB27DB" w14:paraId="11F123E8" w14:textId="77777777">
        <w:trPr>
          <w:jc w:val="center"/>
        </w:trPr>
        <w:tc>
          <w:tcPr>
            <w:tcW w:w="4680" w:type="dxa"/>
          </w:tcPr>
          <w:p w14:paraId="4D2B50B1" w14:textId="77777777" w:rsidR="00AB27DB" w:rsidRDefault="006E0201" w:rsidP="006370A9">
            <w:pPr>
              <w:spacing w:after="160"/>
            </w:pPr>
            <w:r>
              <w:rPr>
                <w:sz w:val="19"/>
              </w:rPr>
              <w:t>Frontend route</w:t>
            </w:r>
          </w:p>
        </w:tc>
        <w:tc>
          <w:tcPr>
            <w:tcW w:w="4680" w:type="dxa"/>
          </w:tcPr>
          <w:p w14:paraId="11C371CB" w14:textId="77777777" w:rsidR="00AB27DB" w:rsidRDefault="006E0201" w:rsidP="006370A9">
            <w:pPr>
              <w:spacing w:after="160"/>
            </w:pPr>
            <w:r>
              <w:rPr>
                <w:sz w:val="19"/>
              </w:rPr>
              <w:t>Angular route component protected by auth guards where applicable</w:t>
            </w:r>
          </w:p>
        </w:tc>
      </w:tr>
      <w:tr w:rsidR="00AB27DB" w14:paraId="4B53DA5B" w14:textId="77777777">
        <w:trPr>
          <w:jc w:val="center"/>
        </w:trPr>
        <w:tc>
          <w:tcPr>
            <w:tcW w:w="4680" w:type="dxa"/>
          </w:tcPr>
          <w:p w14:paraId="6AFB46BB" w14:textId="77777777" w:rsidR="00AB27DB" w:rsidRDefault="006E0201" w:rsidP="006370A9">
            <w:pPr>
              <w:spacing w:after="160"/>
            </w:pPr>
            <w:r>
              <w:rPr>
                <w:sz w:val="19"/>
              </w:rPr>
              <w:t>Backend API</w:t>
            </w:r>
          </w:p>
        </w:tc>
        <w:tc>
          <w:tcPr>
            <w:tcW w:w="4680" w:type="dxa"/>
          </w:tcPr>
          <w:p w14:paraId="44D570C4" w14:textId="77777777" w:rsidR="00AB27DB" w:rsidRDefault="006E0201" w:rsidP="006370A9">
            <w:pPr>
              <w:spacing w:after="160"/>
            </w:pPr>
            <w:r>
              <w:rPr>
                <w:sz w:val="19"/>
              </w:rPr>
              <w:t>Spring Boot REST endpoint connected to service and repository layers</w:t>
            </w:r>
          </w:p>
        </w:tc>
      </w:tr>
      <w:tr w:rsidR="00AB27DB" w14:paraId="6E84F925" w14:textId="77777777">
        <w:trPr>
          <w:jc w:val="center"/>
        </w:trPr>
        <w:tc>
          <w:tcPr>
            <w:tcW w:w="4680" w:type="dxa"/>
          </w:tcPr>
          <w:p w14:paraId="6AECB603" w14:textId="77777777" w:rsidR="00AB27DB" w:rsidRDefault="006E0201" w:rsidP="006370A9">
            <w:pPr>
              <w:spacing w:after="160"/>
            </w:pPr>
            <w:r>
              <w:rPr>
                <w:sz w:val="19"/>
              </w:rPr>
              <w:t>Database</w:t>
            </w:r>
          </w:p>
        </w:tc>
        <w:tc>
          <w:tcPr>
            <w:tcW w:w="4680" w:type="dxa"/>
          </w:tcPr>
          <w:p w14:paraId="160F92F2" w14:textId="77777777" w:rsidR="00AB27DB" w:rsidRDefault="006E0201" w:rsidP="006370A9">
            <w:pPr>
              <w:spacing w:after="160"/>
            </w:pPr>
            <w:r>
              <w:rPr>
                <w:sz w:val="19"/>
              </w:rPr>
              <w:t>PostgreSQL relational table or MongoDB task collection depending on data type</w:t>
            </w:r>
          </w:p>
        </w:tc>
      </w:tr>
      <w:tr w:rsidR="00AB27DB" w14:paraId="527DEC53" w14:textId="77777777">
        <w:trPr>
          <w:jc w:val="center"/>
        </w:trPr>
        <w:tc>
          <w:tcPr>
            <w:tcW w:w="4680" w:type="dxa"/>
          </w:tcPr>
          <w:p w14:paraId="7E56F939" w14:textId="77777777" w:rsidR="00AB27DB" w:rsidRDefault="006E0201" w:rsidP="006370A9">
            <w:pPr>
              <w:spacing w:after="160"/>
            </w:pPr>
            <w:r>
              <w:rPr>
                <w:sz w:val="19"/>
              </w:rPr>
              <w:t>Security</w:t>
            </w:r>
          </w:p>
        </w:tc>
        <w:tc>
          <w:tcPr>
            <w:tcW w:w="4680" w:type="dxa"/>
          </w:tcPr>
          <w:p w14:paraId="69A3F86A" w14:textId="77777777" w:rsidR="00AB27DB" w:rsidRDefault="006E0201" w:rsidP="006370A9">
            <w:pPr>
              <w:spacing w:after="160"/>
            </w:pPr>
            <w:r>
              <w:rPr>
                <w:sz w:val="19"/>
              </w:rPr>
              <w:t>JWT token validation and authenticated request handling</w:t>
            </w:r>
          </w:p>
        </w:tc>
      </w:tr>
      <w:tr w:rsidR="00AB27DB" w14:paraId="11472A3A" w14:textId="77777777">
        <w:trPr>
          <w:jc w:val="center"/>
        </w:trPr>
        <w:tc>
          <w:tcPr>
            <w:tcW w:w="4680" w:type="dxa"/>
          </w:tcPr>
          <w:p w14:paraId="43E0029F" w14:textId="77777777" w:rsidR="00AB27DB" w:rsidRDefault="006E0201" w:rsidP="006370A9">
            <w:pPr>
              <w:spacing w:after="160"/>
            </w:pPr>
            <w:r>
              <w:rPr>
                <w:sz w:val="19"/>
              </w:rPr>
              <w:t>Testing focus</w:t>
            </w:r>
          </w:p>
        </w:tc>
        <w:tc>
          <w:tcPr>
            <w:tcW w:w="4680" w:type="dxa"/>
          </w:tcPr>
          <w:p w14:paraId="03D158C5" w14:textId="77777777" w:rsidR="00AB27DB" w:rsidRDefault="006E0201" w:rsidP="006370A9">
            <w:pPr>
              <w:spacing w:after="160"/>
            </w:pPr>
            <w:r>
              <w:rPr>
                <w:sz w:val="19"/>
              </w:rPr>
              <w:t>Verify form input, API response, persistence, and UI state</w:t>
            </w:r>
          </w:p>
        </w:tc>
      </w:tr>
    </w:tbl>
    <w:p w14:paraId="722BB06F" w14:textId="77777777" w:rsidR="00AB27DB" w:rsidRDefault="00AB27DB" w:rsidP="006370A9">
      <w:pPr>
        <w:spacing w:after="160"/>
      </w:pPr>
    </w:p>
    <w:p w14:paraId="111C8977"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19" name="Picture 19"/>
            <wp:cNvGraphicFramePr>
              <a:graphicFrameLocks noChangeAspect="1"/>
            </wp:cNvGraphicFramePr>
            <a:graphic>
              <a:graphicData uri="http://schemas.openxmlformats.org/drawingml/2006/picture">
                <pic:pic>
                  <pic:nvPicPr>
                    <pic:cNvPr id="0" name="diagram_19.png"/>
                    <pic:cNvPicPr/>
                  </pic:nvPicPr>
                  <pic:blipFill>
                    <a:blip r:embed="rId34"/>
                    <a:stretch>
                      <a:fillRect/>
                    </a:stretch>
                  </pic:blipFill>
                  <pic:spPr>
                    <a:xfrm>
                      <a:off x="0" y="0"/>
                      <a:ext cx="6126480" cy="1991106"/>
                    </a:xfrm>
                    <a:prstGeom prst="rect"/>
                  </pic:spPr>
                </pic:pic>
              </a:graphicData>
            </a:graphic>
          </wp:inline>
        </w:drawing>
      </w:r>
    </w:p>
    <w:p w14:paraId="0ED24684" w14:textId="77777777" w:rsidR="00AB27DB" w:rsidRDefault="006E0201" w:rsidP="006370A9">
      <w:pPr>
        <w:spacing w:after="160"/>
      </w:pPr>
      <w:r>
        <w:br w:type="page"/>
      </w:r>
    </w:p>
    <w:p w14:paraId="33E7F6D8" w14:textId="77777777" w:rsidR="00AB27DB" w:rsidRDefault="006E0201" w:rsidP="006370A9">
      <w:pPr>
        <w:pStyle w:val="Heading1"/>
        <w:spacing w:before="0" w:after="160"/>
      </w:pPr>
      <w:r>
        <w:rPr>
          <w:rFonts w:ascii="Times New Roman" w:hAnsi="Times New Roman"/>
          <w:color w:val="1F4E79"/>
          <w:sz w:val="32"/>
        </w:rPr>
        <w:t>Appendix E: Detailed API Sample Payloads</w:t>
      </w:r>
    </w:p>
    <w:p w14:paraId="64F57B7B"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26CBBA8E" w14:textId="77777777">
        <w:trPr>
          <w:jc w:val="center"/>
        </w:trPr>
        <w:tc>
          <w:tcPr>
            <w:tcW w:w="4680" w:type="dxa"/>
            <w:shd w:val="clear" w:color="auto" w:fill="D9EAF7"/>
          </w:tcPr>
          <w:p w14:paraId="388F14AC" w14:textId="77777777" w:rsidR="00AB27DB" w:rsidRDefault="006E0201" w:rsidP="006370A9">
            <w:pPr>
              <w:spacing w:after="160"/>
            </w:pPr>
            <w:r>
              <w:rPr>
                <w:b/>
                <w:sz w:val="19"/>
              </w:rPr>
              <w:t>Item</w:t>
            </w:r>
          </w:p>
        </w:tc>
        <w:tc>
          <w:tcPr>
            <w:tcW w:w="4680" w:type="dxa"/>
            <w:shd w:val="clear" w:color="auto" w:fill="D9EAF7"/>
          </w:tcPr>
          <w:p w14:paraId="6418CF0B" w14:textId="77777777" w:rsidR="00AB27DB" w:rsidRDefault="006E0201" w:rsidP="006370A9">
            <w:pPr>
              <w:spacing w:after="160"/>
            </w:pPr>
            <w:r>
              <w:rPr>
                <w:b/>
                <w:sz w:val="19"/>
              </w:rPr>
              <w:t>TimeLedger Documentation</w:t>
            </w:r>
          </w:p>
        </w:tc>
      </w:tr>
      <w:tr w:rsidR="00AB27DB" w14:paraId="7DF52EA9" w14:textId="77777777">
        <w:trPr>
          <w:jc w:val="center"/>
        </w:trPr>
        <w:tc>
          <w:tcPr>
            <w:tcW w:w="4680" w:type="dxa"/>
          </w:tcPr>
          <w:p w14:paraId="70C0A017" w14:textId="77777777" w:rsidR="00AB27DB" w:rsidRDefault="006E0201" w:rsidP="006370A9">
            <w:pPr>
              <w:spacing w:after="160"/>
            </w:pPr>
            <w:r>
              <w:rPr>
                <w:sz w:val="19"/>
              </w:rPr>
              <w:t>Login request</w:t>
            </w:r>
          </w:p>
        </w:tc>
        <w:tc>
          <w:tcPr>
            <w:tcW w:w="4680" w:type="dxa"/>
          </w:tcPr>
          <w:p w14:paraId="28CA8FA3" w14:textId="77777777" w:rsidR="00AB27DB" w:rsidRDefault="006E0201" w:rsidP="006370A9">
            <w:pPr>
              <w:spacing w:after="160"/>
            </w:pPr>
            <w:r>
              <w:rPr>
                <w:sz w:val="19"/>
              </w:rPr>
              <w:t>{"username":"employer","password":"password123"}</w:t>
            </w:r>
          </w:p>
        </w:tc>
      </w:tr>
      <w:tr w:rsidR="00AB27DB" w14:paraId="6D926ECB" w14:textId="77777777">
        <w:trPr>
          <w:jc w:val="center"/>
        </w:trPr>
        <w:tc>
          <w:tcPr>
            <w:tcW w:w="4680" w:type="dxa"/>
          </w:tcPr>
          <w:p w14:paraId="420C106A" w14:textId="77777777" w:rsidR="00AB27DB" w:rsidRDefault="006E0201" w:rsidP="006370A9">
            <w:pPr>
              <w:spacing w:after="160"/>
            </w:pPr>
            <w:r>
              <w:rPr>
                <w:sz w:val="19"/>
              </w:rPr>
              <w:t>Task request</w:t>
            </w:r>
          </w:p>
        </w:tc>
        <w:tc>
          <w:tcPr>
            <w:tcW w:w="4680" w:type="dxa"/>
          </w:tcPr>
          <w:p w14:paraId="63DE98A2" w14:textId="77777777" w:rsidR="00AB27DB" w:rsidRDefault="006E0201" w:rsidP="006370A9">
            <w:pPr>
              <w:spacing w:after="160"/>
            </w:pPr>
            <w:r>
              <w:rPr>
                <w:sz w:val="19"/>
              </w:rPr>
              <w:t>{"title":"Prepare weekly report","status":"TODO","priority":"HIGH","assigneeId":2}</w:t>
            </w:r>
          </w:p>
        </w:tc>
      </w:tr>
      <w:tr w:rsidR="00AB27DB" w14:paraId="02298ABF" w14:textId="77777777">
        <w:trPr>
          <w:jc w:val="center"/>
        </w:trPr>
        <w:tc>
          <w:tcPr>
            <w:tcW w:w="4680" w:type="dxa"/>
          </w:tcPr>
          <w:p w14:paraId="25B149D3" w14:textId="77777777" w:rsidR="00AB27DB" w:rsidRDefault="006E0201" w:rsidP="006370A9">
            <w:pPr>
              <w:spacing w:after="160"/>
            </w:pPr>
            <w:r>
              <w:rPr>
                <w:sz w:val="19"/>
              </w:rPr>
              <w:t>Time entry request</w:t>
            </w:r>
          </w:p>
        </w:tc>
        <w:tc>
          <w:tcPr>
            <w:tcW w:w="4680" w:type="dxa"/>
          </w:tcPr>
          <w:p w14:paraId="1D69E2AB" w14:textId="77777777" w:rsidR="00AB27DB" w:rsidRDefault="006E0201" w:rsidP="006370A9">
            <w:pPr>
              <w:spacing w:after="160"/>
            </w:pPr>
            <w:r>
              <w:rPr>
                <w:sz w:val="19"/>
              </w:rPr>
              <w:t>{"userId":2,"taskId":"mongo-task-id","project":"TimeLedger","description":"Implemented task page","durationMinutes":120,"status":"PENDING"}</w:t>
            </w:r>
          </w:p>
        </w:tc>
      </w:tr>
    </w:tbl>
    <w:p w14:paraId="0EBC85F3" w14:textId="77777777" w:rsidR="00AB27DB" w:rsidRDefault="00AB27DB" w:rsidP="006370A9">
      <w:pPr>
        <w:spacing w:after="160"/>
      </w:pPr>
    </w:p>
    <w:p w14:paraId="716B7678"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0" name="Picture 20"/>
            <wp:cNvGraphicFramePr>
              <a:graphicFrameLocks noChangeAspect="1"/>
            </wp:cNvGraphicFramePr>
            <a:graphic>
              <a:graphicData uri="http://schemas.openxmlformats.org/drawingml/2006/picture">
                <pic:pic>
                  <pic:nvPicPr>
                    <pic:cNvPr id="0" name="diagram_20.png"/>
                    <pic:cNvPicPr/>
                  </pic:nvPicPr>
                  <pic:blipFill>
                    <a:blip r:embed="rId35"/>
                    <a:stretch>
                      <a:fillRect/>
                    </a:stretch>
                  </pic:blipFill>
                  <pic:spPr>
                    <a:xfrm>
                      <a:off x="0" y="0"/>
                      <a:ext cx="6126480" cy="1991106"/>
                    </a:xfrm>
                    <a:prstGeom prst="rect"/>
                  </pic:spPr>
                </pic:pic>
              </a:graphicData>
            </a:graphic>
          </wp:inline>
        </w:drawing>
      </w:r>
    </w:p>
    <w:p w14:paraId="42ACDD78" w14:textId="77777777" w:rsidR="00AB27DB" w:rsidRDefault="006E0201" w:rsidP="006370A9">
      <w:pPr>
        <w:spacing w:after="160"/>
      </w:pPr>
      <w:r>
        <w:br w:type="page"/>
      </w:r>
    </w:p>
    <w:p w14:paraId="7CB91271" w14:textId="77777777" w:rsidR="00AB27DB" w:rsidRDefault="006E0201" w:rsidP="006370A9">
      <w:pPr>
        <w:pStyle w:val="Heading1"/>
        <w:spacing w:before="0" w:after="160"/>
      </w:pPr>
      <w:r>
        <w:rPr>
          <w:rFonts w:ascii="Times New Roman" w:hAnsi="Times New Roman"/>
          <w:color w:val="1F4E79"/>
          <w:sz w:val="32"/>
        </w:rPr>
        <w:t>Appendix F: Role Access Matrix</w:t>
      </w:r>
    </w:p>
    <w:p w14:paraId="63056EB0"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41B0910" w14:textId="77777777">
        <w:trPr>
          <w:jc w:val="center"/>
        </w:trPr>
        <w:tc>
          <w:tcPr>
            <w:tcW w:w="4680" w:type="dxa"/>
            <w:shd w:val="clear" w:color="auto" w:fill="D9EAF7"/>
          </w:tcPr>
          <w:p w14:paraId="627436AB" w14:textId="77777777" w:rsidR="00AB27DB" w:rsidRDefault="006E0201" w:rsidP="006370A9">
            <w:pPr>
              <w:spacing w:after="160"/>
            </w:pPr>
            <w:r>
              <w:rPr>
                <w:b/>
                <w:sz w:val="19"/>
              </w:rPr>
              <w:t>Item</w:t>
            </w:r>
          </w:p>
        </w:tc>
        <w:tc>
          <w:tcPr>
            <w:tcW w:w="4680" w:type="dxa"/>
            <w:shd w:val="clear" w:color="auto" w:fill="D9EAF7"/>
          </w:tcPr>
          <w:p w14:paraId="1F622B12" w14:textId="77777777" w:rsidR="00AB27DB" w:rsidRDefault="006E0201" w:rsidP="006370A9">
            <w:pPr>
              <w:spacing w:after="160"/>
            </w:pPr>
            <w:r>
              <w:rPr>
                <w:b/>
                <w:sz w:val="19"/>
              </w:rPr>
              <w:t>TimeLedger Documentation</w:t>
            </w:r>
          </w:p>
        </w:tc>
      </w:tr>
      <w:tr w:rsidR="00AB27DB" w14:paraId="5B045FB4" w14:textId="77777777">
        <w:trPr>
          <w:jc w:val="center"/>
        </w:trPr>
        <w:tc>
          <w:tcPr>
            <w:tcW w:w="4680" w:type="dxa"/>
          </w:tcPr>
          <w:p w14:paraId="6C377524" w14:textId="77777777" w:rsidR="00AB27DB" w:rsidRDefault="006E0201" w:rsidP="006370A9">
            <w:pPr>
              <w:spacing w:after="160"/>
            </w:pPr>
            <w:r>
              <w:rPr>
                <w:sz w:val="19"/>
              </w:rPr>
              <w:t>Employee</w:t>
            </w:r>
          </w:p>
        </w:tc>
        <w:tc>
          <w:tcPr>
            <w:tcW w:w="4680" w:type="dxa"/>
          </w:tcPr>
          <w:p w14:paraId="2695C71D" w14:textId="77777777" w:rsidR="00AB27DB" w:rsidRDefault="006E0201" w:rsidP="006370A9">
            <w:pPr>
              <w:spacing w:after="160"/>
            </w:pPr>
            <w:r>
              <w:rPr>
                <w:sz w:val="19"/>
              </w:rPr>
              <w:t>Login, dashboard, tasks, timesheets, leaves, notifications, profile</w:t>
            </w:r>
          </w:p>
        </w:tc>
      </w:tr>
      <w:tr w:rsidR="00AB27DB" w14:paraId="5B4A9E2E" w14:textId="77777777">
        <w:trPr>
          <w:jc w:val="center"/>
        </w:trPr>
        <w:tc>
          <w:tcPr>
            <w:tcW w:w="4680" w:type="dxa"/>
          </w:tcPr>
          <w:p w14:paraId="51D850C2" w14:textId="77777777" w:rsidR="00AB27DB" w:rsidRDefault="006E0201" w:rsidP="006370A9">
            <w:pPr>
              <w:spacing w:after="160"/>
            </w:pPr>
            <w:r>
              <w:rPr>
                <w:sz w:val="19"/>
              </w:rPr>
              <w:t>Employer</w:t>
            </w:r>
          </w:p>
        </w:tc>
        <w:tc>
          <w:tcPr>
            <w:tcW w:w="4680" w:type="dxa"/>
          </w:tcPr>
          <w:p w14:paraId="729F108B" w14:textId="77777777" w:rsidR="00AB27DB" w:rsidRDefault="006E0201" w:rsidP="006370A9">
            <w:pPr>
              <w:spacing w:after="160"/>
            </w:pPr>
            <w:r>
              <w:rPr>
                <w:sz w:val="19"/>
              </w:rPr>
              <w:t>Team management, productivity review, pending requests, user supervision</w:t>
            </w:r>
          </w:p>
        </w:tc>
      </w:tr>
      <w:tr w:rsidR="00AB27DB" w14:paraId="73E80974" w14:textId="77777777">
        <w:trPr>
          <w:jc w:val="center"/>
        </w:trPr>
        <w:tc>
          <w:tcPr>
            <w:tcW w:w="4680" w:type="dxa"/>
          </w:tcPr>
          <w:p w14:paraId="58A323F3" w14:textId="77777777" w:rsidR="00AB27DB" w:rsidRDefault="006E0201" w:rsidP="006370A9">
            <w:pPr>
              <w:spacing w:after="160"/>
            </w:pPr>
            <w:r>
              <w:rPr>
                <w:sz w:val="19"/>
              </w:rPr>
              <w:t>Admin</w:t>
            </w:r>
          </w:p>
        </w:tc>
        <w:tc>
          <w:tcPr>
            <w:tcW w:w="4680" w:type="dxa"/>
          </w:tcPr>
          <w:p w14:paraId="05A707EF" w14:textId="77777777" w:rsidR="00AB27DB" w:rsidRDefault="006E0201" w:rsidP="006370A9">
            <w:pPr>
              <w:spacing w:after="160"/>
            </w:pPr>
            <w:r>
              <w:rPr>
                <w:sz w:val="19"/>
              </w:rPr>
              <w:t>Role update, admin logs, workspace settings, system level monitoring</w:t>
            </w:r>
          </w:p>
        </w:tc>
      </w:tr>
    </w:tbl>
    <w:p w14:paraId="27BF98BC" w14:textId="77777777" w:rsidR="00AB27DB" w:rsidRDefault="00AB27DB" w:rsidP="006370A9">
      <w:pPr>
        <w:spacing w:after="160"/>
      </w:pPr>
    </w:p>
    <w:p w14:paraId="7C5325DB"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1" name="Picture 21"/>
            <wp:cNvGraphicFramePr>
              <a:graphicFrameLocks noChangeAspect="1"/>
            </wp:cNvGraphicFramePr>
            <a:graphic>
              <a:graphicData uri="http://schemas.openxmlformats.org/drawingml/2006/picture">
                <pic:pic>
                  <pic:nvPicPr>
                    <pic:cNvPr id="0" name="diagram_21.png"/>
                    <pic:cNvPicPr/>
                  </pic:nvPicPr>
                  <pic:blipFill>
                    <a:blip r:embed="rId36"/>
                    <a:stretch>
                      <a:fillRect/>
                    </a:stretch>
                  </pic:blipFill>
                  <pic:spPr>
                    <a:xfrm>
                      <a:off x="0" y="0"/>
                      <a:ext cx="6126480" cy="1991106"/>
                    </a:xfrm>
                    <a:prstGeom prst="rect"/>
                  </pic:spPr>
                </pic:pic>
              </a:graphicData>
            </a:graphic>
          </wp:inline>
        </w:drawing>
      </w:r>
    </w:p>
    <w:p w14:paraId="1CE0404A" w14:textId="77777777" w:rsidR="00AB27DB" w:rsidRDefault="006E0201" w:rsidP="006370A9">
      <w:pPr>
        <w:spacing w:after="160"/>
      </w:pPr>
      <w:r>
        <w:br w:type="page"/>
      </w:r>
    </w:p>
    <w:p w14:paraId="620F28ED" w14:textId="77777777" w:rsidR="00AB27DB" w:rsidRDefault="006E0201" w:rsidP="006370A9">
      <w:pPr>
        <w:pStyle w:val="Heading1"/>
        <w:spacing w:before="0" w:after="160"/>
      </w:pPr>
      <w:r>
        <w:rPr>
          <w:rFonts w:ascii="Times New Roman" w:hAnsi="Times New Roman"/>
          <w:color w:val="1F4E79"/>
          <w:sz w:val="32"/>
        </w:rPr>
        <w:t>Appendix G: Validation and Error Scenarios</w:t>
      </w:r>
    </w:p>
    <w:p w14:paraId="7AA20853"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65A0E63A" w14:textId="77777777">
        <w:trPr>
          <w:jc w:val="center"/>
        </w:trPr>
        <w:tc>
          <w:tcPr>
            <w:tcW w:w="4680" w:type="dxa"/>
            <w:shd w:val="clear" w:color="auto" w:fill="D9EAF7"/>
          </w:tcPr>
          <w:p w14:paraId="35265E80" w14:textId="77777777" w:rsidR="00AB27DB" w:rsidRDefault="006E0201" w:rsidP="006370A9">
            <w:pPr>
              <w:spacing w:after="160"/>
            </w:pPr>
            <w:r>
              <w:rPr>
                <w:b/>
                <w:sz w:val="19"/>
              </w:rPr>
              <w:t>Item</w:t>
            </w:r>
          </w:p>
        </w:tc>
        <w:tc>
          <w:tcPr>
            <w:tcW w:w="4680" w:type="dxa"/>
            <w:shd w:val="clear" w:color="auto" w:fill="D9EAF7"/>
          </w:tcPr>
          <w:p w14:paraId="1C042234" w14:textId="77777777" w:rsidR="00AB27DB" w:rsidRDefault="006E0201" w:rsidP="006370A9">
            <w:pPr>
              <w:spacing w:after="160"/>
            </w:pPr>
            <w:r>
              <w:rPr>
                <w:b/>
                <w:sz w:val="19"/>
              </w:rPr>
              <w:t>TimeLedger Documentation</w:t>
            </w:r>
          </w:p>
        </w:tc>
      </w:tr>
      <w:tr w:rsidR="00AB27DB" w14:paraId="1AFADAF3" w14:textId="77777777">
        <w:trPr>
          <w:jc w:val="center"/>
        </w:trPr>
        <w:tc>
          <w:tcPr>
            <w:tcW w:w="4680" w:type="dxa"/>
          </w:tcPr>
          <w:p w14:paraId="68AD27E5" w14:textId="77777777" w:rsidR="00AB27DB" w:rsidRDefault="006E0201" w:rsidP="006370A9">
            <w:pPr>
              <w:spacing w:after="160"/>
            </w:pPr>
            <w:r>
              <w:rPr>
                <w:sz w:val="19"/>
              </w:rPr>
              <w:t>Empty task title</w:t>
            </w:r>
          </w:p>
        </w:tc>
        <w:tc>
          <w:tcPr>
            <w:tcW w:w="4680" w:type="dxa"/>
          </w:tcPr>
          <w:p w14:paraId="55E05A73" w14:textId="77777777" w:rsidR="00AB27DB" w:rsidRDefault="006E0201" w:rsidP="006370A9">
            <w:pPr>
              <w:spacing w:after="160"/>
            </w:pPr>
            <w:r>
              <w:rPr>
                <w:sz w:val="19"/>
              </w:rPr>
              <w:t>Rejected because Task.title is marked with @NotBlank</w:t>
            </w:r>
          </w:p>
        </w:tc>
      </w:tr>
      <w:tr w:rsidR="00AB27DB" w14:paraId="0B296601" w14:textId="77777777">
        <w:trPr>
          <w:jc w:val="center"/>
        </w:trPr>
        <w:tc>
          <w:tcPr>
            <w:tcW w:w="4680" w:type="dxa"/>
          </w:tcPr>
          <w:p w14:paraId="24AE68B5" w14:textId="77777777" w:rsidR="00AB27DB" w:rsidRDefault="006E0201" w:rsidP="006370A9">
            <w:pPr>
              <w:spacing w:after="160"/>
            </w:pPr>
            <w:r>
              <w:rPr>
                <w:sz w:val="19"/>
              </w:rPr>
              <w:t>Short task title</w:t>
            </w:r>
          </w:p>
        </w:tc>
        <w:tc>
          <w:tcPr>
            <w:tcW w:w="4680" w:type="dxa"/>
          </w:tcPr>
          <w:p w14:paraId="51F3A5B8" w14:textId="77777777" w:rsidR="00AB27DB" w:rsidRDefault="006E0201" w:rsidP="006370A9">
            <w:pPr>
              <w:spacing w:after="160"/>
            </w:pPr>
            <w:r>
              <w:rPr>
                <w:sz w:val="19"/>
              </w:rPr>
              <w:t>Rejected when the title violates size constraints</w:t>
            </w:r>
          </w:p>
        </w:tc>
      </w:tr>
      <w:tr w:rsidR="00AB27DB" w14:paraId="38808E87" w14:textId="77777777">
        <w:trPr>
          <w:jc w:val="center"/>
        </w:trPr>
        <w:tc>
          <w:tcPr>
            <w:tcW w:w="4680" w:type="dxa"/>
          </w:tcPr>
          <w:p w14:paraId="4E3AE5E4" w14:textId="77777777" w:rsidR="00AB27DB" w:rsidRDefault="006E0201" w:rsidP="006370A9">
            <w:pPr>
              <w:spacing w:after="160"/>
            </w:pPr>
            <w:r>
              <w:rPr>
                <w:sz w:val="19"/>
              </w:rPr>
              <w:t>Unauthenticated route</w:t>
            </w:r>
          </w:p>
        </w:tc>
        <w:tc>
          <w:tcPr>
            <w:tcW w:w="4680" w:type="dxa"/>
          </w:tcPr>
          <w:p w14:paraId="44923824" w14:textId="77777777" w:rsidR="00AB27DB" w:rsidRDefault="006E0201" w:rsidP="006370A9">
            <w:pPr>
              <w:spacing w:after="160"/>
            </w:pPr>
            <w:r>
              <w:rPr>
                <w:sz w:val="19"/>
              </w:rPr>
              <w:t>Blocked by Angular AuthGuard or backend JWT filter</w:t>
            </w:r>
          </w:p>
        </w:tc>
      </w:tr>
      <w:tr w:rsidR="00AB27DB" w14:paraId="5CE5AF7B" w14:textId="77777777">
        <w:trPr>
          <w:jc w:val="center"/>
        </w:trPr>
        <w:tc>
          <w:tcPr>
            <w:tcW w:w="4680" w:type="dxa"/>
          </w:tcPr>
          <w:p w14:paraId="36E89587" w14:textId="77777777" w:rsidR="00AB27DB" w:rsidRDefault="006E0201" w:rsidP="006370A9">
            <w:pPr>
              <w:spacing w:after="160"/>
            </w:pPr>
            <w:r>
              <w:rPr>
                <w:sz w:val="19"/>
              </w:rPr>
              <w:t>Invalid token</w:t>
            </w:r>
          </w:p>
        </w:tc>
        <w:tc>
          <w:tcPr>
            <w:tcW w:w="4680" w:type="dxa"/>
          </w:tcPr>
          <w:p w14:paraId="13BD36A2" w14:textId="77777777" w:rsidR="00AB27DB" w:rsidRDefault="006E0201" w:rsidP="006370A9">
            <w:pPr>
              <w:spacing w:after="160"/>
            </w:pPr>
            <w:r>
              <w:rPr>
                <w:sz w:val="19"/>
              </w:rPr>
              <w:t>Rejected by backend authentication entry point</w:t>
            </w:r>
          </w:p>
        </w:tc>
      </w:tr>
      <w:tr w:rsidR="00AB27DB" w14:paraId="7E03A40B" w14:textId="77777777">
        <w:trPr>
          <w:jc w:val="center"/>
        </w:trPr>
        <w:tc>
          <w:tcPr>
            <w:tcW w:w="4680" w:type="dxa"/>
          </w:tcPr>
          <w:p w14:paraId="7289D839" w14:textId="77777777" w:rsidR="00AB27DB" w:rsidRDefault="006E0201" w:rsidP="006370A9">
            <w:pPr>
              <w:spacing w:after="160"/>
            </w:pPr>
            <w:r>
              <w:rPr>
                <w:sz w:val="19"/>
              </w:rPr>
              <w:t>Missing database connection</w:t>
            </w:r>
          </w:p>
        </w:tc>
        <w:tc>
          <w:tcPr>
            <w:tcW w:w="4680" w:type="dxa"/>
          </w:tcPr>
          <w:p w14:paraId="2D38FB0B" w14:textId="77777777" w:rsidR="00AB27DB" w:rsidRDefault="006E0201" w:rsidP="006370A9">
            <w:pPr>
              <w:spacing w:after="160"/>
            </w:pPr>
            <w:r>
              <w:rPr>
                <w:sz w:val="19"/>
              </w:rPr>
              <w:t>Application health and persistence operations fail until configuration is corrected</w:t>
            </w:r>
          </w:p>
        </w:tc>
      </w:tr>
    </w:tbl>
    <w:p w14:paraId="6CB92C09" w14:textId="77777777" w:rsidR="00AB27DB" w:rsidRDefault="00AB27DB" w:rsidP="006370A9">
      <w:pPr>
        <w:spacing w:after="160"/>
      </w:pPr>
    </w:p>
    <w:p w14:paraId="16DB40CB"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2" name="Picture 22"/>
            <wp:cNvGraphicFramePr>
              <a:graphicFrameLocks noChangeAspect="1"/>
            </wp:cNvGraphicFramePr>
            <a:graphic>
              <a:graphicData uri="http://schemas.openxmlformats.org/drawingml/2006/picture">
                <pic:pic>
                  <pic:nvPicPr>
                    <pic:cNvPr id="0" name="diagram_22.png"/>
                    <pic:cNvPicPr/>
                  </pic:nvPicPr>
                  <pic:blipFill>
                    <a:blip r:embed="rId37"/>
                    <a:stretch>
                      <a:fillRect/>
                    </a:stretch>
                  </pic:blipFill>
                  <pic:spPr>
                    <a:xfrm>
                      <a:off x="0" y="0"/>
                      <a:ext cx="6126480" cy="1991106"/>
                    </a:xfrm>
                    <a:prstGeom prst="rect"/>
                  </pic:spPr>
                </pic:pic>
              </a:graphicData>
            </a:graphic>
          </wp:inline>
        </w:drawing>
      </w:r>
    </w:p>
    <w:p w14:paraId="74517865" w14:textId="77777777" w:rsidR="00AB27DB" w:rsidRDefault="006E0201" w:rsidP="006370A9">
      <w:pPr>
        <w:spacing w:after="160"/>
      </w:pPr>
      <w:r>
        <w:br w:type="page"/>
      </w:r>
    </w:p>
    <w:p w14:paraId="7484B3EC" w14:textId="77777777" w:rsidR="00AB27DB" w:rsidRDefault="006E0201" w:rsidP="006370A9">
      <w:pPr>
        <w:pStyle w:val="Heading1"/>
        <w:spacing w:before="0" w:after="160"/>
      </w:pPr>
      <w:r>
        <w:rPr>
          <w:rFonts w:ascii="Times New Roman" w:hAnsi="Times New Roman"/>
          <w:color w:val="1F4E79"/>
          <w:sz w:val="32"/>
        </w:rPr>
        <w:t>Appendix H: Database Mapping Notes</w:t>
      </w:r>
    </w:p>
    <w:p w14:paraId="21F7610B" w14:textId="77777777" w:rsidR="00AB27DB" w:rsidRDefault="006E0201" w:rsidP="006370A9">
      <w:pPr>
        <w:spacing w:after="160" w:line="269" w:lineRule="auto"/>
        <w:jc w:val="both"/>
      </w:pPr>
      <w:r>
        <w:t>This appendix explains the persistence mapping choices used by TimeLedger.</w:t>
      </w:r>
    </w:p>
    <w:tbl>
      <w:tblPr>
        <w:tblStyle w:val="TableGrid"/>
        <w:tblW w:w="0" w:type="auto"/>
        <w:jc w:val="center"/>
        <w:tblLook w:val="04A0" w:firstRow="1" w:lastRow="0" w:firstColumn="1" w:lastColumn="0" w:noHBand="0" w:noVBand="1"/>
      </w:tblPr>
      <w:tblGrid>
        <w:gridCol w:w="4680"/>
        <w:gridCol w:w="4680"/>
      </w:tblGrid>
      <w:tr w:rsidR="00AB27DB" w14:paraId="7B73D3A2" w14:textId="77777777">
        <w:trPr>
          <w:jc w:val="center"/>
        </w:trPr>
        <w:tc>
          <w:tcPr>
            <w:tcW w:w="4680" w:type="dxa"/>
            <w:shd w:val="clear" w:color="auto" w:fill="D9EAF7"/>
          </w:tcPr>
          <w:p w14:paraId="2A52A3A9" w14:textId="77777777" w:rsidR="00AB27DB" w:rsidRDefault="006E0201" w:rsidP="006370A9">
            <w:pPr>
              <w:spacing w:after="160"/>
            </w:pPr>
            <w:r>
              <w:rPr>
                <w:b/>
                <w:sz w:val="19"/>
              </w:rPr>
              <w:t>Item</w:t>
            </w:r>
          </w:p>
        </w:tc>
        <w:tc>
          <w:tcPr>
            <w:tcW w:w="4680" w:type="dxa"/>
            <w:shd w:val="clear" w:color="auto" w:fill="D9EAF7"/>
          </w:tcPr>
          <w:p w14:paraId="3F5D5ADE" w14:textId="77777777" w:rsidR="00AB27DB" w:rsidRDefault="006E0201" w:rsidP="006370A9">
            <w:pPr>
              <w:spacing w:after="160"/>
            </w:pPr>
            <w:r>
              <w:rPr>
                <w:b/>
                <w:sz w:val="19"/>
              </w:rPr>
              <w:t>TimeLedger Documentation</w:t>
            </w:r>
          </w:p>
        </w:tc>
      </w:tr>
      <w:tr w:rsidR="00AB27DB" w14:paraId="77DE1E8E" w14:textId="77777777">
        <w:trPr>
          <w:jc w:val="center"/>
        </w:trPr>
        <w:tc>
          <w:tcPr>
            <w:tcW w:w="4680" w:type="dxa"/>
          </w:tcPr>
          <w:p w14:paraId="258AD7A7" w14:textId="77777777" w:rsidR="00AB27DB" w:rsidRDefault="006E0201" w:rsidP="006370A9">
            <w:pPr>
              <w:spacing w:after="160"/>
            </w:pPr>
            <w:r>
              <w:rPr>
                <w:sz w:val="19"/>
              </w:rPr>
              <w:t>User to TimeEntry</w:t>
            </w:r>
          </w:p>
        </w:tc>
        <w:tc>
          <w:tcPr>
            <w:tcW w:w="4680" w:type="dxa"/>
          </w:tcPr>
          <w:p w14:paraId="5A7FE76D" w14:textId="77777777" w:rsidR="00AB27DB" w:rsidRDefault="006E0201" w:rsidP="006370A9">
            <w:pPr>
              <w:spacing w:after="160"/>
            </w:pPr>
            <w:r>
              <w:rPr>
                <w:sz w:val="19"/>
              </w:rPr>
              <w:t>A user can have many time entries through a JPA relationship</w:t>
            </w:r>
          </w:p>
        </w:tc>
      </w:tr>
      <w:tr w:rsidR="00AB27DB" w14:paraId="71E35ACF" w14:textId="77777777">
        <w:trPr>
          <w:jc w:val="center"/>
        </w:trPr>
        <w:tc>
          <w:tcPr>
            <w:tcW w:w="4680" w:type="dxa"/>
          </w:tcPr>
          <w:p w14:paraId="1F472540" w14:textId="77777777" w:rsidR="00AB27DB" w:rsidRDefault="006E0201" w:rsidP="006370A9">
            <w:pPr>
              <w:spacing w:after="160"/>
            </w:pPr>
            <w:r>
              <w:rPr>
                <w:sz w:val="19"/>
              </w:rPr>
              <w:t>Task assignee</w:t>
            </w:r>
          </w:p>
        </w:tc>
        <w:tc>
          <w:tcPr>
            <w:tcW w:w="4680" w:type="dxa"/>
          </w:tcPr>
          <w:p w14:paraId="076CBEE0" w14:textId="77777777" w:rsidR="00AB27DB" w:rsidRDefault="006E0201" w:rsidP="006370A9">
            <w:pPr>
              <w:spacing w:after="160"/>
            </w:pPr>
            <w:r>
              <w:rPr>
                <w:sz w:val="19"/>
              </w:rPr>
              <w:t>Task stores assigneeId as a cross database reference to PostgreSQL user id</w:t>
            </w:r>
          </w:p>
        </w:tc>
      </w:tr>
      <w:tr w:rsidR="00AB27DB" w14:paraId="4A479CEB" w14:textId="77777777">
        <w:trPr>
          <w:jc w:val="center"/>
        </w:trPr>
        <w:tc>
          <w:tcPr>
            <w:tcW w:w="4680" w:type="dxa"/>
          </w:tcPr>
          <w:p w14:paraId="3A1FA352" w14:textId="77777777" w:rsidR="00AB27DB" w:rsidRDefault="006E0201" w:rsidP="006370A9">
            <w:pPr>
              <w:spacing w:after="160"/>
            </w:pPr>
            <w:r>
              <w:rPr>
                <w:sz w:val="19"/>
              </w:rPr>
              <w:t>Notification owner</w:t>
            </w:r>
          </w:p>
        </w:tc>
        <w:tc>
          <w:tcPr>
            <w:tcW w:w="4680" w:type="dxa"/>
          </w:tcPr>
          <w:p w14:paraId="6AC95ED2" w14:textId="77777777" w:rsidR="00AB27DB" w:rsidRDefault="006E0201" w:rsidP="006370A9">
            <w:pPr>
              <w:spacing w:after="160"/>
            </w:pPr>
            <w:r>
              <w:rPr>
                <w:sz w:val="19"/>
              </w:rPr>
              <w:t>Notifications are retrieved per user id</w:t>
            </w:r>
          </w:p>
        </w:tc>
      </w:tr>
      <w:tr w:rsidR="00AB27DB" w14:paraId="5E8A0395" w14:textId="77777777">
        <w:trPr>
          <w:jc w:val="center"/>
        </w:trPr>
        <w:tc>
          <w:tcPr>
            <w:tcW w:w="4680" w:type="dxa"/>
          </w:tcPr>
          <w:p w14:paraId="385BBC50" w14:textId="77777777" w:rsidR="00AB27DB" w:rsidRDefault="006E0201" w:rsidP="006370A9">
            <w:pPr>
              <w:spacing w:after="160"/>
            </w:pPr>
            <w:r>
              <w:rPr>
                <w:sz w:val="19"/>
              </w:rPr>
              <w:t>Leave records</w:t>
            </w:r>
          </w:p>
        </w:tc>
        <w:tc>
          <w:tcPr>
            <w:tcW w:w="4680" w:type="dxa"/>
          </w:tcPr>
          <w:p w14:paraId="325413D8" w14:textId="77777777" w:rsidR="00AB27DB" w:rsidRDefault="006E0201" w:rsidP="006370A9">
            <w:pPr>
              <w:spacing w:after="160"/>
            </w:pPr>
            <w:r>
              <w:rPr>
                <w:sz w:val="19"/>
              </w:rPr>
              <w:t>Leave request and leave balance data are relational records</w:t>
            </w:r>
          </w:p>
        </w:tc>
      </w:tr>
      <w:tr w:rsidR="00AB27DB" w14:paraId="5526A532" w14:textId="77777777">
        <w:trPr>
          <w:jc w:val="center"/>
        </w:trPr>
        <w:tc>
          <w:tcPr>
            <w:tcW w:w="4680" w:type="dxa"/>
          </w:tcPr>
          <w:p w14:paraId="6FB85B38" w14:textId="77777777" w:rsidR="00AB27DB" w:rsidRDefault="006E0201" w:rsidP="006370A9">
            <w:pPr>
              <w:spacing w:after="160"/>
            </w:pPr>
            <w:r>
              <w:rPr>
                <w:sz w:val="19"/>
              </w:rPr>
              <w:t>System logs</w:t>
            </w:r>
          </w:p>
        </w:tc>
        <w:tc>
          <w:tcPr>
            <w:tcW w:w="4680" w:type="dxa"/>
          </w:tcPr>
          <w:p w14:paraId="0E90695C" w14:textId="77777777" w:rsidR="00AB27DB" w:rsidRDefault="006E0201" w:rsidP="006370A9">
            <w:pPr>
              <w:spacing w:after="160"/>
            </w:pPr>
            <w:r>
              <w:rPr>
                <w:sz w:val="19"/>
              </w:rPr>
              <w:t>Logs support auditability and administrative review</w:t>
            </w:r>
          </w:p>
        </w:tc>
      </w:tr>
    </w:tbl>
    <w:p w14:paraId="469C4089" w14:textId="77777777" w:rsidR="00AB27DB" w:rsidRDefault="00AB27DB" w:rsidP="006370A9">
      <w:pPr>
        <w:spacing w:after="160"/>
      </w:pPr>
    </w:p>
    <w:p w14:paraId="7364ABA5"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3" name="Picture 23"/>
            <wp:cNvGraphicFramePr>
              <a:graphicFrameLocks noChangeAspect="1"/>
            </wp:cNvGraphicFramePr>
            <a:graphic>
              <a:graphicData uri="http://schemas.openxmlformats.org/drawingml/2006/picture">
                <pic:pic>
                  <pic:nvPicPr>
                    <pic:cNvPr id="0" name="diagram_23.png"/>
                    <pic:cNvPicPr/>
                  </pic:nvPicPr>
                  <pic:blipFill>
                    <a:blip r:embed="rId38"/>
                    <a:stretch>
                      <a:fillRect/>
                    </a:stretch>
                  </pic:blipFill>
                  <pic:spPr>
                    <a:xfrm>
                      <a:off x="0" y="0"/>
                      <a:ext cx="6126480" cy="1991106"/>
                    </a:xfrm>
                    <a:prstGeom prst="rect"/>
                  </pic:spPr>
                </pic:pic>
              </a:graphicData>
            </a:graphic>
          </wp:inline>
        </w:drawing>
      </w:r>
    </w:p>
    <w:p w14:paraId="7819DE03" w14:textId="77777777" w:rsidR="00AB27DB" w:rsidRDefault="006E0201" w:rsidP="006370A9">
      <w:pPr>
        <w:spacing w:after="160"/>
      </w:pPr>
      <w:r>
        <w:br w:type="page"/>
      </w:r>
    </w:p>
    <w:p w14:paraId="136709B6" w14:textId="77777777" w:rsidR="00AB27DB" w:rsidRDefault="006E0201" w:rsidP="006370A9">
      <w:pPr>
        <w:pStyle w:val="Heading1"/>
        <w:spacing w:before="0" w:after="160"/>
      </w:pPr>
      <w:r>
        <w:rPr>
          <w:rFonts w:ascii="Times New Roman" w:hAnsi="Times New Roman"/>
          <w:color w:val="1F4E79"/>
          <w:sz w:val="32"/>
        </w:rPr>
        <w:t>Appendix I: Production Readiness Checklist</w:t>
      </w:r>
    </w:p>
    <w:p w14:paraId="72EC3EE4"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6A303532" w14:textId="77777777">
        <w:trPr>
          <w:jc w:val="center"/>
        </w:trPr>
        <w:tc>
          <w:tcPr>
            <w:tcW w:w="4680" w:type="dxa"/>
            <w:shd w:val="clear" w:color="auto" w:fill="D9EAF7"/>
          </w:tcPr>
          <w:p w14:paraId="6C359E5F" w14:textId="77777777" w:rsidR="00AB27DB" w:rsidRDefault="006E0201" w:rsidP="006370A9">
            <w:pPr>
              <w:spacing w:after="160"/>
            </w:pPr>
            <w:r>
              <w:rPr>
                <w:b/>
                <w:sz w:val="19"/>
              </w:rPr>
              <w:t>Item</w:t>
            </w:r>
          </w:p>
        </w:tc>
        <w:tc>
          <w:tcPr>
            <w:tcW w:w="4680" w:type="dxa"/>
            <w:shd w:val="clear" w:color="auto" w:fill="D9EAF7"/>
          </w:tcPr>
          <w:p w14:paraId="600991EE" w14:textId="77777777" w:rsidR="00AB27DB" w:rsidRDefault="006E0201" w:rsidP="006370A9">
            <w:pPr>
              <w:spacing w:after="160"/>
            </w:pPr>
            <w:r>
              <w:rPr>
                <w:b/>
                <w:sz w:val="19"/>
              </w:rPr>
              <w:t>TimeLedger Documentation</w:t>
            </w:r>
          </w:p>
        </w:tc>
      </w:tr>
      <w:tr w:rsidR="00AB27DB" w14:paraId="7999A4A5" w14:textId="77777777">
        <w:trPr>
          <w:jc w:val="center"/>
        </w:trPr>
        <w:tc>
          <w:tcPr>
            <w:tcW w:w="4680" w:type="dxa"/>
          </w:tcPr>
          <w:p w14:paraId="5675A1EB" w14:textId="77777777" w:rsidR="00AB27DB" w:rsidRDefault="006E0201" w:rsidP="006370A9">
            <w:pPr>
              <w:spacing w:after="160"/>
            </w:pPr>
            <w:r>
              <w:rPr>
                <w:sz w:val="19"/>
              </w:rPr>
              <w:t>Secrets</w:t>
            </w:r>
          </w:p>
        </w:tc>
        <w:tc>
          <w:tcPr>
            <w:tcW w:w="4680" w:type="dxa"/>
          </w:tcPr>
          <w:p w14:paraId="79D19DA4" w14:textId="77777777" w:rsidR="00AB27DB" w:rsidRDefault="006E0201" w:rsidP="006370A9">
            <w:pPr>
              <w:spacing w:after="160"/>
            </w:pPr>
            <w:r>
              <w:rPr>
                <w:sz w:val="19"/>
              </w:rPr>
              <w:t>Move JWT secret and database passwords to environment variables</w:t>
            </w:r>
          </w:p>
        </w:tc>
      </w:tr>
      <w:tr w:rsidR="00AB27DB" w14:paraId="2BD150AB" w14:textId="77777777">
        <w:trPr>
          <w:jc w:val="center"/>
        </w:trPr>
        <w:tc>
          <w:tcPr>
            <w:tcW w:w="4680" w:type="dxa"/>
          </w:tcPr>
          <w:p w14:paraId="164E48C0" w14:textId="77777777" w:rsidR="00AB27DB" w:rsidRDefault="006E0201" w:rsidP="006370A9">
            <w:pPr>
              <w:spacing w:after="160"/>
            </w:pPr>
            <w:r>
              <w:rPr>
                <w:sz w:val="19"/>
              </w:rPr>
              <w:t>Security</w:t>
            </w:r>
          </w:p>
        </w:tc>
        <w:tc>
          <w:tcPr>
            <w:tcW w:w="4680" w:type="dxa"/>
          </w:tcPr>
          <w:p w14:paraId="5449BC80" w14:textId="77777777" w:rsidR="00AB27DB" w:rsidRDefault="006E0201" w:rsidP="006370A9">
            <w:pPr>
              <w:spacing w:after="160"/>
            </w:pPr>
            <w:r>
              <w:rPr>
                <w:sz w:val="19"/>
              </w:rPr>
              <w:t>Shorten JWT expiry and add stricter role authorization</w:t>
            </w:r>
          </w:p>
        </w:tc>
      </w:tr>
      <w:tr w:rsidR="00AB27DB" w14:paraId="31417F5D" w14:textId="77777777">
        <w:trPr>
          <w:jc w:val="center"/>
        </w:trPr>
        <w:tc>
          <w:tcPr>
            <w:tcW w:w="4680" w:type="dxa"/>
          </w:tcPr>
          <w:p w14:paraId="1810859E" w14:textId="77777777" w:rsidR="00AB27DB" w:rsidRDefault="006E0201" w:rsidP="006370A9">
            <w:pPr>
              <w:spacing w:after="160"/>
            </w:pPr>
            <w:r>
              <w:rPr>
                <w:sz w:val="19"/>
              </w:rPr>
              <w:t>Database</w:t>
            </w:r>
          </w:p>
        </w:tc>
        <w:tc>
          <w:tcPr>
            <w:tcW w:w="4680" w:type="dxa"/>
          </w:tcPr>
          <w:p w14:paraId="4CE2BB8A" w14:textId="77777777" w:rsidR="00AB27DB" w:rsidRDefault="006E0201" w:rsidP="006370A9">
            <w:pPr>
              <w:spacing w:after="160"/>
            </w:pPr>
            <w:r>
              <w:rPr>
                <w:sz w:val="19"/>
              </w:rPr>
              <w:t>Use managed PostgreSQL and MongoDB or secured self hosted instances</w:t>
            </w:r>
          </w:p>
        </w:tc>
      </w:tr>
      <w:tr w:rsidR="00AB27DB" w14:paraId="1E052D2D" w14:textId="77777777">
        <w:trPr>
          <w:jc w:val="center"/>
        </w:trPr>
        <w:tc>
          <w:tcPr>
            <w:tcW w:w="4680" w:type="dxa"/>
          </w:tcPr>
          <w:p w14:paraId="38BFF1A5" w14:textId="77777777" w:rsidR="00AB27DB" w:rsidRDefault="006E0201" w:rsidP="006370A9">
            <w:pPr>
              <w:spacing w:after="160"/>
            </w:pPr>
            <w:r>
              <w:rPr>
                <w:sz w:val="19"/>
              </w:rPr>
              <w:t>Frontend</w:t>
            </w:r>
          </w:p>
        </w:tc>
        <w:tc>
          <w:tcPr>
            <w:tcW w:w="4680" w:type="dxa"/>
          </w:tcPr>
          <w:p w14:paraId="36A61F22" w14:textId="77777777" w:rsidR="00AB27DB" w:rsidRDefault="006E0201" w:rsidP="006370A9">
            <w:pPr>
              <w:spacing w:after="160"/>
            </w:pPr>
            <w:r>
              <w:rPr>
                <w:sz w:val="19"/>
              </w:rPr>
              <w:t>Build Angular in production mode and host static output</w:t>
            </w:r>
          </w:p>
        </w:tc>
      </w:tr>
      <w:tr w:rsidR="00AB27DB" w14:paraId="405307DD" w14:textId="77777777">
        <w:trPr>
          <w:jc w:val="center"/>
        </w:trPr>
        <w:tc>
          <w:tcPr>
            <w:tcW w:w="4680" w:type="dxa"/>
          </w:tcPr>
          <w:p w14:paraId="47A2D84F" w14:textId="77777777" w:rsidR="00AB27DB" w:rsidRDefault="006E0201" w:rsidP="006370A9">
            <w:pPr>
              <w:spacing w:after="160"/>
            </w:pPr>
            <w:r>
              <w:rPr>
                <w:sz w:val="19"/>
              </w:rPr>
              <w:t>Backend</w:t>
            </w:r>
          </w:p>
        </w:tc>
        <w:tc>
          <w:tcPr>
            <w:tcW w:w="4680" w:type="dxa"/>
          </w:tcPr>
          <w:p w14:paraId="4D513B0C" w14:textId="77777777" w:rsidR="00AB27DB" w:rsidRDefault="006E0201" w:rsidP="006370A9">
            <w:pPr>
              <w:spacing w:after="160"/>
            </w:pPr>
            <w:r>
              <w:rPr>
                <w:sz w:val="19"/>
              </w:rPr>
              <w:t>Package Spring Boot JAR or Docker image</w:t>
            </w:r>
          </w:p>
        </w:tc>
      </w:tr>
      <w:tr w:rsidR="00AB27DB" w14:paraId="1255B982" w14:textId="77777777">
        <w:trPr>
          <w:jc w:val="center"/>
        </w:trPr>
        <w:tc>
          <w:tcPr>
            <w:tcW w:w="4680" w:type="dxa"/>
          </w:tcPr>
          <w:p w14:paraId="4C616E38" w14:textId="77777777" w:rsidR="00AB27DB" w:rsidRDefault="006E0201" w:rsidP="006370A9">
            <w:pPr>
              <w:spacing w:after="160"/>
            </w:pPr>
            <w:r>
              <w:rPr>
                <w:sz w:val="19"/>
              </w:rPr>
              <w:t>Monitoring</w:t>
            </w:r>
          </w:p>
        </w:tc>
        <w:tc>
          <w:tcPr>
            <w:tcW w:w="4680" w:type="dxa"/>
          </w:tcPr>
          <w:p w14:paraId="50CE3861" w14:textId="77777777" w:rsidR="00AB27DB" w:rsidRDefault="006E0201" w:rsidP="006370A9">
            <w:pPr>
              <w:spacing w:after="160"/>
            </w:pPr>
            <w:r>
              <w:rPr>
                <w:sz w:val="19"/>
              </w:rPr>
              <w:t>Use actuator health and metrics endpoints</w:t>
            </w:r>
          </w:p>
        </w:tc>
      </w:tr>
    </w:tbl>
    <w:p w14:paraId="7DBA62A6" w14:textId="77777777" w:rsidR="00AB27DB" w:rsidRDefault="00AB27DB" w:rsidP="006370A9">
      <w:pPr>
        <w:spacing w:after="160"/>
      </w:pPr>
    </w:p>
    <w:p w14:paraId="726783DF"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4" name="Picture 24"/>
            <wp:cNvGraphicFramePr>
              <a:graphicFrameLocks noChangeAspect="1"/>
            </wp:cNvGraphicFramePr>
            <a:graphic>
              <a:graphicData uri="http://schemas.openxmlformats.org/drawingml/2006/picture">
                <pic:pic>
                  <pic:nvPicPr>
                    <pic:cNvPr id="0" name="diagram_24.png"/>
                    <pic:cNvPicPr/>
                  </pic:nvPicPr>
                  <pic:blipFill>
                    <a:blip r:embed="rId39"/>
                    <a:stretch>
                      <a:fillRect/>
                    </a:stretch>
                  </pic:blipFill>
                  <pic:spPr>
                    <a:xfrm>
                      <a:off x="0" y="0"/>
                      <a:ext cx="6126480" cy="1991106"/>
                    </a:xfrm>
                    <a:prstGeom prst="rect"/>
                  </pic:spPr>
                </pic:pic>
              </a:graphicData>
            </a:graphic>
          </wp:inline>
        </w:drawing>
      </w:r>
    </w:p>
    <w:p w14:paraId="083AEEBD" w14:textId="77777777" w:rsidR="00AB27DB" w:rsidRDefault="006E0201" w:rsidP="006370A9">
      <w:pPr>
        <w:spacing w:after="160"/>
      </w:pPr>
      <w:r>
        <w:br w:type="page"/>
      </w:r>
    </w:p>
    <w:p w14:paraId="57E56B5A" w14:textId="77777777" w:rsidR="00AB27DB" w:rsidRDefault="006E0201" w:rsidP="006370A9">
      <w:pPr>
        <w:pStyle w:val="Heading1"/>
        <w:spacing w:before="0" w:after="160"/>
      </w:pPr>
      <w:r>
        <w:rPr>
          <w:rFonts w:ascii="Times New Roman" w:hAnsi="Times New Roman"/>
          <w:color w:val="1F4E79"/>
          <w:sz w:val="32"/>
        </w:rPr>
        <w:t>Appendix J: Final Evaluation Mapping</w:t>
      </w:r>
    </w:p>
    <w:p w14:paraId="1754395C" w14:textId="77777777" w:rsidR="00AB27DB" w:rsidRDefault="006E0201" w:rsidP="006370A9">
      <w:pPr>
        <w:spacing w:after="160" w:line="269" w:lineRule="auto"/>
        <w:jc w:val="both"/>
      </w:pPr>
      <w:r>
        <w:t>This mapping connects academic evaluation criteria with implemented TimeLedger evidence.</w:t>
      </w:r>
    </w:p>
    <w:tbl>
      <w:tblPr>
        <w:tblStyle w:val="TableGrid"/>
        <w:tblW w:w="0" w:type="auto"/>
        <w:jc w:val="center"/>
        <w:tblLook w:val="04A0" w:firstRow="1" w:lastRow="0" w:firstColumn="1" w:lastColumn="0" w:noHBand="0" w:noVBand="1"/>
      </w:tblPr>
      <w:tblGrid>
        <w:gridCol w:w="4680"/>
        <w:gridCol w:w="4680"/>
      </w:tblGrid>
      <w:tr w:rsidR="00AB27DB" w14:paraId="48C4499E" w14:textId="77777777">
        <w:trPr>
          <w:jc w:val="center"/>
        </w:trPr>
        <w:tc>
          <w:tcPr>
            <w:tcW w:w="4680" w:type="dxa"/>
            <w:shd w:val="clear" w:color="auto" w:fill="D9EAF7"/>
          </w:tcPr>
          <w:p w14:paraId="152933D9" w14:textId="77777777" w:rsidR="00AB27DB" w:rsidRDefault="006E0201" w:rsidP="006370A9">
            <w:pPr>
              <w:spacing w:after="160"/>
            </w:pPr>
            <w:r>
              <w:rPr>
                <w:b/>
                <w:sz w:val="19"/>
              </w:rPr>
              <w:t>Item</w:t>
            </w:r>
          </w:p>
        </w:tc>
        <w:tc>
          <w:tcPr>
            <w:tcW w:w="4680" w:type="dxa"/>
            <w:shd w:val="clear" w:color="auto" w:fill="D9EAF7"/>
          </w:tcPr>
          <w:p w14:paraId="68B6D2DD" w14:textId="77777777" w:rsidR="00AB27DB" w:rsidRDefault="006E0201" w:rsidP="006370A9">
            <w:pPr>
              <w:spacing w:after="160"/>
            </w:pPr>
            <w:r>
              <w:rPr>
                <w:b/>
                <w:sz w:val="19"/>
              </w:rPr>
              <w:t>TimeLedger Documentation</w:t>
            </w:r>
          </w:p>
        </w:tc>
      </w:tr>
      <w:tr w:rsidR="00AB27DB" w14:paraId="5FDADA80" w14:textId="77777777">
        <w:trPr>
          <w:jc w:val="center"/>
        </w:trPr>
        <w:tc>
          <w:tcPr>
            <w:tcW w:w="4680" w:type="dxa"/>
          </w:tcPr>
          <w:p w14:paraId="2D490A5E" w14:textId="77777777" w:rsidR="00AB27DB" w:rsidRDefault="006E0201" w:rsidP="006370A9">
            <w:pPr>
              <w:spacing w:after="160"/>
            </w:pPr>
            <w:r>
              <w:rPr>
                <w:sz w:val="19"/>
              </w:rPr>
              <w:t>Requirement analysis</w:t>
            </w:r>
          </w:p>
        </w:tc>
        <w:tc>
          <w:tcPr>
            <w:tcW w:w="4680" w:type="dxa"/>
          </w:tcPr>
          <w:p w14:paraId="661F7510" w14:textId="77777777" w:rsidR="00AB27DB" w:rsidRDefault="006E0201" w:rsidP="006370A9">
            <w:pPr>
              <w:spacing w:after="160"/>
            </w:pPr>
            <w:r>
              <w:rPr>
                <w:sz w:val="19"/>
              </w:rPr>
              <w:t>Functional and non functional requirements documented</w:t>
            </w:r>
          </w:p>
        </w:tc>
      </w:tr>
      <w:tr w:rsidR="00AB27DB" w14:paraId="2B728CD1" w14:textId="77777777">
        <w:trPr>
          <w:jc w:val="center"/>
        </w:trPr>
        <w:tc>
          <w:tcPr>
            <w:tcW w:w="4680" w:type="dxa"/>
          </w:tcPr>
          <w:p w14:paraId="69FD4BB8" w14:textId="77777777" w:rsidR="00AB27DB" w:rsidRDefault="006E0201" w:rsidP="006370A9">
            <w:pPr>
              <w:spacing w:after="160"/>
            </w:pPr>
            <w:r>
              <w:rPr>
                <w:sz w:val="19"/>
              </w:rPr>
              <w:t>Design</w:t>
            </w:r>
          </w:p>
        </w:tc>
        <w:tc>
          <w:tcPr>
            <w:tcW w:w="4680" w:type="dxa"/>
          </w:tcPr>
          <w:p w14:paraId="354ECF46" w14:textId="77777777" w:rsidR="00AB27DB" w:rsidRDefault="006E0201" w:rsidP="006370A9">
            <w:pPr>
              <w:spacing w:after="160"/>
            </w:pPr>
            <w:r>
              <w:rPr>
                <w:sz w:val="19"/>
              </w:rPr>
              <w:t>Architecture, DFD, ER, use case, and sequence diagrams included</w:t>
            </w:r>
          </w:p>
        </w:tc>
      </w:tr>
      <w:tr w:rsidR="00AB27DB" w14:paraId="4E717DD7" w14:textId="77777777">
        <w:trPr>
          <w:jc w:val="center"/>
        </w:trPr>
        <w:tc>
          <w:tcPr>
            <w:tcW w:w="4680" w:type="dxa"/>
          </w:tcPr>
          <w:p w14:paraId="64910657" w14:textId="77777777" w:rsidR="00AB27DB" w:rsidRDefault="006E0201" w:rsidP="006370A9">
            <w:pPr>
              <w:spacing w:after="160"/>
            </w:pPr>
            <w:r>
              <w:rPr>
                <w:sz w:val="19"/>
              </w:rPr>
              <w:t>Implementation</w:t>
            </w:r>
          </w:p>
        </w:tc>
        <w:tc>
          <w:tcPr>
            <w:tcW w:w="4680" w:type="dxa"/>
          </w:tcPr>
          <w:p w14:paraId="2AAD1E55" w14:textId="77777777" w:rsidR="00AB27DB" w:rsidRDefault="006E0201" w:rsidP="006370A9">
            <w:pPr>
              <w:spacing w:after="160"/>
            </w:pPr>
            <w:r>
              <w:rPr>
                <w:sz w:val="19"/>
              </w:rPr>
              <w:t>Angular components and Spring Boot APIs mapped</w:t>
            </w:r>
          </w:p>
        </w:tc>
      </w:tr>
      <w:tr w:rsidR="00AB27DB" w14:paraId="24F51E3D" w14:textId="77777777">
        <w:trPr>
          <w:jc w:val="center"/>
        </w:trPr>
        <w:tc>
          <w:tcPr>
            <w:tcW w:w="4680" w:type="dxa"/>
          </w:tcPr>
          <w:p w14:paraId="72F58E93" w14:textId="77777777" w:rsidR="00AB27DB" w:rsidRDefault="006E0201" w:rsidP="006370A9">
            <w:pPr>
              <w:spacing w:after="160"/>
            </w:pPr>
            <w:r>
              <w:rPr>
                <w:sz w:val="19"/>
              </w:rPr>
              <w:t>Database</w:t>
            </w:r>
          </w:p>
        </w:tc>
        <w:tc>
          <w:tcPr>
            <w:tcW w:w="4680" w:type="dxa"/>
          </w:tcPr>
          <w:p w14:paraId="516B85B4" w14:textId="77777777" w:rsidR="00AB27DB" w:rsidRDefault="006E0201" w:rsidP="006370A9">
            <w:pPr>
              <w:spacing w:after="160"/>
            </w:pPr>
            <w:r>
              <w:rPr>
                <w:sz w:val="19"/>
              </w:rPr>
              <w:t>PostgreSQL and MongoDB models explained</w:t>
            </w:r>
          </w:p>
        </w:tc>
      </w:tr>
      <w:tr w:rsidR="00AB27DB" w14:paraId="2C0CF888" w14:textId="77777777">
        <w:trPr>
          <w:jc w:val="center"/>
        </w:trPr>
        <w:tc>
          <w:tcPr>
            <w:tcW w:w="4680" w:type="dxa"/>
          </w:tcPr>
          <w:p w14:paraId="6A95C773" w14:textId="77777777" w:rsidR="00AB27DB" w:rsidRDefault="006E0201" w:rsidP="006370A9">
            <w:pPr>
              <w:spacing w:after="160"/>
            </w:pPr>
            <w:r>
              <w:rPr>
                <w:sz w:val="19"/>
              </w:rPr>
              <w:t>Testing</w:t>
            </w:r>
          </w:p>
        </w:tc>
        <w:tc>
          <w:tcPr>
            <w:tcW w:w="4680" w:type="dxa"/>
          </w:tcPr>
          <w:p w14:paraId="0F1176F3" w14:textId="77777777" w:rsidR="00AB27DB" w:rsidRDefault="006E0201" w:rsidP="006370A9">
            <w:pPr>
              <w:spacing w:after="160"/>
            </w:pPr>
            <w:r>
              <w:rPr>
                <w:sz w:val="19"/>
              </w:rPr>
              <w:t>Functional test cases and expected outcomes listed</w:t>
            </w:r>
          </w:p>
        </w:tc>
      </w:tr>
      <w:tr w:rsidR="00AB27DB" w14:paraId="555E75A6" w14:textId="77777777">
        <w:trPr>
          <w:jc w:val="center"/>
        </w:trPr>
        <w:tc>
          <w:tcPr>
            <w:tcW w:w="4680" w:type="dxa"/>
          </w:tcPr>
          <w:p w14:paraId="08A7525A" w14:textId="77777777" w:rsidR="00AB27DB" w:rsidRDefault="006E0201" w:rsidP="006370A9">
            <w:pPr>
              <w:spacing w:after="160"/>
            </w:pPr>
            <w:r>
              <w:rPr>
                <w:sz w:val="19"/>
              </w:rPr>
              <w:t>Documentation</w:t>
            </w:r>
          </w:p>
        </w:tc>
        <w:tc>
          <w:tcPr>
            <w:tcW w:w="4680" w:type="dxa"/>
          </w:tcPr>
          <w:p w14:paraId="160EEB1D" w14:textId="77777777" w:rsidR="00AB27DB" w:rsidRDefault="006E0201" w:rsidP="006370A9">
            <w:pPr>
              <w:spacing w:after="160"/>
            </w:pPr>
            <w:r>
              <w:rPr>
                <w:sz w:val="19"/>
              </w:rPr>
              <w:t>Screenshots, appendices, bibliography, and viva questions included</w:t>
            </w:r>
          </w:p>
        </w:tc>
      </w:tr>
    </w:tbl>
    <w:p w14:paraId="23D45166" w14:textId="77777777" w:rsidR="00AB27DB" w:rsidRDefault="00AB27DB" w:rsidP="006370A9">
      <w:pPr>
        <w:spacing w:after="160"/>
      </w:pPr>
    </w:p>
    <w:p w14:paraId="234385B5" w14:textId="77777777" w:rsidR="00AB27DB" w:rsidRDefault="006E0201" w:rsidP="006370A9">
      <w:pPr>
        <w:spacing w:after="160"/>
        <w:ind w:left="360"/>
        <w:jc w:val="center"/>
      </w:pPr>
      <w:r>
        <w:drawing>
          <wp:inline xmlns:a="http://schemas.openxmlformats.org/drawingml/2006/main" xmlns:pic="http://schemas.openxmlformats.org/drawingml/2006/picture">
            <wp:extent cx="6126480" cy="1991106"/>
            <wp:docPr id="25" name="Picture 25"/>
            <wp:cNvGraphicFramePr>
              <a:graphicFrameLocks noChangeAspect="1"/>
            </wp:cNvGraphicFramePr>
            <a:graphic>
              <a:graphicData uri="http://schemas.openxmlformats.org/drawingml/2006/picture">
                <pic:pic>
                  <pic:nvPicPr>
                    <pic:cNvPr id="0" name="diagram_25.png"/>
                    <pic:cNvPicPr/>
                  </pic:nvPicPr>
                  <pic:blipFill>
                    <a:blip r:embed="rId40"/>
                    <a:stretch>
                      <a:fillRect/>
                    </a:stretch>
                  </pic:blipFill>
                  <pic:spPr>
                    <a:xfrm>
                      <a:off x="0" y="0"/>
                      <a:ext cx="6126480" cy="1991106"/>
                    </a:xfrm>
                    <a:prstGeom prst="rect"/>
                  </pic:spPr>
                </pic:pic>
              </a:graphicData>
            </a:graphic>
          </wp:inline>
        </w:drawing>
      </w:r>
    </w:p>
    <w:sectPr w:rsidR="00AB27DB"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7CB9" w14:textId="77777777" w:rsidR="00CB1C64" w:rsidRDefault="00CB1C64" w:rsidP="00DE06F1">
      <w:pPr>
        <w:spacing w:after="0" w:line="240" w:lineRule="auto"/>
      </w:pPr>
      <w:r>
        <w:separator/>
      </w:r>
    </w:p>
  </w:endnote>
  <w:endnote w:type="continuationSeparator" w:id="0">
    <w:p w14:paraId="4E2494E0" w14:textId="77777777" w:rsidR="00CB1C64" w:rsidRDefault="00CB1C64"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5214" w14:textId="77777777" w:rsidR="00DE06F1" w:rsidRDefault="00DE06F1" w:rsidP="00DE06F1">
    <w:pPr>
      <w:pStyle w:val="Footer"/>
    </w:pPr>
  </w:p>
  <w:p w14:paraId="2B611E73"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99B4"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EndPr/>
      <w:sdtContent>
        <w:sdt>
          <w:sdtPr>
            <w:id w:val="565050523"/>
            <w:docPartObj>
              <w:docPartGallery w:val="Page Numbers (Top of Page)"/>
              <w:docPartUnique/>
            </w:docPartObj>
          </w:sdtPr>
          <w:sdtEnd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67B2811B" w14:textId="77777777" w:rsidR="00DE06F1" w:rsidRDefault="00DE06F1" w:rsidP="00DE06F1">
    <w:pPr>
      <w:pStyle w:val="Footer"/>
    </w:pPr>
  </w:p>
  <w:p w14:paraId="460FC62B" w14:textId="77777777" w:rsidR="00DE06F1" w:rsidRDefault="00DE06F1" w:rsidP="00DE06F1"/>
  <w:p w14:paraId="0EBC636A"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2971" w14:textId="77777777" w:rsidR="00DE06F1" w:rsidRDefault="00DE06F1" w:rsidP="00DE06F1">
    <w:pPr>
      <w:pStyle w:val="Footer"/>
    </w:pPr>
  </w:p>
  <w:p w14:paraId="706FAE95"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03E4" w14:textId="77777777" w:rsidR="00CB1C64" w:rsidRDefault="00CB1C64" w:rsidP="00DE06F1">
      <w:pPr>
        <w:spacing w:after="0" w:line="240" w:lineRule="auto"/>
      </w:pPr>
      <w:r>
        <w:separator/>
      </w:r>
    </w:p>
  </w:footnote>
  <w:footnote w:type="continuationSeparator" w:id="0">
    <w:p w14:paraId="575A0191" w14:textId="77777777" w:rsidR="00CB1C64" w:rsidRDefault="00CB1C64"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97A9" w14:textId="77777777" w:rsidR="00DE06F1" w:rsidRDefault="00DE06F1" w:rsidP="00DE06F1">
    <w:pPr>
      <w:pStyle w:val="Header"/>
    </w:pPr>
  </w:p>
  <w:p w14:paraId="5479A4EB"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8FC1" w14:textId="77777777" w:rsidR="00DE06F1" w:rsidRPr="00187443" w:rsidRDefault="00DE06F1" w:rsidP="00DE06F1">
    <w:pPr>
      <w:pStyle w:val="Header"/>
      <w:jc w:val="right"/>
    </w:pPr>
    <w:r w:rsidRPr="00187443">
      <w:rPr>
        <w:rFonts w:cs="Times New Roman"/>
        <w:b/>
        <w:bCs/>
        <w:sz w:val="24"/>
        <w:szCs w:val="24"/>
      </w:rPr>
      <w:t>College Admission</w:t>
    </w:r>
    <w:r>
      <w:rPr>
        <w:rFonts w:cs="Times New Roman"/>
        <w:b/>
        <w:bCs/>
        <w:sz w:val="24"/>
        <w:szCs w:val="24"/>
      </w:rPr>
      <w:t xml:space="preserve"> </w:t>
    </w:r>
    <w:r w:rsidRPr="00187443">
      <w:rPr>
        <w:rFonts w:cs="Times New Roman"/>
        <w:b/>
        <w:bCs/>
        <w:sz w:val="24"/>
        <w:szCs w:val="24"/>
      </w:rPr>
      <w:t>Management System</w:t>
    </w:r>
  </w:p>
  <w:p w14:paraId="3866B941" w14:textId="77777777" w:rsidR="00DE06F1" w:rsidRDefault="00DE06F1" w:rsidP="00DE06F1"/>
  <w:p w14:paraId="1FAECBDD"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1CF8" w14:textId="77777777" w:rsidR="00DE06F1" w:rsidRDefault="00DE06F1" w:rsidP="00DE06F1">
    <w:pPr>
      <w:pStyle w:val="Header"/>
    </w:pPr>
  </w:p>
  <w:p w14:paraId="350CE43B"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0A9"/>
    <w:rsid w:val="006E0201"/>
    <w:rsid w:val="008C5358"/>
    <w:rsid w:val="00AA1D8D"/>
    <w:rsid w:val="00AB27DB"/>
    <w:rsid w:val="00B47730"/>
    <w:rsid w:val="00B612FE"/>
    <w:rsid w:val="00CB0664"/>
    <w:rsid w:val="00CB1C64"/>
    <w:rsid w:val="00DE0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560E1"/>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7523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3</cp:revision>
  <dcterms:created xsi:type="dcterms:W3CDTF">2013-12-23T23:15:00Z</dcterms:created>
  <dcterms:modified xsi:type="dcterms:W3CDTF">2026-08-28T15:46:00Z</dcterms:modified>
  <cp:category/>
</cp:coreProperties>
</file>