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C778" w14:textId="77777777" w:rsidR="00AB27DB" w:rsidRDefault="006E0201" w:rsidP="006370A9">
      <w:pPr>
        <w:pStyle w:val="Heading1"/>
        <w:spacing w:before="0" w:after="160"/>
      </w:pPr>
      <w:r>
        <w:rPr>
          <w:rFonts w:ascii="Times New Roman" w:hAnsi="Times New Roman"/>
          <w:color w:val="1F4E79"/>
          <w:sz w:val="32"/>
        </w:rPr>
        <w:t>1. Introduction</w:t>
      </w:r>
    </w:p>
    <w:p w14:paraId="48AC479F" w14:textId="77777777" w:rsidR="00AB27DB" w:rsidRDefault="006E0201" w:rsidP="006370A9">
      <w:pPr>
        <w:spacing w:after="160" w:line="269" w:lineRule="auto"/>
        <w:jc w:val="both"/>
      </w:pPr>
      <w:r>
        <w:t>Organizations depend on reliable work records to understand how employees spend time, how tasks progress, how teams collaborate, and where management attention is required. In many teams, these records are still maintained through spreadsheet files, separate chat messages, manual approvals, and disconnected task notes. Such practices create delay, duplicate data entry, poor visibility, and weak accountability.</w:t>
      </w:r>
    </w:p>
    <w:p w14:paraId="14447083" w14:textId="77777777" w:rsidR="00AB27DB" w:rsidRDefault="006E0201" w:rsidP="006370A9">
      <w:pPr>
        <w:spacing w:after="160" w:line="269" w:lineRule="auto"/>
        <w:jc w:val="both"/>
      </w:pPr>
      <w:proofErr w:type="spellStart"/>
      <w:r>
        <w:t>TimeLedger</w:t>
      </w:r>
      <w:proofErr w:type="spellEnd"/>
      <w:r>
        <w:t xml:space="preserve"> is designed as a centralized </w:t>
      </w:r>
      <w:proofErr w:type="gramStart"/>
      <w:r>
        <w:t>web based</w:t>
      </w:r>
      <w:proofErr w:type="gramEnd"/>
      <w:r>
        <w:t xml:space="preserve"> platform for recording time entries, managing tasks, reviewing productivity, handling teams, submitting leave requests, and viewing notifications. The system gives employees a focused workspace for daily activity and gives employers or managers a structured view of organizational progress.</w:t>
      </w:r>
    </w:p>
    <w:p w14:paraId="209D0B96" w14:textId="77777777" w:rsidR="00AB27DB" w:rsidRDefault="006E0201" w:rsidP="006370A9">
      <w:pPr>
        <w:spacing w:after="160" w:line="269" w:lineRule="auto"/>
        <w:jc w:val="both"/>
      </w:pPr>
      <w:r>
        <w:t xml:space="preserve">The project is implemented as a full stack application. The frontend is built using Angular 21 with </w:t>
      </w:r>
      <w:proofErr w:type="gramStart"/>
      <w:r>
        <w:t>route based</w:t>
      </w:r>
      <w:proofErr w:type="gramEnd"/>
      <w:r>
        <w:t xml:space="preserve"> components, services, guards, interceptors, SCSS styling, and Chart.js visualizations. The backend is built using Spring Boot 3.2.5, Java 21, Spring Security, JWT, Spring Data JPA, PostgreSQL, Spring Data MongoDB, MongoDB, and </w:t>
      </w:r>
      <w:proofErr w:type="spellStart"/>
      <w:r>
        <w:t>OpenAPI</w:t>
      </w:r>
      <w:proofErr w:type="spellEnd"/>
      <w:r>
        <w:t xml:space="preserve"> support.</w:t>
      </w:r>
    </w:p>
    <w:p w14:paraId="747810B5" w14:textId="2AC50D2C" w:rsidR="00AB27DB" w:rsidRDefault="006E0201" w:rsidP="00FC61FC">
      <w:pPr>
        <w:spacing w:after="160"/>
      </w:pPr>
      <w:r>
        <w:rPr>
          <w:color w:val="1F4E79"/>
          <w:sz w:val="32"/>
        </w:rPr>
        <w:t>2. Existing System</w:t>
      </w:r>
    </w:p>
    <w:p w14:paraId="3D25DE93" w14:textId="77777777" w:rsidR="00AB27DB" w:rsidRDefault="006E0201" w:rsidP="006370A9">
      <w:pPr>
        <w:spacing w:after="160" w:line="269" w:lineRule="auto"/>
        <w:jc w:val="both"/>
      </w:pPr>
      <w:r>
        <w:t xml:space="preserve">The existing manual or semi digital workflow normally depends on timesheet spreadsheets, individual task notes, </w:t>
      </w:r>
      <w:proofErr w:type="gramStart"/>
      <w:r>
        <w:t>email based</w:t>
      </w:r>
      <w:proofErr w:type="gramEnd"/>
      <w:r>
        <w:t xml:space="preserve"> approval requests, and manager follow ups. This approach may appear manageable for a small group but becomes difficult when multiple users, projects, teams, approvals, and logs must be tracked continuously.</w:t>
      </w:r>
    </w:p>
    <w:p w14:paraId="70D879C0" w14:textId="77777777" w:rsidR="00AB27DB" w:rsidRDefault="006E0201" w:rsidP="006370A9">
      <w:pPr>
        <w:spacing w:after="160" w:line="269" w:lineRule="auto"/>
        <w:jc w:val="both"/>
      </w:pPr>
      <w:r>
        <w:t>Manual timesheet systems suffer from delayed submission, inconsistent formats, accidental data loss, limited auditability, and difficulty in calculating productivity. Managers often need to open different files or messages to understand who worked on what, how much time was spent, which tasks are pending, and which requests need approval.</w:t>
      </w:r>
    </w:p>
    <w:tbl>
      <w:tblPr>
        <w:tblStyle w:val="TableGrid"/>
        <w:tblW w:w="0" w:type="auto"/>
        <w:jc w:val="center"/>
        <w:tblLook w:val="04A0" w:firstRow="1" w:lastRow="0" w:firstColumn="1" w:lastColumn="0" w:noHBand="0" w:noVBand="1"/>
      </w:tblPr>
      <w:tblGrid>
        <w:gridCol w:w="3120"/>
        <w:gridCol w:w="3120"/>
        <w:gridCol w:w="3120"/>
      </w:tblGrid>
      <w:tr w:rsidR="00AB27DB" w14:paraId="69BA0FAD" w14:textId="77777777">
        <w:trPr>
          <w:jc w:val="center"/>
        </w:trPr>
        <w:tc>
          <w:tcPr>
            <w:tcW w:w="3120" w:type="dxa"/>
            <w:shd w:val="clear" w:color="auto" w:fill="D9EAF7"/>
          </w:tcPr>
          <w:p w14:paraId="3BC3BE79" w14:textId="77777777" w:rsidR="00AB27DB" w:rsidRDefault="006E0201" w:rsidP="006370A9">
            <w:pPr>
              <w:spacing w:after="160"/>
            </w:pPr>
            <w:r>
              <w:rPr>
                <w:b/>
                <w:sz w:val="19"/>
              </w:rPr>
              <w:t>Problem</w:t>
            </w:r>
          </w:p>
        </w:tc>
        <w:tc>
          <w:tcPr>
            <w:tcW w:w="3120" w:type="dxa"/>
            <w:shd w:val="clear" w:color="auto" w:fill="D9EAF7"/>
          </w:tcPr>
          <w:p w14:paraId="5F6F0E62" w14:textId="77777777" w:rsidR="00AB27DB" w:rsidRDefault="006E0201" w:rsidP="006370A9">
            <w:pPr>
              <w:spacing w:after="160"/>
            </w:pPr>
            <w:r>
              <w:rPr>
                <w:b/>
                <w:sz w:val="19"/>
              </w:rPr>
              <w:t>Effect on Organization</w:t>
            </w:r>
          </w:p>
        </w:tc>
        <w:tc>
          <w:tcPr>
            <w:tcW w:w="3120" w:type="dxa"/>
            <w:shd w:val="clear" w:color="auto" w:fill="D9EAF7"/>
          </w:tcPr>
          <w:p w14:paraId="4287AB0E" w14:textId="77777777" w:rsidR="00AB27DB" w:rsidRDefault="006E0201" w:rsidP="006370A9">
            <w:pPr>
              <w:spacing w:after="160"/>
            </w:pPr>
            <w:proofErr w:type="spellStart"/>
            <w:r>
              <w:rPr>
                <w:b/>
                <w:sz w:val="19"/>
              </w:rPr>
              <w:t>TimeLedger</w:t>
            </w:r>
            <w:proofErr w:type="spellEnd"/>
            <w:r>
              <w:rPr>
                <w:b/>
                <w:sz w:val="19"/>
              </w:rPr>
              <w:t xml:space="preserve"> Improvement</w:t>
            </w:r>
          </w:p>
        </w:tc>
      </w:tr>
      <w:tr w:rsidR="00AB27DB" w14:paraId="73BA0F1D" w14:textId="77777777">
        <w:trPr>
          <w:jc w:val="center"/>
        </w:trPr>
        <w:tc>
          <w:tcPr>
            <w:tcW w:w="3120" w:type="dxa"/>
          </w:tcPr>
          <w:p w14:paraId="21F846A7" w14:textId="77777777" w:rsidR="00AB27DB" w:rsidRDefault="006E0201" w:rsidP="006370A9">
            <w:pPr>
              <w:spacing w:after="160"/>
            </w:pPr>
            <w:r>
              <w:rPr>
                <w:sz w:val="19"/>
              </w:rPr>
              <w:t>Spreadsheet based time records</w:t>
            </w:r>
          </w:p>
        </w:tc>
        <w:tc>
          <w:tcPr>
            <w:tcW w:w="3120" w:type="dxa"/>
          </w:tcPr>
          <w:p w14:paraId="4CBB303C" w14:textId="77777777" w:rsidR="00AB27DB" w:rsidRDefault="006E0201" w:rsidP="006370A9">
            <w:pPr>
              <w:spacing w:after="160"/>
            </w:pPr>
            <w:r>
              <w:rPr>
                <w:sz w:val="19"/>
              </w:rPr>
              <w:t>Difficult to validate and consolidate</w:t>
            </w:r>
          </w:p>
        </w:tc>
        <w:tc>
          <w:tcPr>
            <w:tcW w:w="3120" w:type="dxa"/>
          </w:tcPr>
          <w:p w14:paraId="44365725" w14:textId="77777777" w:rsidR="00AB27DB" w:rsidRDefault="006E0201" w:rsidP="006370A9">
            <w:pPr>
              <w:spacing w:after="160"/>
            </w:pPr>
            <w:r>
              <w:rPr>
                <w:sz w:val="19"/>
              </w:rPr>
              <w:t>Centralized time entry APIs and UI</w:t>
            </w:r>
          </w:p>
        </w:tc>
      </w:tr>
      <w:tr w:rsidR="00AB27DB" w14:paraId="7EB214B0" w14:textId="77777777">
        <w:trPr>
          <w:jc w:val="center"/>
        </w:trPr>
        <w:tc>
          <w:tcPr>
            <w:tcW w:w="3120" w:type="dxa"/>
          </w:tcPr>
          <w:p w14:paraId="43E2C239" w14:textId="77777777" w:rsidR="00AB27DB" w:rsidRDefault="006E0201" w:rsidP="006370A9">
            <w:pPr>
              <w:spacing w:after="160"/>
            </w:pPr>
            <w:r>
              <w:rPr>
                <w:sz w:val="19"/>
              </w:rPr>
              <w:t xml:space="preserve">Manual approval </w:t>
            </w:r>
            <w:proofErr w:type="gramStart"/>
            <w:r>
              <w:rPr>
                <w:sz w:val="19"/>
              </w:rPr>
              <w:t>follow</w:t>
            </w:r>
            <w:proofErr w:type="gramEnd"/>
            <w:r>
              <w:rPr>
                <w:sz w:val="19"/>
              </w:rPr>
              <w:t xml:space="preserve"> up</w:t>
            </w:r>
          </w:p>
        </w:tc>
        <w:tc>
          <w:tcPr>
            <w:tcW w:w="3120" w:type="dxa"/>
          </w:tcPr>
          <w:p w14:paraId="6D41D3C1" w14:textId="77777777" w:rsidR="00AB27DB" w:rsidRDefault="006E0201" w:rsidP="006370A9">
            <w:pPr>
              <w:spacing w:after="160"/>
            </w:pPr>
            <w:r>
              <w:rPr>
                <w:sz w:val="19"/>
              </w:rPr>
              <w:t>Delayed decisions and unclear status</w:t>
            </w:r>
          </w:p>
        </w:tc>
        <w:tc>
          <w:tcPr>
            <w:tcW w:w="3120" w:type="dxa"/>
          </w:tcPr>
          <w:p w14:paraId="11658528" w14:textId="77777777" w:rsidR="00AB27DB" w:rsidRDefault="006E0201" w:rsidP="006370A9">
            <w:pPr>
              <w:spacing w:after="160"/>
            </w:pPr>
            <w:r>
              <w:rPr>
                <w:sz w:val="19"/>
              </w:rPr>
              <w:t>Structured pending request and status flow</w:t>
            </w:r>
          </w:p>
        </w:tc>
      </w:tr>
      <w:tr w:rsidR="00AB27DB" w14:paraId="38F1F032" w14:textId="77777777">
        <w:trPr>
          <w:jc w:val="center"/>
        </w:trPr>
        <w:tc>
          <w:tcPr>
            <w:tcW w:w="3120" w:type="dxa"/>
          </w:tcPr>
          <w:p w14:paraId="10D096E1" w14:textId="77777777" w:rsidR="00AB27DB" w:rsidRDefault="006E0201" w:rsidP="006370A9">
            <w:pPr>
              <w:spacing w:after="160"/>
            </w:pPr>
            <w:r>
              <w:rPr>
                <w:sz w:val="19"/>
              </w:rPr>
              <w:t>Separate task notes</w:t>
            </w:r>
          </w:p>
        </w:tc>
        <w:tc>
          <w:tcPr>
            <w:tcW w:w="3120" w:type="dxa"/>
          </w:tcPr>
          <w:p w14:paraId="2D3901CB" w14:textId="77777777" w:rsidR="00AB27DB" w:rsidRDefault="006E0201" w:rsidP="006370A9">
            <w:pPr>
              <w:spacing w:after="160"/>
            </w:pPr>
            <w:r>
              <w:rPr>
                <w:sz w:val="19"/>
              </w:rPr>
              <w:t>Poor task visibility</w:t>
            </w:r>
          </w:p>
        </w:tc>
        <w:tc>
          <w:tcPr>
            <w:tcW w:w="3120" w:type="dxa"/>
          </w:tcPr>
          <w:p w14:paraId="7F068A3B" w14:textId="77777777" w:rsidR="00AB27DB" w:rsidRDefault="006E0201" w:rsidP="006370A9">
            <w:pPr>
              <w:spacing w:after="160"/>
            </w:pPr>
            <w:r>
              <w:rPr>
                <w:sz w:val="19"/>
              </w:rPr>
              <w:t>Task module with status, priority, assignee, and due date</w:t>
            </w:r>
          </w:p>
        </w:tc>
      </w:tr>
      <w:tr w:rsidR="00AB27DB" w14:paraId="0754017C" w14:textId="77777777">
        <w:trPr>
          <w:jc w:val="center"/>
        </w:trPr>
        <w:tc>
          <w:tcPr>
            <w:tcW w:w="3120" w:type="dxa"/>
          </w:tcPr>
          <w:p w14:paraId="34988442" w14:textId="77777777" w:rsidR="00AB27DB" w:rsidRDefault="006E0201" w:rsidP="006370A9">
            <w:pPr>
              <w:spacing w:after="160"/>
            </w:pPr>
            <w:r>
              <w:rPr>
                <w:sz w:val="19"/>
              </w:rPr>
              <w:t>No audit trail</w:t>
            </w:r>
          </w:p>
        </w:tc>
        <w:tc>
          <w:tcPr>
            <w:tcW w:w="3120" w:type="dxa"/>
          </w:tcPr>
          <w:p w14:paraId="5A16A680" w14:textId="77777777" w:rsidR="00AB27DB" w:rsidRDefault="006E0201" w:rsidP="006370A9">
            <w:pPr>
              <w:spacing w:after="160"/>
            </w:pPr>
            <w:r>
              <w:rPr>
                <w:sz w:val="19"/>
              </w:rPr>
              <w:t>Weak accountability</w:t>
            </w:r>
          </w:p>
        </w:tc>
        <w:tc>
          <w:tcPr>
            <w:tcW w:w="3120" w:type="dxa"/>
          </w:tcPr>
          <w:p w14:paraId="31FE6421" w14:textId="77777777" w:rsidR="00AB27DB" w:rsidRDefault="006E0201" w:rsidP="006370A9">
            <w:pPr>
              <w:spacing w:after="160"/>
            </w:pPr>
            <w:proofErr w:type="spellStart"/>
            <w:r>
              <w:rPr>
                <w:sz w:val="19"/>
              </w:rPr>
              <w:t>SystemLog</w:t>
            </w:r>
            <w:proofErr w:type="spellEnd"/>
            <w:r>
              <w:rPr>
                <w:sz w:val="19"/>
              </w:rPr>
              <w:t xml:space="preserve"> model and admin logs route</w:t>
            </w:r>
          </w:p>
        </w:tc>
      </w:tr>
      <w:tr w:rsidR="00AB27DB" w14:paraId="3CDBDE55" w14:textId="77777777">
        <w:trPr>
          <w:jc w:val="center"/>
        </w:trPr>
        <w:tc>
          <w:tcPr>
            <w:tcW w:w="3120" w:type="dxa"/>
          </w:tcPr>
          <w:p w14:paraId="3CC9AE11" w14:textId="77777777" w:rsidR="00AB27DB" w:rsidRDefault="006E0201" w:rsidP="006370A9">
            <w:pPr>
              <w:spacing w:after="160"/>
            </w:pPr>
            <w:r>
              <w:rPr>
                <w:sz w:val="19"/>
              </w:rPr>
              <w:t>No dashboard metrics</w:t>
            </w:r>
          </w:p>
        </w:tc>
        <w:tc>
          <w:tcPr>
            <w:tcW w:w="3120" w:type="dxa"/>
          </w:tcPr>
          <w:p w14:paraId="2027889C" w14:textId="77777777" w:rsidR="00AB27DB" w:rsidRDefault="006E0201" w:rsidP="006370A9">
            <w:pPr>
              <w:spacing w:after="160"/>
            </w:pPr>
            <w:r>
              <w:rPr>
                <w:sz w:val="19"/>
              </w:rPr>
              <w:t>Limited management insight</w:t>
            </w:r>
          </w:p>
        </w:tc>
        <w:tc>
          <w:tcPr>
            <w:tcW w:w="3120" w:type="dxa"/>
          </w:tcPr>
          <w:p w14:paraId="27B0989F" w14:textId="77777777" w:rsidR="00AB27DB" w:rsidRDefault="006E0201" w:rsidP="006370A9">
            <w:pPr>
              <w:spacing w:after="160"/>
            </w:pPr>
            <w:r>
              <w:rPr>
                <w:sz w:val="19"/>
              </w:rPr>
              <w:t>Task statistics and productivity chart support</w:t>
            </w:r>
          </w:p>
        </w:tc>
      </w:tr>
    </w:tbl>
    <w:p w14:paraId="59ED4329" w14:textId="77777777" w:rsidR="00AB27DB" w:rsidRDefault="00AB27DB" w:rsidP="006370A9">
      <w:pPr>
        <w:spacing w:after="160"/>
      </w:pPr>
    </w:p>
    <w:p w14:paraId="7E366564" w14:textId="77777777" w:rsidR="00AB27DB" w:rsidRDefault="006E0201" w:rsidP="006370A9">
      <w:pPr>
        <w:spacing w:after="160"/>
      </w:pPr>
      <w:r>
        <w:br w:type="page"/>
      </w:r>
    </w:p>
    <w:p w14:paraId="07DCA3F2" w14:textId="77777777" w:rsidR="00AB27DB" w:rsidRDefault="006E0201" w:rsidP="006370A9">
      <w:pPr>
        <w:pStyle w:val="Heading1"/>
        <w:spacing w:before="0" w:after="160"/>
      </w:pPr>
      <w:r>
        <w:rPr>
          <w:rFonts w:ascii="Times New Roman" w:hAnsi="Times New Roman"/>
          <w:color w:val="1F4E79"/>
          <w:sz w:val="32"/>
        </w:rPr>
        <w:lastRenderedPageBreak/>
        <w:t>3. Proposed System</w:t>
      </w:r>
    </w:p>
    <w:p w14:paraId="368A1CB5" w14:textId="77777777" w:rsidR="00AB27DB" w:rsidRDefault="006E0201" w:rsidP="006370A9">
      <w:pPr>
        <w:spacing w:after="160" w:line="269" w:lineRule="auto"/>
        <w:jc w:val="both"/>
      </w:pPr>
      <w:r>
        <w:t xml:space="preserve">The proposed </w:t>
      </w:r>
      <w:proofErr w:type="spellStart"/>
      <w:r>
        <w:t>TimeLedger</w:t>
      </w:r>
      <w:proofErr w:type="spellEnd"/>
      <w:r>
        <w:t xml:space="preserve"> system replaces scattered manual tracking with a secured web platform. Users authenticate through login, access protected routes, perform business actions through the Angular UI, and persist information through Spring Boot REST APIs. PostgreSQL stores structured relational data, while MongoDB stores task records through a document collection.</w:t>
      </w:r>
    </w:p>
    <w:p w14:paraId="6B7C2285" w14:textId="77777777" w:rsidR="00AB27DB" w:rsidRDefault="006E0201" w:rsidP="006370A9">
      <w:pPr>
        <w:spacing w:after="160" w:line="269" w:lineRule="auto"/>
        <w:jc w:val="both"/>
      </w:pPr>
      <w:r>
        <w:t>The system supports employer and employee use cases. Employees can work with dashboard, timesheets, tasks, teams, notifications, leaves, and profile screens. Employers and administrators can use approval, settings, role update, pending request, and log viewing features to supervise the workspace.</w:t>
      </w:r>
    </w:p>
    <w:p w14:paraId="3D3053C7" w14:textId="13E2EE64" w:rsidR="00AB27DB" w:rsidRDefault="006E0201" w:rsidP="00FC61FC">
      <w:pPr>
        <w:spacing w:after="160"/>
      </w:pPr>
      <w:r>
        <w:rPr>
          <w:color w:val="1F4E79"/>
          <w:sz w:val="32"/>
        </w:rPr>
        <w:t>4. Problem Statement</w:t>
      </w:r>
    </w:p>
    <w:p w14:paraId="020ABF21" w14:textId="77777777" w:rsidR="00AB27DB" w:rsidRDefault="006E0201" w:rsidP="006370A9">
      <w:pPr>
        <w:spacing w:after="160" w:line="269" w:lineRule="auto"/>
        <w:jc w:val="both"/>
      </w:pPr>
      <w:r>
        <w:t xml:space="preserve">The main problem addressed by </w:t>
      </w:r>
      <w:proofErr w:type="spellStart"/>
      <w:r>
        <w:t>TimeLedger</w:t>
      </w:r>
      <w:proofErr w:type="spellEnd"/>
      <w:r>
        <w:t xml:space="preserve"> is the absence of a unified, secure, and usable system for employee time tracking and productivity management. Without such a system, teams face inaccurate work hour records, delayed approvals, unclear task ownership, and limited reporting.</w:t>
      </w:r>
    </w:p>
    <w:p w14:paraId="7153138D" w14:textId="77777777" w:rsidR="00AB27DB" w:rsidRDefault="006E0201" w:rsidP="006370A9">
      <w:pPr>
        <w:spacing w:after="160" w:line="269" w:lineRule="auto"/>
        <w:jc w:val="both"/>
      </w:pPr>
      <w:proofErr w:type="spellStart"/>
      <w:r>
        <w:t>TimeLedger</w:t>
      </w:r>
      <w:proofErr w:type="spellEnd"/>
      <w:r>
        <w:t xml:space="preserve"> aims to provide a reliable platform where time entries, task updates, team activity, leave requests, notifications, and administrative logs are managed in a consistent application flow.</w:t>
      </w:r>
    </w:p>
    <w:p w14:paraId="01C45C35" w14:textId="4ACEEDB8" w:rsidR="00AB27DB" w:rsidRDefault="006E0201" w:rsidP="00FC61FC">
      <w:pPr>
        <w:spacing w:after="160"/>
      </w:pPr>
      <w:r>
        <w:rPr>
          <w:color w:val="1F4E79"/>
          <w:sz w:val="32"/>
        </w:rPr>
        <w:t>5. Objectives</w:t>
      </w:r>
    </w:p>
    <w:p w14:paraId="65121419" w14:textId="77777777" w:rsidR="00AB27DB" w:rsidRDefault="006E0201" w:rsidP="006370A9">
      <w:pPr>
        <w:spacing w:after="160" w:line="269" w:lineRule="auto"/>
        <w:jc w:val="both"/>
      </w:pPr>
      <w:r>
        <w:t>The objective of the project is to design and implement a full stack workforce management system that is practical for academic demonstration and extendable for real organizational use.</w:t>
      </w:r>
    </w:p>
    <w:p w14:paraId="019A01CB" w14:textId="77777777" w:rsidR="00AB27DB" w:rsidRDefault="006E0201" w:rsidP="006370A9">
      <w:pPr>
        <w:spacing w:after="160" w:line="269" w:lineRule="auto"/>
        <w:jc w:val="both"/>
      </w:pPr>
      <w:r>
        <w:t>Specific objectives include secure user authentication, route protection, timesheet management, task tracking, productivity visualization, team management, leave request processing, notification handling, profile update, settings management, system log visibility, and clean separation between frontend, backend, and persistence layers.</w:t>
      </w:r>
    </w:p>
    <w:p w14:paraId="0C4372C9" w14:textId="77777777" w:rsidR="00AB27DB" w:rsidRDefault="006E0201" w:rsidP="006370A9">
      <w:pPr>
        <w:pStyle w:val="ListBullet"/>
        <w:spacing w:after="160"/>
      </w:pPr>
      <w:r>
        <w:t>Build a role aware login and registration workflow.</w:t>
      </w:r>
    </w:p>
    <w:p w14:paraId="129738AE" w14:textId="77777777" w:rsidR="00AB27DB" w:rsidRDefault="006E0201" w:rsidP="006370A9">
      <w:pPr>
        <w:pStyle w:val="ListBullet"/>
        <w:spacing w:after="160"/>
      </w:pPr>
      <w:r>
        <w:t xml:space="preserve">Protect private Angular routes using </w:t>
      </w:r>
      <w:proofErr w:type="spellStart"/>
      <w:r>
        <w:t>AuthGuard</w:t>
      </w:r>
      <w:proofErr w:type="spellEnd"/>
      <w:r>
        <w:t>.</w:t>
      </w:r>
    </w:p>
    <w:p w14:paraId="4E6617E8" w14:textId="77777777" w:rsidR="00AB27DB" w:rsidRDefault="006E0201" w:rsidP="006370A9">
      <w:pPr>
        <w:pStyle w:val="ListBullet"/>
        <w:spacing w:after="160"/>
      </w:pPr>
      <w:r>
        <w:t>Secure backend requests using JWT validation.</w:t>
      </w:r>
    </w:p>
    <w:p w14:paraId="3DAFF350" w14:textId="77777777" w:rsidR="00AB27DB" w:rsidRDefault="006E0201" w:rsidP="006370A9">
      <w:pPr>
        <w:pStyle w:val="ListBullet"/>
        <w:spacing w:after="160"/>
      </w:pPr>
      <w:r>
        <w:t>Store users, teams, time entries, leaves, notifications, reports, and settings in PostgreSQL.</w:t>
      </w:r>
    </w:p>
    <w:p w14:paraId="221625EC" w14:textId="77777777" w:rsidR="00AB27DB" w:rsidRDefault="006E0201" w:rsidP="006370A9">
      <w:pPr>
        <w:pStyle w:val="ListBullet"/>
        <w:spacing w:after="160"/>
      </w:pPr>
      <w:r>
        <w:t>Store task data in MongoDB with flexible task metadata.</w:t>
      </w:r>
    </w:p>
    <w:p w14:paraId="46B98AC0" w14:textId="77777777" w:rsidR="00AB27DB" w:rsidRDefault="006E0201" w:rsidP="006370A9">
      <w:pPr>
        <w:pStyle w:val="ListBullet"/>
        <w:spacing w:after="160"/>
      </w:pPr>
      <w:r>
        <w:t>Provide routing components for all major business workflows.</w:t>
      </w:r>
    </w:p>
    <w:p w14:paraId="570CD48B" w14:textId="77777777" w:rsidR="00AB27DB" w:rsidRDefault="006E0201" w:rsidP="006370A9">
      <w:pPr>
        <w:pStyle w:val="ListBullet"/>
        <w:spacing w:after="160"/>
      </w:pPr>
      <w:r>
        <w:t>Prepare deployment guidance for local and production environments.</w:t>
      </w:r>
    </w:p>
    <w:p w14:paraId="2242CECF" w14:textId="77777777" w:rsidR="00AB27DB" w:rsidRDefault="006E0201" w:rsidP="006370A9">
      <w:pPr>
        <w:spacing w:after="160"/>
      </w:pPr>
      <w:r>
        <w:br w:type="page"/>
      </w:r>
    </w:p>
    <w:p w14:paraId="7804ADC4" w14:textId="77777777" w:rsidR="00AB27DB" w:rsidRDefault="006E0201" w:rsidP="006370A9">
      <w:pPr>
        <w:pStyle w:val="Heading1"/>
        <w:spacing w:before="0" w:after="160"/>
      </w:pPr>
      <w:r>
        <w:rPr>
          <w:rFonts w:ascii="Times New Roman" w:hAnsi="Times New Roman"/>
          <w:color w:val="1F4E79"/>
          <w:sz w:val="32"/>
        </w:rPr>
        <w:lastRenderedPageBreak/>
        <w:t>6. Scope of the Project</w:t>
      </w:r>
    </w:p>
    <w:p w14:paraId="668B3ED9" w14:textId="77777777" w:rsidR="00AB27DB" w:rsidRDefault="006E0201" w:rsidP="006370A9">
      <w:pPr>
        <w:spacing w:after="160" w:line="269" w:lineRule="auto"/>
        <w:jc w:val="both"/>
      </w:pPr>
      <w:r>
        <w:t xml:space="preserve">The scope of </w:t>
      </w:r>
      <w:proofErr w:type="spellStart"/>
      <w:r>
        <w:t>TimeLedger</w:t>
      </w:r>
      <w:proofErr w:type="spellEnd"/>
      <w:r>
        <w:t xml:space="preserve"> includes the design and implementation of an enterprise style employee work management application. It covers daily time entry recording, task management, team collaboration, leave request tracking, notification viewing, dashboard statistics, administrative logs, and workspace settings.</w:t>
      </w:r>
    </w:p>
    <w:p w14:paraId="06F6F469" w14:textId="77777777" w:rsidR="00AB27DB" w:rsidRDefault="006E0201" w:rsidP="006370A9">
      <w:pPr>
        <w:spacing w:after="160" w:line="269" w:lineRule="auto"/>
        <w:jc w:val="both"/>
      </w:pPr>
      <w:r>
        <w:t>The system is suitable for demonstration as a college final year project because it includes authentication, frontend routing, backend REST APIs, database interaction, service layer logic, testing foundation, and deployment documentation. It also reflects real world design concerns such as security, maintainability, modularity, and persistence choices.</w:t>
      </w:r>
    </w:p>
    <w:tbl>
      <w:tblPr>
        <w:tblStyle w:val="TableGrid"/>
        <w:tblW w:w="0" w:type="auto"/>
        <w:jc w:val="center"/>
        <w:tblLook w:val="04A0" w:firstRow="1" w:lastRow="0" w:firstColumn="1" w:lastColumn="0" w:noHBand="0" w:noVBand="1"/>
      </w:tblPr>
      <w:tblGrid>
        <w:gridCol w:w="4680"/>
        <w:gridCol w:w="4680"/>
      </w:tblGrid>
      <w:tr w:rsidR="00AB27DB" w14:paraId="1A03DD8B" w14:textId="77777777">
        <w:trPr>
          <w:jc w:val="center"/>
        </w:trPr>
        <w:tc>
          <w:tcPr>
            <w:tcW w:w="4680" w:type="dxa"/>
            <w:shd w:val="clear" w:color="auto" w:fill="D9EAF7"/>
          </w:tcPr>
          <w:p w14:paraId="4B0B10FF" w14:textId="77777777" w:rsidR="00AB27DB" w:rsidRDefault="006E0201" w:rsidP="006370A9">
            <w:pPr>
              <w:spacing w:after="160"/>
            </w:pPr>
            <w:r>
              <w:rPr>
                <w:b/>
                <w:sz w:val="19"/>
              </w:rPr>
              <w:t>Included Feature</w:t>
            </w:r>
          </w:p>
        </w:tc>
        <w:tc>
          <w:tcPr>
            <w:tcW w:w="4680" w:type="dxa"/>
            <w:shd w:val="clear" w:color="auto" w:fill="D9EAF7"/>
          </w:tcPr>
          <w:p w14:paraId="0297F0F7" w14:textId="77777777" w:rsidR="00AB27DB" w:rsidRDefault="006E0201" w:rsidP="006370A9">
            <w:pPr>
              <w:spacing w:after="160"/>
            </w:pPr>
            <w:r>
              <w:rPr>
                <w:b/>
                <w:sz w:val="19"/>
              </w:rPr>
              <w:t>Description</w:t>
            </w:r>
          </w:p>
        </w:tc>
      </w:tr>
      <w:tr w:rsidR="00AB27DB" w14:paraId="4B8F35C6" w14:textId="77777777">
        <w:trPr>
          <w:jc w:val="center"/>
        </w:trPr>
        <w:tc>
          <w:tcPr>
            <w:tcW w:w="4680" w:type="dxa"/>
          </w:tcPr>
          <w:p w14:paraId="2156DE9D" w14:textId="77777777" w:rsidR="00AB27DB" w:rsidRDefault="006E0201" w:rsidP="006370A9">
            <w:pPr>
              <w:spacing w:after="160"/>
            </w:pPr>
            <w:r>
              <w:rPr>
                <w:sz w:val="19"/>
              </w:rPr>
              <w:t>Authentication</w:t>
            </w:r>
          </w:p>
        </w:tc>
        <w:tc>
          <w:tcPr>
            <w:tcW w:w="4680" w:type="dxa"/>
          </w:tcPr>
          <w:p w14:paraId="1CA6F199" w14:textId="77777777" w:rsidR="00AB27DB" w:rsidRDefault="006E0201" w:rsidP="006370A9">
            <w:pPr>
              <w:spacing w:after="160"/>
            </w:pPr>
            <w:r>
              <w:rPr>
                <w:sz w:val="19"/>
              </w:rPr>
              <w:t>Register, login, JWT response, current user state</w:t>
            </w:r>
          </w:p>
        </w:tc>
      </w:tr>
      <w:tr w:rsidR="00AB27DB" w14:paraId="2A061EC8" w14:textId="77777777">
        <w:trPr>
          <w:jc w:val="center"/>
        </w:trPr>
        <w:tc>
          <w:tcPr>
            <w:tcW w:w="4680" w:type="dxa"/>
          </w:tcPr>
          <w:p w14:paraId="500ED9CD" w14:textId="77777777" w:rsidR="00AB27DB" w:rsidRDefault="006E0201" w:rsidP="006370A9">
            <w:pPr>
              <w:spacing w:after="160"/>
            </w:pPr>
            <w:r>
              <w:rPr>
                <w:sz w:val="19"/>
              </w:rPr>
              <w:t>Dashboard</w:t>
            </w:r>
          </w:p>
        </w:tc>
        <w:tc>
          <w:tcPr>
            <w:tcW w:w="4680" w:type="dxa"/>
          </w:tcPr>
          <w:p w14:paraId="64C66463" w14:textId="77777777" w:rsidR="00AB27DB" w:rsidRDefault="006E0201" w:rsidP="006370A9">
            <w:pPr>
              <w:spacing w:after="160"/>
            </w:pPr>
            <w:r>
              <w:rPr>
                <w:sz w:val="19"/>
              </w:rPr>
              <w:t>Productivity values, task statistics, quick summary view</w:t>
            </w:r>
          </w:p>
        </w:tc>
      </w:tr>
      <w:tr w:rsidR="00AB27DB" w14:paraId="495F079F" w14:textId="77777777">
        <w:trPr>
          <w:jc w:val="center"/>
        </w:trPr>
        <w:tc>
          <w:tcPr>
            <w:tcW w:w="4680" w:type="dxa"/>
          </w:tcPr>
          <w:p w14:paraId="47D798F3" w14:textId="77777777" w:rsidR="00AB27DB" w:rsidRDefault="006E0201" w:rsidP="006370A9">
            <w:pPr>
              <w:spacing w:after="160"/>
            </w:pPr>
            <w:r>
              <w:rPr>
                <w:sz w:val="19"/>
              </w:rPr>
              <w:t>Timesheets</w:t>
            </w:r>
          </w:p>
        </w:tc>
        <w:tc>
          <w:tcPr>
            <w:tcW w:w="4680" w:type="dxa"/>
          </w:tcPr>
          <w:p w14:paraId="35138841" w14:textId="77777777" w:rsidR="00AB27DB" w:rsidRDefault="006E0201" w:rsidP="006370A9">
            <w:pPr>
              <w:spacing w:after="160"/>
            </w:pPr>
            <w:r>
              <w:rPr>
                <w:sz w:val="19"/>
              </w:rPr>
              <w:t xml:space="preserve">Time entry </w:t>
            </w:r>
            <w:proofErr w:type="gramStart"/>
            <w:r>
              <w:rPr>
                <w:sz w:val="19"/>
              </w:rPr>
              <w:t>create</w:t>
            </w:r>
            <w:proofErr w:type="gramEnd"/>
            <w:r>
              <w:rPr>
                <w:sz w:val="19"/>
              </w:rPr>
              <w:t>, read, update, delete, consistency metric</w:t>
            </w:r>
          </w:p>
        </w:tc>
      </w:tr>
      <w:tr w:rsidR="00AB27DB" w14:paraId="60B4FEF7" w14:textId="77777777">
        <w:trPr>
          <w:jc w:val="center"/>
        </w:trPr>
        <w:tc>
          <w:tcPr>
            <w:tcW w:w="4680" w:type="dxa"/>
          </w:tcPr>
          <w:p w14:paraId="5DB428B7" w14:textId="77777777" w:rsidR="00AB27DB" w:rsidRDefault="006E0201" w:rsidP="006370A9">
            <w:pPr>
              <w:spacing w:after="160"/>
            </w:pPr>
            <w:r>
              <w:rPr>
                <w:sz w:val="19"/>
              </w:rPr>
              <w:t>Tasks</w:t>
            </w:r>
          </w:p>
        </w:tc>
        <w:tc>
          <w:tcPr>
            <w:tcW w:w="4680" w:type="dxa"/>
          </w:tcPr>
          <w:p w14:paraId="638AD908" w14:textId="77777777" w:rsidR="00AB27DB" w:rsidRDefault="006E0201" w:rsidP="006370A9">
            <w:pPr>
              <w:spacing w:after="160"/>
            </w:pPr>
            <w:r>
              <w:rPr>
                <w:sz w:val="19"/>
              </w:rPr>
              <w:t>Task create, status, priority, assignee, due date, productivity</w:t>
            </w:r>
          </w:p>
        </w:tc>
      </w:tr>
      <w:tr w:rsidR="00AB27DB" w14:paraId="14C20B6A" w14:textId="77777777">
        <w:trPr>
          <w:jc w:val="center"/>
        </w:trPr>
        <w:tc>
          <w:tcPr>
            <w:tcW w:w="4680" w:type="dxa"/>
          </w:tcPr>
          <w:p w14:paraId="1AA63BA0" w14:textId="77777777" w:rsidR="00AB27DB" w:rsidRDefault="006E0201" w:rsidP="006370A9">
            <w:pPr>
              <w:spacing w:after="160"/>
            </w:pPr>
            <w:r>
              <w:rPr>
                <w:sz w:val="19"/>
              </w:rPr>
              <w:t>Teams</w:t>
            </w:r>
          </w:p>
        </w:tc>
        <w:tc>
          <w:tcPr>
            <w:tcW w:w="4680" w:type="dxa"/>
          </w:tcPr>
          <w:p w14:paraId="764A2032" w14:textId="77777777" w:rsidR="00AB27DB" w:rsidRDefault="006E0201" w:rsidP="006370A9">
            <w:pPr>
              <w:spacing w:after="160"/>
            </w:pPr>
            <w:r>
              <w:rPr>
                <w:sz w:val="19"/>
              </w:rPr>
              <w:t>Create teams, add members, remove members, invite by email</w:t>
            </w:r>
          </w:p>
        </w:tc>
      </w:tr>
      <w:tr w:rsidR="00AB27DB" w14:paraId="6F4CD411" w14:textId="77777777">
        <w:trPr>
          <w:jc w:val="center"/>
        </w:trPr>
        <w:tc>
          <w:tcPr>
            <w:tcW w:w="4680" w:type="dxa"/>
          </w:tcPr>
          <w:p w14:paraId="733C8EB0" w14:textId="77777777" w:rsidR="00AB27DB" w:rsidRDefault="006E0201" w:rsidP="006370A9">
            <w:pPr>
              <w:spacing w:after="160"/>
            </w:pPr>
            <w:r>
              <w:rPr>
                <w:sz w:val="19"/>
              </w:rPr>
              <w:t>Approvals</w:t>
            </w:r>
          </w:p>
        </w:tc>
        <w:tc>
          <w:tcPr>
            <w:tcW w:w="4680" w:type="dxa"/>
          </w:tcPr>
          <w:p w14:paraId="753AE414" w14:textId="77777777" w:rsidR="00AB27DB" w:rsidRDefault="006E0201" w:rsidP="006370A9">
            <w:pPr>
              <w:spacing w:after="160"/>
            </w:pPr>
            <w:r>
              <w:rPr>
                <w:sz w:val="19"/>
              </w:rPr>
              <w:t>Manager oriented pending request and approval status workflow</w:t>
            </w:r>
          </w:p>
        </w:tc>
      </w:tr>
      <w:tr w:rsidR="00AB27DB" w14:paraId="7C76E866" w14:textId="77777777">
        <w:trPr>
          <w:jc w:val="center"/>
        </w:trPr>
        <w:tc>
          <w:tcPr>
            <w:tcW w:w="4680" w:type="dxa"/>
          </w:tcPr>
          <w:p w14:paraId="7170734E" w14:textId="77777777" w:rsidR="00AB27DB" w:rsidRDefault="006E0201" w:rsidP="006370A9">
            <w:pPr>
              <w:spacing w:after="160"/>
            </w:pPr>
            <w:r>
              <w:rPr>
                <w:sz w:val="19"/>
              </w:rPr>
              <w:t>Notifications</w:t>
            </w:r>
          </w:p>
        </w:tc>
        <w:tc>
          <w:tcPr>
            <w:tcW w:w="4680" w:type="dxa"/>
          </w:tcPr>
          <w:p w14:paraId="02045D2B" w14:textId="77777777" w:rsidR="00AB27DB" w:rsidRDefault="006E0201" w:rsidP="006370A9">
            <w:pPr>
              <w:spacing w:after="160"/>
            </w:pPr>
            <w:r>
              <w:rPr>
                <w:sz w:val="19"/>
              </w:rPr>
              <w:t>User notification list, read status, deletion</w:t>
            </w:r>
          </w:p>
        </w:tc>
      </w:tr>
      <w:tr w:rsidR="00AB27DB" w14:paraId="21EBF2EC" w14:textId="77777777">
        <w:trPr>
          <w:jc w:val="center"/>
        </w:trPr>
        <w:tc>
          <w:tcPr>
            <w:tcW w:w="4680" w:type="dxa"/>
          </w:tcPr>
          <w:p w14:paraId="78BE9095" w14:textId="77777777" w:rsidR="00AB27DB" w:rsidRDefault="006E0201" w:rsidP="006370A9">
            <w:pPr>
              <w:spacing w:after="160"/>
            </w:pPr>
            <w:r>
              <w:rPr>
                <w:sz w:val="19"/>
              </w:rPr>
              <w:t>Admin Logs</w:t>
            </w:r>
          </w:p>
        </w:tc>
        <w:tc>
          <w:tcPr>
            <w:tcW w:w="4680" w:type="dxa"/>
          </w:tcPr>
          <w:p w14:paraId="41BD9AE4" w14:textId="77777777" w:rsidR="00AB27DB" w:rsidRDefault="006E0201" w:rsidP="006370A9">
            <w:pPr>
              <w:spacing w:after="160"/>
            </w:pPr>
            <w:r>
              <w:rPr>
                <w:sz w:val="19"/>
              </w:rPr>
              <w:t>System event viewing for administrator review</w:t>
            </w:r>
          </w:p>
        </w:tc>
      </w:tr>
    </w:tbl>
    <w:p w14:paraId="73D31642" w14:textId="77777777" w:rsidR="00AB27DB" w:rsidRDefault="00AB27DB" w:rsidP="006370A9">
      <w:pPr>
        <w:spacing w:after="160"/>
      </w:pPr>
    </w:p>
    <w:p w14:paraId="0409C99B" w14:textId="77777777" w:rsidR="00AB27DB" w:rsidRDefault="006E0201" w:rsidP="006370A9">
      <w:pPr>
        <w:spacing w:after="160"/>
      </w:pPr>
      <w:r>
        <w:br w:type="page"/>
      </w:r>
    </w:p>
    <w:p w14:paraId="0687FAE1" w14:textId="77777777" w:rsidR="00AB27DB" w:rsidRDefault="006E0201" w:rsidP="006370A9">
      <w:pPr>
        <w:pStyle w:val="Heading1"/>
        <w:spacing w:before="0" w:after="160"/>
      </w:pPr>
      <w:r>
        <w:rPr>
          <w:rFonts w:ascii="Times New Roman" w:hAnsi="Times New Roman"/>
          <w:color w:val="1F4E79"/>
          <w:sz w:val="32"/>
        </w:rPr>
        <w:lastRenderedPageBreak/>
        <w:t>7. Software Requirement Specification</w:t>
      </w:r>
    </w:p>
    <w:p w14:paraId="29B04CBA" w14:textId="77777777" w:rsidR="00AB27DB" w:rsidRDefault="006E0201" w:rsidP="006370A9">
      <w:pPr>
        <w:pStyle w:val="Heading2"/>
        <w:spacing w:before="0" w:after="160"/>
      </w:pPr>
      <w:r>
        <w:rPr>
          <w:rFonts w:ascii="Times New Roman" w:hAnsi="Times New Roman"/>
          <w:color w:val="1F4E79"/>
        </w:rPr>
        <w:t>7.1 Functional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58458EFB" w14:textId="77777777">
        <w:trPr>
          <w:jc w:val="center"/>
        </w:trPr>
        <w:tc>
          <w:tcPr>
            <w:tcW w:w="3120" w:type="dxa"/>
            <w:shd w:val="clear" w:color="auto" w:fill="D9EAF7"/>
          </w:tcPr>
          <w:p w14:paraId="6B7C3DE1" w14:textId="77777777" w:rsidR="00AB27DB" w:rsidRDefault="006E0201" w:rsidP="006370A9">
            <w:pPr>
              <w:spacing w:after="160"/>
            </w:pPr>
            <w:r>
              <w:rPr>
                <w:b/>
                <w:sz w:val="19"/>
              </w:rPr>
              <w:t>ID</w:t>
            </w:r>
          </w:p>
        </w:tc>
        <w:tc>
          <w:tcPr>
            <w:tcW w:w="3120" w:type="dxa"/>
            <w:shd w:val="clear" w:color="auto" w:fill="D9EAF7"/>
          </w:tcPr>
          <w:p w14:paraId="185ED76D" w14:textId="77777777" w:rsidR="00AB27DB" w:rsidRDefault="006E0201" w:rsidP="006370A9">
            <w:pPr>
              <w:spacing w:after="160"/>
            </w:pPr>
            <w:r>
              <w:rPr>
                <w:b/>
                <w:sz w:val="19"/>
              </w:rPr>
              <w:t>Requirement</w:t>
            </w:r>
          </w:p>
        </w:tc>
        <w:tc>
          <w:tcPr>
            <w:tcW w:w="3120" w:type="dxa"/>
            <w:shd w:val="clear" w:color="auto" w:fill="D9EAF7"/>
          </w:tcPr>
          <w:p w14:paraId="097B3FA7" w14:textId="77777777" w:rsidR="00AB27DB" w:rsidRDefault="006E0201" w:rsidP="006370A9">
            <w:pPr>
              <w:spacing w:after="160"/>
            </w:pPr>
            <w:r>
              <w:rPr>
                <w:b/>
                <w:sz w:val="19"/>
              </w:rPr>
              <w:t>Implemented Through</w:t>
            </w:r>
          </w:p>
        </w:tc>
      </w:tr>
      <w:tr w:rsidR="00AB27DB" w14:paraId="7DC47C29" w14:textId="77777777">
        <w:trPr>
          <w:jc w:val="center"/>
        </w:trPr>
        <w:tc>
          <w:tcPr>
            <w:tcW w:w="3120" w:type="dxa"/>
          </w:tcPr>
          <w:p w14:paraId="7F8B1E8D" w14:textId="77777777" w:rsidR="00AB27DB" w:rsidRDefault="006E0201" w:rsidP="006370A9">
            <w:pPr>
              <w:spacing w:after="160"/>
            </w:pPr>
            <w:r>
              <w:rPr>
                <w:sz w:val="19"/>
              </w:rPr>
              <w:t>FR-01</w:t>
            </w:r>
          </w:p>
        </w:tc>
        <w:tc>
          <w:tcPr>
            <w:tcW w:w="3120" w:type="dxa"/>
          </w:tcPr>
          <w:p w14:paraId="17201298" w14:textId="77777777" w:rsidR="00AB27DB" w:rsidRDefault="006E0201" w:rsidP="006370A9">
            <w:pPr>
              <w:spacing w:after="160"/>
            </w:pPr>
            <w:r>
              <w:rPr>
                <w:sz w:val="19"/>
              </w:rPr>
              <w:t>User can register using username, email, password, and profile details.</w:t>
            </w:r>
          </w:p>
        </w:tc>
        <w:tc>
          <w:tcPr>
            <w:tcW w:w="3120" w:type="dxa"/>
          </w:tcPr>
          <w:p w14:paraId="4475FF00"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api</w:t>
            </w:r>
            <w:proofErr w:type="spellEnd"/>
            <w:r>
              <w:rPr>
                <w:sz w:val="19"/>
              </w:rPr>
              <w:t>/users/register and Angular Register component</w:t>
            </w:r>
          </w:p>
        </w:tc>
      </w:tr>
      <w:tr w:rsidR="00AB27DB" w14:paraId="3CFA72AB" w14:textId="77777777">
        <w:trPr>
          <w:jc w:val="center"/>
        </w:trPr>
        <w:tc>
          <w:tcPr>
            <w:tcW w:w="3120" w:type="dxa"/>
          </w:tcPr>
          <w:p w14:paraId="75DC36F0" w14:textId="77777777" w:rsidR="00AB27DB" w:rsidRDefault="006E0201" w:rsidP="006370A9">
            <w:pPr>
              <w:spacing w:after="160"/>
            </w:pPr>
            <w:r>
              <w:rPr>
                <w:sz w:val="19"/>
              </w:rPr>
              <w:t>FR-02</w:t>
            </w:r>
          </w:p>
        </w:tc>
        <w:tc>
          <w:tcPr>
            <w:tcW w:w="3120" w:type="dxa"/>
          </w:tcPr>
          <w:p w14:paraId="1C3493BE" w14:textId="77777777" w:rsidR="00AB27DB" w:rsidRDefault="006E0201" w:rsidP="006370A9">
            <w:pPr>
              <w:spacing w:after="160"/>
            </w:pPr>
            <w:r>
              <w:rPr>
                <w:sz w:val="19"/>
              </w:rPr>
              <w:t>User can login and receive JWT token.</w:t>
            </w:r>
          </w:p>
        </w:tc>
        <w:tc>
          <w:tcPr>
            <w:tcW w:w="3120" w:type="dxa"/>
          </w:tcPr>
          <w:p w14:paraId="2814B1EC"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api</w:t>
            </w:r>
            <w:proofErr w:type="spellEnd"/>
            <w:r>
              <w:rPr>
                <w:sz w:val="19"/>
              </w:rPr>
              <w:t xml:space="preserve">/users/login and </w:t>
            </w:r>
            <w:proofErr w:type="spellStart"/>
            <w:r>
              <w:rPr>
                <w:sz w:val="19"/>
              </w:rPr>
              <w:t>AuthService</w:t>
            </w:r>
            <w:proofErr w:type="spellEnd"/>
          </w:p>
        </w:tc>
      </w:tr>
      <w:tr w:rsidR="00AB27DB" w14:paraId="27EE5E56" w14:textId="77777777">
        <w:trPr>
          <w:jc w:val="center"/>
        </w:trPr>
        <w:tc>
          <w:tcPr>
            <w:tcW w:w="3120" w:type="dxa"/>
          </w:tcPr>
          <w:p w14:paraId="6F0DCBFB" w14:textId="77777777" w:rsidR="00AB27DB" w:rsidRDefault="006E0201" w:rsidP="006370A9">
            <w:pPr>
              <w:spacing w:after="160"/>
            </w:pPr>
            <w:r>
              <w:rPr>
                <w:sz w:val="19"/>
              </w:rPr>
              <w:t>FR-03</w:t>
            </w:r>
          </w:p>
        </w:tc>
        <w:tc>
          <w:tcPr>
            <w:tcW w:w="3120" w:type="dxa"/>
          </w:tcPr>
          <w:p w14:paraId="7F574F6B" w14:textId="77777777" w:rsidR="00AB27DB" w:rsidRDefault="006E0201" w:rsidP="006370A9">
            <w:pPr>
              <w:spacing w:after="160"/>
            </w:pPr>
            <w:r>
              <w:rPr>
                <w:sz w:val="19"/>
              </w:rPr>
              <w:t>Authenticated user can view dashboard metrics.</w:t>
            </w:r>
          </w:p>
        </w:tc>
        <w:tc>
          <w:tcPr>
            <w:tcW w:w="3120" w:type="dxa"/>
          </w:tcPr>
          <w:p w14:paraId="538ECA29" w14:textId="77777777" w:rsidR="00AB27DB" w:rsidRDefault="006E0201" w:rsidP="006370A9">
            <w:pPr>
              <w:spacing w:after="160"/>
            </w:pPr>
            <w:r>
              <w:rPr>
                <w:sz w:val="19"/>
              </w:rPr>
              <w:t xml:space="preserve">Dashboard component and </w:t>
            </w:r>
            <w:proofErr w:type="spellStart"/>
            <w:r>
              <w:rPr>
                <w:sz w:val="19"/>
              </w:rPr>
              <w:t>TaskService</w:t>
            </w:r>
            <w:proofErr w:type="spellEnd"/>
            <w:r>
              <w:rPr>
                <w:sz w:val="19"/>
              </w:rPr>
              <w:t xml:space="preserve"> stats/productivity calls</w:t>
            </w:r>
          </w:p>
        </w:tc>
      </w:tr>
      <w:tr w:rsidR="00AB27DB" w14:paraId="6444E03E" w14:textId="77777777">
        <w:trPr>
          <w:jc w:val="center"/>
        </w:trPr>
        <w:tc>
          <w:tcPr>
            <w:tcW w:w="3120" w:type="dxa"/>
          </w:tcPr>
          <w:p w14:paraId="7EA5E21B" w14:textId="77777777" w:rsidR="00AB27DB" w:rsidRDefault="006E0201" w:rsidP="006370A9">
            <w:pPr>
              <w:spacing w:after="160"/>
            </w:pPr>
            <w:r>
              <w:rPr>
                <w:sz w:val="19"/>
              </w:rPr>
              <w:t>FR-04</w:t>
            </w:r>
          </w:p>
        </w:tc>
        <w:tc>
          <w:tcPr>
            <w:tcW w:w="3120" w:type="dxa"/>
          </w:tcPr>
          <w:p w14:paraId="3CE00FFC" w14:textId="77777777" w:rsidR="00AB27DB" w:rsidRDefault="006E0201" w:rsidP="006370A9">
            <w:pPr>
              <w:spacing w:after="160"/>
            </w:pPr>
            <w:r>
              <w:rPr>
                <w:sz w:val="19"/>
              </w:rPr>
              <w:t>User can create, update, view, and delete time entries.</w:t>
            </w:r>
          </w:p>
        </w:tc>
        <w:tc>
          <w:tcPr>
            <w:tcW w:w="3120" w:type="dxa"/>
          </w:tcPr>
          <w:p w14:paraId="7AD1F8DB" w14:textId="77777777" w:rsidR="00AB27DB" w:rsidRDefault="006E0201" w:rsidP="006370A9">
            <w:pPr>
              <w:spacing w:after="160"/>
            </w:pPr>
            <w:proofErr w:type="spellStart"/>
            <w:r>
              <w:rPr>
                <w:sz w:val="19"/>
              </w:rPr>
              <w:t>TimeEntryController</w:t>
            </w:r>
            <w:proofErr w:type="spellEnd"/>
            <w:r>
              <w:rPr>
                <w:sz w:val="19"/>
              </w:rPr>
              <w:t xml:space="preserve"> and Timesheets component</w:t>
            </w:r>
          </w:p>
        </w:tc>
      </w:tr>
      <w:tr w:rsidR="00AB27DB" w14:paraId="4EB9C41C" w14:textId="77777777">
        <w:trPr>
          <w:jc w:val="center"/>
        </w:trPr>
        <w:tc>
          <w:tcPr>
            <w:tcW w:w="3120" w:type="dxa"/>
          </w:tcPr>
          <w:p w14:paraId="415B9FF0" w14:textId="77777777" w:rsidR="00AB27DB" w:rsidRDefault="006E0201" w:rsidP="006370A9">
            <w:pPr>
              <w:spacing w:after="160"/>
            </w:pPr>
            <w:r>
              <w:rPr>
                <w:sz w:val="19"/>
              </w:rPr>
              <w:t>FR-05</w:t>
            </w:r>
          </w:p>
        </w:tc>
        <w:tc>
          <w:tcPr>
            <w:tcW w:w="3120" w:type="dxa"/>
          </w:tcPr>
          <w:p w14:paraId="731385DD" w14:textId="77777777" w:rsidR="00AB27DB" w:rsidRDefault="006E0201" w:rsidP="006370A9">
            <w:pPr>
              <w:spacing w:after="160"/>
            </w:pPr>
            <w:r>
              <w:rPr>
                <w:sz w:val="19"/>
              </w:rPr>
              <w:t>User can manage tasks with status and priority.</w:t>
            </w:r>
          </w:p>
        </w:tc>
        <w:tc>
          <w:tcPr>
            <w:tcW w:w="3120" w:type="dxa"/>
          </w:tcPr>
          <w:p w14:paraId="4F035AA8" w14:textId="77777777" w:rsidR="00AB27DB" w:rsidRDefault="006E0201" w:rsidP="006370A9">
            <w:pPr>
              <w:spacing w:after="160"/>
            </w:pPr>
            <w:proofErr w:type="spellStart"/>
            <w:r>
              <w:rPr>
                <w:sz w:val="19"/>
              </w:rPr>
              <w:t>TaskController</w:t>
            </w:r>
            <w:proofErr w:type="spellEnd"/>
            <w:r>
              <w:rPr>
                <w:sz w:val="19"/>
              </w:rPr>
              <w:t xml:space="preserve">, </w:t>
            </w:r>
            <w:proofErr w:type="spellStart"/>
            <w:r>
              <w:rPr>
                <w:sz w:val="19"/>
              </w:rPr>
              <w:t>TaskService</w:t>
            </w:r>
            <w:proofErr w:type="spellEnd"/>
            <w:r>
              <w:rPr>
                <w:sz w:val="19"/>
              </w:rPr>
              <w:t>, Tasks component</w:t>
            </w:r>
          </w:p>
        </w:tc>
      </w:tr>
      <w:tr w:rsidR="00AB27DB" w14:paraId="74F4271A" w14:textId="77777777">
        <w:trPr>
          <w:jc w:val="center"/>
        </w:trPr>
        <w:tc>
          <w:tcPr>
            <w:tcW w:w="3120" w:type="dxa"/>
          </w:tcPr>
          <w:p w14:paraId="47A54149" w14:textId="77777777" w:rsidR="00AB27DB" w:rsidRDefault="006E0201" w:rsidP="006370A9">
            <w:pPr>
              <w:spacing w:after="160"/>
            </w:pPr>
            <w:r>
              <w:rPr>
                <w:sz w:val="19"/>
              </w:rPr>
              <w:t>FR-06</w:t>
            </w:r>
          </w:p>
        </w:tc>
        <w:tc>
          <w:tcPr>
            <w:tcW w:w="3120" w:type="dxa"/>
          </w:tcPr>
          <w:p w14:paraId="29C66291" w14:textId="77777777" w:rsidR="00AB27DB" w:rsidRDefault="006E0201" w:rsidP="006370A9">
            <w:pPr>
              <w:spacing w:after="160"/>
            </w:pPr>
            <w:r>
              <w:rPr>
                <w:sz w:val="19"/>
              </w:rPr>
              <w:t>Manager can review pending requests.</w:t>
            </w:r>
          </w:p>
        </w:tc>
        <w:tc>
          <w:tcPr>
            <w:tcW w:w="3120" w:type="dxa"/>
          </w:tcPr>
          <w:p w14:paraId="3AC00E5F" w14:textId="77777777" w:rsidR="00AB27DB" w:rsidRDefault="006E0201" w:rsidP="006370A9">
            <w:pPr>
              <w:spacing w:after="160"/>
            </w:pPr>
            <w:proofErr w:type="spellStart"/>
            <w:r>
              <w:rPr>
                <w:sz w:val="19"/>
              </w:rPr>
              <w:t>ManagerController</w:t>
            </w:r>
            <w:proofErr w:type="spellEnd"/>
            <w:r>
              <w:rPr>
                <w:sz w:val="19"/>
              </w:rPr>
              <w:t xml:space="preserve"> /</w:t>
            </w:r>
            <w:proofErr w:type="spellStart"/>
            <w:r>
              <w:rPr>
                <w:sz w:val="19"/>
              </w:rPr>
              <w:t>api</w:t>
            </w:r>
            <w:proofErr w:type="spellEnd"/>
            <w:r>
              <w:rPr>
                <w:sz w:val="19"/>
              </w:rPr>
              <w:t>/manager/pending-requests</w:t>
            </w:r>
          </w:p>
        </w:tc>
      </w:tr>
      <w:tr w:rsidR="00AB27DB" w14:paraId="31C9D659" w14:textId="77777777">
        <w:trPr>
          <w:jc w:val="center"/>
        </w:trPr>
        <w:tc>
          <w:tcPr>
            <w:tcW w:w="3120" w:type="dxa"/>
          </w:tcPr>
          <w:p w14:paraId="558D136B" w14:textId="77777777" w:rsidR="00AB27DB" w:rsidRDefault="006E0201" w:rsidP="006370A9">
            <w:pPr>
              <w:spacing w:after="160"/>
            </w:pPr>
            <w:r>
              <w:rPr>
                <w:sz w:val="19"/>
              </w:rPr>
              <w:t>FR-07</w:t>
            </w:r>
          </w:p>
        </w:tc>
        <w:tc>
          <w:tcPr>
            <w:tcW w:w="3120" w:type="dxa"/>
          </w:tcPr>
          <w:p w14:paraId="202EDD32" w14:textId="77777777" w:rsidR="00AB27DB" w:rsidRDefault="006E0201" w:rsidP="006370A9">
            <w:pPr>
              <w:spacing w:after="160"/>
            </w:pPr>
            <w:r>
              <w:rPr>
                <w:sz w:val="19"/>
              </w:rPr>
              <w:t>User can view and mark notifications.</w:t>
            </w:r>
          </w:p>
        </w:tc>
        <w:tc>
          <w:tcPr>
            <w:tcW w:w="3120" w:type="dxa"/>
          </w:tcPr>
          <w:p w14:paraId="40E87B2A" w14:textId="77777777" w:rsidR="00AB27DB" w:rsidRDefault="006E0201" w:rsidP="006370A9">
            <w:pPr>
              <w:spacing w:after="160"/>
            </w:pPr>
            <w:proofErr w:type="spellStart"/>
            <w:r>
              <w:rPr>
                <w:sz w:val="19"/>
              </w:rPr>
              <w:t>NotificationController</w:t>
            </w:r>
            <w:proofErr w:type="spellEnd"/>
            <w:r>
              <w:rPr>
                <w:sz w:val="19"/>
              </w:rPr>
              <w:t xml:space="preserve"> and Notifications component</w:t>
            </w:r>
          </w:p>
        </w:tc>
      </w:tr>
      <w:tr w:rsidR="00AB27DB" w14:paraId="28E9C32E" w14:textId="77777777">
        <w:trPr>
          <w:jc w:val="center"/>
        </w:trPr>
        <w:tc>
          <w:tcPr>
            <w:tcW w:w="3120" w:type="dxa"/>
          </w:tcPr>
          <w:p w14:paraId="2730D0E0" w14:textId="77777777" w:rsidR="00AB27DB" w:rsidRDefault="006E0201" w:rsidP="006370A9">
            <w:pPr>
              <w:spacing w:after="160"/>
            </w:pPr>
            <w:r>
              <w:rPr>
                <w:sz w:val="19"/>
              </w:rPr>
              <w:t>FR-08</w:t>
            </w:r>
          </w:p>
        </w:tc>
        <w:tc>
          <w:tcPr>
            <w:tcW w:w="3120" w:type="dxa"/>
          </w:tcPr>
          <w:p w14:paraId="16C9F23A" w14:textId="77777777" w:rsidR="00AB27DB" w:rsidRDefault="006E0201" w:rsidP="006370A9">
            <w:pPr>
              <w:spacing w:after="160"/>
            </w:pPr>
            <w:r>
              <w:rPr>
                <w:sz w:val="19"/>
              </w:rPr>
              <w:t>Admin can view system logs.</w:t>
            </w:r>
          </w:p>
        </w:tc>
        <w:tc>
          <w:tcPr>
            <w:tcW w:w="3120" w:type="dxa"/>
          </w:tcPr>
          <w:p w14:paraId="5C5E4E2C" w14:textId="77777777" w:rsidR="00AB27DB" w:rsidRDefault="006E0201" w:rsidP="006370A9">
            <w:pPr>
              <w:spacing w:after="160"/>
            </w:pPr>
            <w:proofErr w:type="spellStart"/>
            <w:r>
              <w:rPr>
                <w:sz w:val="19"/>
              </w:rPr>
              <w:t>SystemLogController</w:t>
            </w:r>
            <w:proofErr w:type="spellEnd"/>
            <w:r>
              <w:rPr>
                <w:sz w:val="19"/>
              </w:rPr>
              <w:t xml:space="preserve"> and </w:t>
            </w:r>
            <w:proofErr w:type="spellStart"/>
            <w:r>
              <w:rPr>
                <w:sz w:val="19"/>
              </w:rPr>
              <w:t>AdminLogs</w:t>
            </w:r>
            <w:proofErr w:type="spellEnd"/>
            <w:r>
              <w:rPr>
                <w:sz w:val="19"/>
              </w:rPr>
              <w:t xml:space="preserve"> component</w:t>
            </w:r>
          </w:p>
        </w:tc>
      </w:tr>
    </w:tbl>
    <w:p w14:paraId="2AF18358" w14:textId="77777777" w:rsidR="00AB27DB" w:rsidRDefault="00AB27DB" w:rsidP="006370A9">
      <w:pPr>
        <w:spacing w:after="160"/>
      </w:pPr>
    </w:p>
    <w:p w14:paraId="0E489353" w14:textId="77777777" w:rsidR="00AB27DB" w:rsidRDefault="006E0201" w:rsidP="006370A9">
      <w:pPr>
        <w:pStyle w:val="Heading2"/>
        <w:spacing w:before="0" w:after="160"/>
      </w:pPr>
      <w:r>
        <w:rPr>
          <w:rFonts w:ascii="Times New Roman" w:hAnsi="Times New Roman"/>
          <w:color w:val="1F4E79"/>
        </w:rPr>
        <w:t xml:space="preserve">7.2 </w:t>
      </w:r>
      <w:proofErr w:type="gramStart"/>
      <w:r>
        <w:rPr>
          <w:rFonts w:ascii="Times New Roman" w:hAnsi="Times New Roman"/>
          <w:color w:val="1F4E79"/>
        </w:rPr>
        <w:t>Non Functional</w:t>
      </w:r>
      <w:proofErr w:type="gramEnd"/>
      <w:r>
        <w:rPr>
          <w:rFonts w:ascii="Times New Roman" w:hAnsi="Times New Roman"/>
          <w:color w:val="1F4E79"/>
        </w:rPr>
        <w:t xml:space="preserve"> Requirements</w:t>
      </w:r>
    </w:p>
    <w:tbl>
      <w:tblPr>
        <w:tblStyle w:val="TableGrid"/>
        <w:tblW w:w="0" w:type="auto"/>
        <w:jc w:val="center"/>
        <w:tblLook w:val="04A0" w:firstRow="1" w:lastRow="0" w:firstColumn="1" w:lastColumn="0" w:noHBand="0" w:noVBand="1"/>
      </w:tblPr>
      <w:tblGrid>
        <w:gridCol w:w="4680"/>
        <w:gridCol w:w="4680"/>
      </w:tblGrid>
      <w:tr w:rsidR="00AB27DB" w14:paraId="482EB325" w14:textId="77777777">
        <w:trPr>
          <w:jc w:val="center"/>
        </w:trPr>
        <w:tc>
          <w:tcPr>
            <w:tcW w:w="4680" w:type="dxa"/>
            <w:shd w:val="clear" w:color="auto" w:fill="D9EAF7"/>
          </w:tcPr>
          <w:p w14:paraId="11488E27" w14:textId="77777777" w:rsidR="00AB27DB" w:rsidRDefault="006E0201" w:rsidP="006370A9">
            <w:pPr>
              <w:spacing w:after="160"/>
            </w:pPr>
            <w:r>
              <w:rPr>
                <w:b/>
                <w:sz w:val="19"/>
              </w:rPr>
              <w:t>Requirement</w:t>
            </w:r>
          </w:p>
        </w:tc>
        <w:tc>
          <w:tcPr>
            <w:tcW w:w="4680" w:type="dxa"/>
            <w:shd w:val="clear" w:color="auto" w:fill="D9EAF7"/>
          </w:tcPr>
          <w:p w14:paraId="27822E15" w14:textId="77777777" w:rsidR="00AB27DB" w:rsidRDefault="006E0201" w:rsidP="006370A9">
            <w:pPr>
              <w:spacing w:after="160"/>
            </w:pPr>
            <w:proofErr w:type="spellStart"/>
            <w:r>
              <w:rPr>
                <w:b/>
                <w:sz w:val="19"/>
              </w:rPr>
              <w:t>TimeLedger</w:t>
            </w:r>
            <w:proofErr w:type="spellEnd"/>
            <w:r>
              <w:rPr>
                <w:b/>
                <w:sz w:val="19"/>
              </w:rPr>
              <w:t xml:space="preserve"> Design Response</w:t>
            </w:r>
          </w:p>
        </w:tc>
      </w:tr>
      <w:tr w:rsidR="00AB27DB" w14:paraId="0886D0A9" w14:textId="77777777">
        <w:trPr>
          <w:jc w:val="center"/>
        </w:trPr>
        <w:tc>
          <w:tcPr>
            <w:tcW w:w="4680" w:type="dxa"/>
          </w:tcPr>
          <w:p w14:paraId="429B7246" w14:textId="77777777" w:rsidR="00AB27DB" w:rsidRDefault="006E0201" w:rsidP="006370A9">
            <w:pPr>
              <w:spacing w:after="160"/>
            </w:pPr>
            <w:r>
              <w:rPr>
                <w:sz w:val="19"/>
              </w:rPr>
              <w:t>Security</w:t>
            </w:r>
          </w:p>
        </w:tc>
        <w:tc>
          <w:tcPr>
            <w:tcW w:w="4680" w:type="dxa"/>
          </w:tcPr>
          <w:p w14:paraId="607BCD7B" w14:textId="77777777" w:rsidR="00AB27DB" w:rsidRDefault="006E0201" w:rsidP="006370A9">
            <w:pPr>
              <w:spacing w:after="160"/>
            </w:pPr>
            <w:r>
              <w:rPr>
                <w:sz w:val="19"/>
              </w:rPr>
              <w:t>JWT based stateless authentication, backend filter, route guards</w:t>
            </w:r>
          </w:p>
        </w:tc>
      </w:tr>
      <w:tr w:rsidR="00AB27DB" w14:paraId="2BA8FC2D" w14:textId="77777777">
        <w:trPr>
          <w:jc w:val="center"/>
        </w:trPr>
        <w:tc>
          <w:tcPr>
            <w:tcW w:w="4680" w:type="dxa"/>
          </w:tcPr>
          <w:p w14:paraId="36FFA93B" w14:textId="77777777" w:rsidR="00AB27DB" w:rsidRDefault="006E0201" w:rsidP="006370A9">
            <w:pPr>
              <w:spacing w:after="160"/>
            </w:pPr>
            <w:r>
              <w:rPr>
                <w:sz w:val="19"/>
              </w:rPr>
              <w:t>Maintainability</w:t>
            </w:r>
          </w:p>
        </w:tc>
        <w:tc>
          <w:tcPr>
            <w:tcW w:w="4680" w:type="dxa"/>
          </w:tcPr>
          <w:p w14:paraId="090BFB01" w14:textId="77777777" w:rsidR="00AB27DB" w:rsidRDefault="006E0201" w:rsidP="006370A9">
            <w:pPr>
              <w:spacing w:after="160"/>
            </w:pPr>
            <w:r>
              <w:rPr>
                <w:sz w:val="19"/>
              </w:rPr>
              <w:t>Layered backend and component/service frontend separation</w:t>
            </w:r>
          </w:p>
        </w:tc>
      </w:tr>
      <w:tr w:rsidR="00AB27DB" w14:paraId="6F366D87" w14:textId="77777777">
        <w:trPr>
          <w:jc w:val="center"/>
        </w:trPr>
        <w:tc>
          <w:tcPr>
            <w:tcW w:w="4680" w:type="dxa"/>
          </w:tcPr>
          <w:p w14:paraId="0CDF27A3" w14:textId="77777777" w:rsidR="00AB27DB" w:rsidRDefault="006E0201" w:rsidP="006370A9">
            <w:pPr>
              <w:spacing w:after="160"/>
            </w:pPr>
            <w:r>
              <w:rPr>
                <w:sz w:val="19"/>
              </w:rPr>
              <w:t>Usability</w:t>
            </w:r>
          </w:p>
        </w:tc>
        <w:tc>
          <w:tcPr>
            <w:tcW w:w="4680" w:type="dxa"/>
          </w:tcPr>
          <w:p w14:paraId="68005129" w14:textId="77777777" w:rsidR="00AB27DB" w:rsidRDefault="006E0201" w:rsidP="006370A9">
            <w:pPr>
              <w:spacing w:after="160"/>
            </w:pPr>
            <w:r>
              <w:rPr>
                <w:sz w:val="19"/>
              </w:rPr>
              <w:t>Dedicated Angular routes for each workflow</w:t>
            </w:r>
          </w:p>
        </w:tc>
      </w:tr>
      <w:tr w:rsidR="00AB27DB" w14:paraId="71897AE1" w14:textId="77777777">
        <w:trPr>
          <w:jc w:val="center"/>
        </w:trPr>
        <w:tc>
          <w:tcPr>
            <w:tcW w:w="4680" w:type="dxa"/>
          </w:tcPr>
          <w:p w14:paraId="1614D9DE" w14:textId="77777777" w:rsidR="00AB27DB" w:rsidRDefault="006E0201" w:rsidP="006370A9">
            <w:pPr>
              <w:spacing w:after="160"/>
            </w:pPr>
            <w:r>
              <w:rPr>
                <w:sz w:val="19"/>
              </w:rPr>
              <w:t>Scalability</w:t>
            </w:r>
          </w:p>
        </w:tc>
        <w:tc>
          <w:tcPr>
            <w:tcW w:w="4680" w:type="dxa"/>
          </w:tcPr>
          <w:p w14:paraId="38F6DD02" w14:textId="77777777" w:rsidR="00AB27DB" w:rsidRDefault="006E0201" w:rsidP="006370A9">
            <w:pPr>
              <w:spacing w:after="160"/>
            </w:pPr>
            <w:r>
              <w:rPr>
                <w:sz w:val="19"/>
              </w:rPr>
              <w:t>PostgreSQL for structured records and MongoDB for task documents</w:t>
            </w:r>
          </w:p>
        </w:tc>
      </w:tr>
      <w:tr w:rsidR="00AB27DB" w14:paraId="1F8EDFEC" w14:textId="77777777">
        <w:trPr>
          <w:jc w:val="center"/>
        </w:trPr>
        <w:tc>
          <w:tcPr>
            <w:tcW w:w="4680" w:type="dxa"/>
          </w:tcPr>
          <w:p w14:paraId="423BEBD2" w14:textId="77777777" w:rsidR="00AB27DB" w:rsidRDefault="006E0201" w:rsidP="006370A9">
            <w:pPr>
              <w:spacing w:after="160"/>
            </w:pPr>
            <w:r>
              <w:rPr>
                <w:sz w:val="19"/>
              </w:rPr>
              <w:t>Reliability</w:t>
            </w:r>
          </w:p>
        </w:tc>
        <w:tc>
          <w:tcPr>
            <w:tcW w:w="4680" w:type="dxa"/>
          </w:tcPr>
          <w:p w14:paraId="0FD2A84A" w14:textId="77777777" w:rsidR="00AB27DB" w:rsidRDefault="006E0201" w:rsidP="006370A9">
            <w:pPr>
              <w:spacing w:after="160"/>
            </w:pPr>
            <w:r>
              <w:rPr>
                <w:sz w:val="19"/>
              </w:rPr>
              <w:t>Validation annotations, exception handlers, service methods</w:t>
            </w:r>
          </w:p>
        </w:tc>
      </w:tr>
      <w:tr w:rsidR="00AB27DB" w14:paraId="0F17EC1A" w14:textId="77777777">
        <w:trPr>
          <w:jc w:val="center"/>
        </w:trPr>
        <w:tc>
          <w:tcPr>
            <w:tcW w:w="4680" w:type="dxa"/>
          </w:tcPr>
          <w:p w14:paraId="47312DB0" w14:textId="77777777" w:rsidR="00AB27DB" w:rsidRDefault="006E0201" w:rsidP="006370A9">
            <w:pPr>
              <w:spacing w:after="160"/>
            </w:pPr>
            <w:r>
              <w:rPr>
                <w:sz w:val="19"/>
              </w:rPr>
              <w:t>Portability</w:t>
            </w:r>
          </w:p>
        </w:tc>
        <w:tc>
          <w:tcPr>
            <w:tcW w:w="4680" w:type="dxa"/>
          </w:tcPr>
          <w:p w14:paraId="44B28151" w14:textId="77777777" w:rsidR="00AB27DB" w:rsidRDefault="006E0201" w:rsidP="006370A9">
            <w:pPr>
              <w:spacing w:after="160"/>
            </w:pPr>
            <w:r>
              <w:rPr>
                <w:sz w:val="19"/>
              </w:rPr>
              <w:t xml:space="preserve">Maven backend, Angular CLI frontend, </w:t>
            </w:r>
            <w:proofErr w:type="spellStart"/>
            <w:r>
              <w:rPr>
                <w:sz w:val="19"/>
              </w:rPr>
              <w:t>Dockerfile</w:t>
            </w:r>
            <w:proofErr w:type="spellEnd"/>
            <w:r>
              <w:rPr>
                <w:sz w:val="19"/>
              </w:rPr>
              <w:t xml:space="preserve"> for backend preparation</w:t>
            </w:r>
          </w:p>
        </w:tc>
      </w:tr>
    </w:tbl>
    <w:p w14:paraId="23C95599" w14:textId="77777777" w:rsidR="00AB27DB" w:rsidRDefault="00AB27DB" w:rsidP="006370A9">
      <w:pPr>
        <w:spacing w:after="160"/>
      </w:pPr>
    </w:p>
    <w:p w14:paraId="7DE5923D" w14:textId="77777777" w:rsidR="00AB27DB" w:rsidRDefault="006E0201" w:rsidP="006370A9">
      <w:pPr>
        <w:spacing w:after="160"/>
      </w:pPr>
      <w:r>
        <w:br w:type="page"/>
      </w:r>
    </w:p>
    <w:p w14:paraId="6B282F2F" w14:textId="77777777" w:rsidR="00AB27DB" w:rsidRDefault="006E0201" w:rsidP="006370A9">
      <w:pPr>
        <w:pStyle w:val="Heading1"/>
        <w:spacing w:before="0" w:after="160"/>
      </w:pPr>
      <w:r>
        <w:rPr>
          <w:rFonts w:ascii="Times New Roman" w:hAnsi="Times New Roman"/>
          <w:color w:val="1F4E79"/>
          <w:sz w:val="32"/>
        </w:rPr>
        <w:lastRenderedPageBreak/>
        <w:t>8. Feasibility Study</w:t>
      </w:r>
    </w:p>
    <w:tbl>
      <w:tblPr>
        <w:tblStyle w:val="TableGrid"/>
        <w:tblW w:w="0" w:type="auto"/>
        <w:jc w:val="center"/>
        <w:tblLook w:val="04A0" w:firstRow="1" w:lastRow="0" w:firstColumn="1" w:lastColumn="0" w:noHBand="0" w:noVBand="1"/>
      </w:tblPr>
      <w:tblGrid>
        <w:gridCol w:w="4680"/>
        <w:gridCol w:w="4680"/>
      </w:tblGrid>
      <w:tr w:rsidR="00AB27DB" w14:paraId="65ACF15F" w14:textId="77777777">
        <w:trPr>
          <w:jc w:val="center"/>
        </w:trPr>
        <w:tc>
          <w:tcPr>
            <w:tcW w:w="4680" w:type="dxa"/>
            <w:shd w:val="clear" w:color="auto" w:fill="D9EAF7"/>
          </w:tcPr>
          <w:p w14:paraId="7FA7162E" w14:textId="77777777" w:rsidR="00AB27DB" w:rsidRDefault="006E0201" w:rsidP="006370A9">
            <w:pPr>
              <w:spacing w:after="160"/>
            </w:pPr>
            <w:r>
              <w:rPr>
                <w:b/>
                <w:sz w:val="19"/>
              </w:rPr>
              <w:t>Feasibility Type</w:t>
            </w:r>
          </w:p>
        </w:tc>
        <w:tc>
          <w:tcPr>
            <w:tcW w:w="4680" w:type="dxa"/>
            <w:shd w:val="clear" w:color="auto" w:fill="D9EAF7"/>
          </w:tcPr>
          <w:p w14:paraId="480AE982" w14:textId="77777777" w:rsidR="00AB27DB" w:rsidRDefault="006E0201" w:rsidP="006370A9">
            <w:pPr>
              <w:spacing w:after="160"/>
            </w:pPr>
            <w:r>
              <w:rPr>
                <w:b/>
                <w:sz w:val="19"/>
              </w:rPr>
              <w:t>Assessment</w:t>
            </w:r>
          </w:p>
        </w:tc>
      </w:tr>
      <w:tr w:rsidR="00AB27DB" w14:paraId="5F5A0E69" w14:textId="77777777">
        <w:trPr>
          <w:jc w:val="center"/>
        </w:trPr>
        <w:tc>
          <w:tcPr>
            <w:tcW w:w="4680" w:type="dxa"/>
          </w:tcPr>
          <w:p w14:paraId="36B4BEDA" w14:textId="77777777" w:rsidR="00AB27DB" w:rsidRDefault="006E0201" w:rsidP="006370A9">
            <w:pPr>
              <w:spacing w:after="160"/>
            </w:pPr>
            <w:r>
              <w:rPr>
                <w:sz w:val="19"/>
              </w:rPr>
              <w:t>Technical Feasibility</w:t>
            </w:r>
          </w:p>
        </w:tc>
        <w:tc>
          <w:tcPr>
            <w:tcW w:w="4680" w:type="dxa"/>
          </w:tcPr>
          <w:p w14:paraId="4F0A75E7" w14:textId="77777777" w:rsidR="00AB27DB" w:rsidRDefault="006E0201" w:rsidP="006370A9">
            <w:pPr>
              <w:spacing w:after="160"/>
            </w:pPr>
            <w:r>
              <w:rPr>
                <w:sz w:val="19"/>
              </w:rPr>
              <w:t>The required technologies are open source, mature, and suitable for academic and production style web applications. Angular, Spring Boot, PostgreSQL, and MongoDB are widely used.</w:t>
            </w:r>
          </w:p>
        </w:tc>
      </w:tr>
      <w:tr w:rsidR="00AB27DB" w14:paraId="565331FD" w14:textId="77777777">
        <w:trPr>
          <w:jc w:val="center"/>
        </w:trPr>
        <w:tc>
          <w:tcPr>
            <w:tcW w:w="4680" w:type="dxa"/>
          </w:tcPr>
          <w:p w14:paraId="1CE7B6C7" w14:textId="77777777" w:rsidR="00AB27DB" w:rsidRDefault="006E0201" w:rsidP="006370A9">
            <w:pPr>
              <w:spacing w:after="160"/>
            </w:pPr>
            <w:r>
              <w:rPr>
                <w:sz w:val="19"/>
              </w:rPr>
              <w:t>Operational Feasibility</w:t>
            </w:r>
          </w:p>
        </w:tc>
        <w:tc>
          <w:tcPr>
            <w:tcW w:w="4680" w:type="dxa"/>
          </w:tcPr>
          <w:p w14:paraId="005BA19A" w14:textId="77777777" w:rsidR="00AB27DB" w:rsidRDefault="006E0201" w:rsidP="006370A9">
            <w:pPr>
              <w:spacing w:after="160"/>
            </w:pPr>
            <w:r>
              <w:rPr>
                <w:sz w:val="19"/>
              </w:rPr>
              <w:t xml:space="preserve">Employees and managers can use </w:t>
            </w:r>
            <w:proofErr w:type="gramStart"/>
            <w:r>
              <w:rPr>
                <w:sz w:val="19"/>
              </w:rPr>
              <w:t>route based</w:t>
            </w:r>
            <w:proofErr w:type="gramEnd"/>
            <w:r>
              <w:rPr>
                <w:sz w:val="19"/>
              </w:rPr>
              <w:t xml:space="preserve"> screens without needing database knowledge. The workflows match common workplace operations.</w:t>
            </w:r>
          </w:p>
        </w:tc>
      </w:tr>
      <w:tr w:rsidR="00AB27DB" w14:paraId="5F18C6FF" w14:textId="77777777">
        <w:trPr>
          <w:jc w:val="center"/>
        </w:trPr>
        <w:tc>
          <w:tcPr>
            <w:tcW w:w="4680" w:type="dxa"/>
          </w:tcPr>
          <w:p w14:paraId="50B194B9" w14:textId="77777777" w:rsidR="00AB27DB" w:rsidRDefault="006E0201" w:rsidP="006370A9">
            <w:pPr>
              <w:spacing w:after="160"/>
            </w:pPr>
            <w:r>
              <w:rPr>
                <w:sz w:val="19"/>
              </w:rPr>
              <w:t>Economic Feasibility</w:t>
            </w:r>
          </w:p>
        </w:tc>
        <w:tc>
          <w:tcPr>
            <w:tcW w:w="4680" w:type="dxa"/>
          </w:tcPr>
          <w:p w14:paraId="47A34EF4" w14:textId="77777777" w:rsidR="00AB27DB" w:rsidRDefault="006E0201" w:rsidP="006370A9">
            <w:pPr>
              <w:spacing w:after="160"/>
            </w:pPr>
            <w:r>
              <w:rPr>
                <w:sz w:val="19"/>
              </w:rPr>
              <w:t>The project can be developed using free development tools and local databases, making it cost effective for final year implementation.</w:t>
            </w:r>
          </w:p>
        </w:tc>
      </w:tr>
      <w:tr w:rsidR="00AB27DB" w14:paraId="105957A5" w14:textId="77777777">
        <w:trPr>
          <w:jc w:val="center"/>
        </w:trPr>
        <w:tc>
          <w:tcPr>
            <w:tcW w:w="4680" w:type="dxa"/>
          </w:tcPr>
          <w:p w14:paraId="5497151A" w14:textId="77777777" w:rsidR="00AB27DB" w:rsidRDefault="006E0201" w:rsidP="006370A9">
            <w:pPr>
              <w:spacing w:after="160"/>
            </w:pPr>
            <w:r>
              <w:rPr>
                <w:sz w:val="19"/>
              </w:rPr>
              <w:t>Schedule Feasibility</w:t>
            </w:r>
          </w:p>
        </w:tc>
        <w:tc>
          <w:tcPr>
            <w:tcW w:w="4680" w:type="dxa"/>
          </w:tcPr>
          <w:p w14:paraId="431178F0" w14:textId="77777777" w:rsidR="00AB27DB" w:rsidRDefault="006E0201" w:rsidP="006370A9">
            <w:pPr>
              <w:spacing w:after="160"/>
            </w:pPr>
            <w:r>
              <w:rPr>
                <w:sz w:val="19"/>
              </w:rPr>
              <w:t>The project is modular, so authentication, timesheets, tasks, teams, approvals, and notifications can be implemented and tested incrementally.</w:t>
            </w:r>
          </w:p>
        </w:tc>
      </w:tr>
    </w:tbl>
    <w:p w14:paraId="4E842138" w14:textId="77777777" w:rsidR="00AB27DB" w:rsidRDefault="00AB27DB" w:rsidP="006370A9">
      <w:pPr>
        <w:spacing w:after="160"/>
      </w:pPr>
    </w:p>
    <w:p w14:paraId="699611B1" w14:textId="507CD7A5" w:rsidR="00AB27DB" w:rsidRDefault="006E0201" w:rsidP="00FC61FC">
      <w:pPr>
        <w:spacing w:after="160"/>
      </w:pPr>
      <w:r>
        <w:rPr>
          <w:color w:val="1F4E79"/>
          <w:sz w:val="32"/>
        </w:rPr>
        <w:t>9. System Architecture</w:t>
      </w:r>
    </w:p>
    <w:p w14:paraId="3D31B0CE" w14:textId="77777777" w:rsidR="00AB27DB" w:rsidRDefault="006E0201" w:rsidP="006370A9">
      <w:pPr>
        <w:spacing w:after="160" w:line="269" w:lineRule="auto"/>
        <w:jc w:val="both"/>
      </w:pPr>
      <w:proofErr w:type="spellStart"/>
      <w:r>
        <w:t>TimeLedger</w:t>
      </w:r>
      <w:proofErr w:type="spellEnd"/>
      <w:r>
        <w:t xml:space="preserve"> follows a layered client server architecture. The Angular application runs as a single page frontend. It communicates with the Spring Boot backend using HTTP services. The backend controllers expose REST endpoints, service classes implement business operations, repositories handle persistence, and databases store application data.</w:t>
      </w:r>
    </w:p>
    <w:p w14:paraId="3658B231" w14:textId="77777777" w:rsidR="00AB27DB" w:rsidRDefault="006E0201" w:rsidP="006370A9">
      <w:pPr>
        <w:spacing w:after="160"/>
        <w:ind w:left="360"/>
        <w:jc w:val="center"/>
      </w:pPr>
      <w:r>
        <w:rPr>
          <w:noProof/>
        </w:rPr>
        <w:drawing>
          <wp:inline distT="0" distB="0" distL="0" distR="0" wp14:anchorId="392C3BC3" wp14:editId="7CB88E56">
            <wp:extent cx="5699577" cy="224420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8"/>
                    <a:stretch>
                      <a:fillRect/>
                    </a:stretch>
                  </pic:blipFill>
                  <pic:spPr>
                    <a:xfrm>
                      <a:off x="0" y="0"/>
                      <a:ext cx="5714206" cy="224996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120"/>
        <w:gridCol w:w="3120"/>
        <w:gridCol w:w="3120"/>
      </w:tblGrid>
      <w:tr w:rsidR="00AB27DB" w14:paraId="187E76CD" w14:textId="77777777">
        <w:trPr>
          <w:jc w:val="center"/>
        </w:trPr>
        <w:tc>
          <w:tcPr>
            <w:tcW w:w="3120" w:type="dxa"/>
            <w:shd w:val="clear" w:color="auto" w:fill="D9EAF7"/>
          </w:tcPr>
          <w:p w14:paraId="03B8D619" w14:textId="77777777" w:rsidR="00AB27DB" w:rsidRDefault="006E0201" w:rsidP="006370A9">
            <w:pPr>
              <w:spacing w:after="160"/>
            </w:pPr>
            <w:r>
              <w:rPr>
                <w:b/>
                <w:sz w:val="19"/>
              </w:rPr>
              <w:t>Layer</w:t>
            </w:r>
          </w:p>
        </w:tc>
        <w:tc>
          <w:tcPr>
            <w:tcW w:w="3120" w:type="dxa"/>
            <w:shd w:val="clear" w:color="auto" w:fill="D9EAF7"/>
          </w:tcPr>
          <w:p w14:paraId="64FA3DD1" w14:textId="77777777" w:rsidR="00AB27DB" w:rsidRDefault="006E0201" w:rsidP="006370A9">
            <w:pPr>
              <w:spacing w:after="160"/>
            </w:pPr>
            <w:r>
              <w:rPr>
                <w:b/>
                <w:sz w:val="19"/>
              </w:rPr>
              <w:t>Project Elements</w:t>
            </w:r>
          </w:p>
        </w:tc>
        <w:tc>
          <w:tcPr>
            <w:tcW w:w="3120" w:type="dxa"/>
            <w:shd w:val="clear" w:color="auto" w:fill="D9EAF7"/>
          </w:tcPr>
          <w:p w14:paraId="6F2278BA" w14:textId="77777777" w:rsidR="00AB27DB" w:rsidRDefault="006E0201" w:rsidP="006370A9">
            <w:pPr>
              <w:spacing w:after="160"/>
            </w:pPr>
            <w:r>
              <w:rPr>
                <w:b/>
                <w:sz w:val="19"/>
              </w:rPr>
              <w:t>Responsibility</w:t>
            </w:r>
          </w:p>
        </w:tc>
      </w:tr>
      <w:tr w:rsidR="00AB27DB" w14:paraId="1DF271F5" w14:textId="77777777">
        <w:trPr>
          <w:jc w:val="center"/>
        </w:trPr>
        <w:tc>
          <w:tcPr>
            <w:tcW w:w="3120" w:type="dxa"/>
          </w:tcPr>
          <w:p w14:paraId="46A05A6F" w14:textId="77777777" w:rsidR="00AB27DB" w:rsidRDefault="006E0201" w:rsidP="006370A9">
            <w:pPr>
              <w:spacing w:after="160"/>
            </w:pPr>
            <w:r>
              <w:rPr>
                <w:sz w:val="19"/>
              </w:rPr>
              <w:t>Presentation</w:t>
            </w:r>
          </w:p>
        </w:tc>
        <w:tc>
          <w:tcPr>
            <w:tcW w:w="3120" w:type="dxa"/>
          </w:tcPr>
          <w:p w14:paraId="10BA2480" w14:textId="77777777" w:rsidR="00AB27DB" w:rsidRDefault="006E0201" w:rsidP="006370A9">
            <w:pPr>
              <w:spacing w:after="160"/>
            </w:pPr>
            <w:r>
              <w:rPr>
                <w:sz w:val="19"/>
              </w:rPr>
              <w:t>Angular components</w:t>
            </w:r>
          </w:p>
        </w:tc>
        <w:tc>
          <w:tcPr>
            <w:tcW w:w="3120" w:type="dxa"/>
          </w:tcPr>
          <w:p w14:paraId="5017039D" w14:textId="77777777" w:rsidR="00AB27DB" w:rsidRDefault="006E0201" w:rsidP="006370A9">
            <w:pPr>
              <w:spacing w:after="160"/>
            </w:pPr>
            <w:r>
              <w:rPr>
                <w:sz w:val="19"/>
              </w:rPr>
              <w:t>Screen rendering and user interaction</w:t>
            </w:r>
          </w:p>
        </w:tc>
      </w:tr>
      <w:tr w:rsidR="00AB27DB" w14:paraId="01E6962B" w14:textId="77777777">
        <w:trPr>
          <w:jc w:val="center"/>
        </w:trPr>
        <w:tc>
          <w:tcPr>
            <w:tcW w:w="3120" w:type="dxa"/>
          </w:tcPr>
          <w:p w14:paraId="790A8843" w14:textId="77777777" w:rsidR="00AB27DB" w:rsidRDefault="006E0201" w:rsidP="006370A9">
            <w:pPr>
              <w:spacing w:after="160"/>
            </w:pPr>
            <w:r>
              <w:rPr>
                <w:sz w:val="19"/>
              </w:rPr>
              <w:t>Client Service</w:t>
            </w:r>
          </w:p>
        </w:tc>
        <w:tc>
          <w:tcPr>
            <w:tcW w:w="3120" w:type="dxa"/>
          </w:tcPr>
          <w:p w14:paraId="241A5E63" w14:textId="77777777" w:rsidR="00AB27DB" w:rsidRDefault="006E0201" w:rsidP="006370A9">
            <w:pPr>
              <w:spacing w:after="160"/>
            </w:pPr>
            <w:r>
              <w:rPr>
                <w:sz w:val="19"/>
              </w:rPr>
              <w:t>Angular services</w:t>
            </w:r>
          </w:p>
        </w:tc>
        <w:tc>
          <w:tcPr>
            <w:tcW w:w="3120" w:type="dxa"/>
          </w:tcPr>
          <w:p w14:paraId="22A3D31C" w14:textId="77777777" w:rsidR="00AB27DB" w:rsidRDefault="006E0201" w:rsidP="006370A9">
            <w:pPr>
              <w:spacing w:after="160"/>
            </w:pPr>
            <w:r>
              <w:rPr>
                <w:sz w:val="19"/>
              </w:rPr>
              <w:t>HTTP communication with backend APIs</w:t>
            </w:r>
          </w:p>
        </w:tc>
      </w:tr>
      <w:tr w:rsidR="00AB27DB" w14:paraId="3520E085" w14:textId="77777777">
        <w:trPr>
          <w:jc w:val="center"/>
        </w:trPr>
        <w:tc>
          <w:tcPr>
            <w:tcW w:w="3120" w:type="dxa"/>
          </w:tcPr>
          <w:p w14:paraId="061B9D8E" w14:textId="77777777" w:rsidR="00AB27DB" w:rsidRDefault="006E0201" w:rsidP="006370A9">
            <w:pPr>
              <w:spacing w:after="160"/>
            </w:pPr>
            <w:r>
              <w:rPr>
                <w:sz w:val="19"/>
              </w:rPr>
              <w:lastRenderedPageBreak/>
              <w:t>Security</w:t>
            </w:r>
          </w:p>
        </w:tc>
        <w:tc>
          <w:tcPr>
            <w:tcW w:w="3120" w:type="dxa"/>
          </w:tcPr>
          <w:p w14:paraId="6C781153" w14:textId="77777777" w:rsidR="00AB27DB" w:rsidRDefault="006E0201" w:rsidP="006370A9">
            <w:pPr>
              <w:spacing w:after="160"/>
            </w:pPr>
            <w:proofErr w:type="spellStart"/>
            <w:r>
              <w:rPr>
                <w:sz w:val="19"/>
              </w:rPr>
              <w:t>AuthGuard</w:t>
            </w:r>
            <w:proofErr w:type="spellEnd"/>
            <w:r>
              <w:rPr>
                <w:sz w:val="19"/>
              </w:rPr>
              <w:t xml:space="preserve">, </w:t>
            </w:r>
            <w:proofErr w:type="spellStart"/>
            <w:r>
              <w:rPr>
                <w:sz w:val="19"/>
              </w:rPr>
              <w:t>NoAuthGuard</w:t>
            </w:r>
            <w:proofErr w:type="spellEnd"/>
            <w:r>
              <w:rPr>
                <w:sz w:val="19"/>
              </w:rPr>
              <w:t xml:space="preserve">, </w:t>
            </w:r>
            <w:proofErr w:type="spellStart"/>
            <w:r>
              <w:rPr>
                <w:sz w:val="19"/>
              </w:rPr>
              <w:t>AuthInterceptor</w:t>
            </w:r>
            <w:proofErr w:type="spellEnd"/>
            <w:r>
              <w:rPr>
                <w:sz w:val="19"/>
              </w:rPr>
              <w:t>, Spring Security</w:t>
            </w:r>
          </w:p>
        </w:tc>
        <w:tc>
          <w:tcPr>
            <w:tcW w:w="3120" w:type="dxa"/>
          </w:tcPr>
          <w:p w14:paraId="553D8B96" w14:textId="77777777" w:rsidR="00AB27DB" w:rsidRDefault="006E0201" w:rsidP="006370A9">
            <w:pPr>
              <w:spacing w:after="160"/>
            </w:pPr>
            <w:r>
              <w:rPr>
                <w:sz w:val="19"/>
              </w:rPr>
              <w:t>Protect routes and endpoints</w:t>
            </w:r>
          </w:p>
        </w:tc>
      </w:tr>
      <w:tr w:rsidR="00AB27DB" w14:paraId="50DC1B09" w14:textId="77777777">
        <w:trPr>
          <w:jc w:val="center"/>
        </w:trPr>
        <w:tc>
          <w:tcPr>
            <w:tcW w:w="3120" w:type="dxa"/>
          </w:tcPr>
          <w:p w14:paraId="49521ECA" w14:textId="77777777" w:rsidR="00AB27DB" w:rsidRDefault="006E0201" w:rsidP="006370A9">
            <w:pPr>
              <w:spacing w:after="160"/>
            </w:pPr>
            <w:r>
              <w:rPr>
                <w:sz w:val="19"/>
              </w:rPr>
              <w:t>API</w:t>
            </w:r>
          </w:p>
        </w:tc>
        <w:tc>
          <w:tcPr>
            <w:tcW w:w="3120" w:type="dxa"/>
          </w:tcPr>
          <w:p w14:paraId="6E74085E" w14:textId="77777777" w:rsidR="00AB27DB" w:rsidRDefault="006E0201" w:rsidP="006370A9">
            <w:pPr>
              <w:spacing w:after="160"/>
            </w:pPr>
            <w:r>
              <w:rPr>
                <w:sz w:val="19"/>
              </w:rPr>
              <w:t>Spring REST controllers</w:t>
            </w:r>
          </w:p>
        </w:tc>
        <w:tc>
          <w:tcPr>
            <w:tcW w:w="3120" w:type="dxa"/>
          </w:tcPr>
          <w:p w14:paraId="7471E7F2" w14:textId="77777777" w:rsidR="00AB27DB" w:rsidRDefault="006E0201" w:rsidP="006370A9">
            <w:pPr>
              <w:spacing w:after="160"/>
            </w:pPr>
            <w:r>
              <w:rPr>
                <w:sz w:val="19"/>
              </w:rPr>
              <w:t>Expose application operations</w:t>
            </w:r>
          </w:p>
        </w:tc>
      </w:tr>
      <w:tr w:rsidR="00AB27DB" w14:paraId="10B6B181" w14:textId="77777777">
        <w:trPr>
          <w:jc w:val="center"/>
        </w:trPr>
        <w:tc>
          <w:tcPr>
            <w:tcW w:w="3120" w:type="dxa"/>
          </w:tcPr>
          <w:p w14:paraId="2706064E" w14:textId="77777777" w:rsidR="00AB27DB" w:rsidRDefault="006E0201" w:rsidP="006370A9">
            <w:pPr>
              <w:spacing w:after="160"/>
            </w:pPr>
            <w:r>
              <w:rPr>
                <w:sz w:val="19"/>
              </w:rPr>
              <w:t>Business</w:t>
            </w:r>
          </w:p>
        </w:tc>
        <w:tc>
          <w:tcPr>
            <w:tcW w:w="3120" w:type="dxa"/>
          </w:tcPr>
          <w:p w14:paraId="2D2CB69A" w14:textId="77777777" w:rsidR="00AB27DB" w:rsidRDefault="006E0201" w:rsidP="006370A9">
            <w:pPr>
              <w:spacing w:after="160"/>
            </w:pPr>
            <w:r>
              <w:rPr>
                <w:sz w:val="19"/>
              </w:rPr>
              <w:t>Service classes</w:t>
            </w:r>
          </w:p>
        </w:tc>
        <w:tc>
          <w:tcPr>
            <w:tcW w:w="3120" w:type="dxa"/>
          </w:tcPr>
          <w:p w14:paraId="27660ABD" w14:textId="77777777" w:rsidR="00AB27DB" w:rsidRDefault="006E0201" w:rsidP="006370A9">
            <w:pPr>
              <w:spacing w:after="160"/>
            </w:pPr>
            <w:r>
              <w:rPr>
                <w:sz w:val="19"/>
              </w:rPr>
              <w:t>Apply application rules</w:t>
            </w:r>
          </w:p>
        </w:tc>
      </w:tr>
      <w:tr w:rsidR="00AB27DB" w14:paraId="5D82D165" w14:textId="77777777">
        <w:trPr>
          <w:jc w:val="center"/>
        </w:trPr>
        <w:tc>
          <w:tcPr>
            <w:tcW w:w="3120" w:type="dxa"/>
          </w:tcPr>
          <w:p w14:paraId="4BC46838" w14:textId="77777777" w:rsidR="00AB27DB" w:rsidRDefault="006E0201" w:rsidP="006370A9">
            <w:pPr>
              <w:spacing w:after="160"/>
            </w:pPr>
            <w:r>
              <w:rPr>
                <w:sz w:val="19"/>
              </w:rPr>
              <w:t>Data Access</w:t>
            </w:r>
          </w:p>
        </w:tc>
        <w:tc>
          <w:tcPr>
            <w:tcW w:w="3120" w:type="dxa"/>
          </w:tcPr>
          <w:p w14:paraId="48DF1BB0" w14:textId="77777777" w:rsidR="00AB27DB" w:rsidRDefault="006E0201" w:rsidP="006370A9">
            <w:pPr>
              <w:spacing w:after="160"/>
            </w:pPr>
            <w:r>
              <w:rPr>
                <w:sz w:val="19"/>
              </w:rPr>
              <w:t>Repositories</w:t>
            </w:r>
          </w:p>
        </w:tc>
        <w:tc>
          <w:tcPr>
            <w:tcW w:w="3120" w:type="dxa"/>
          </w:tcPr>
          <w:p w14:paraId="323605A1" w14:textId="77777777" w:rsidR="00AB27DB" w:rsidRDefault="006E0201" w:rsidP="006370A9">
            <w:pPr>
              <w:spacing w:after="160"/>
            </w:pPr>
            <w:r>
              <w:rPr>
                <w:sz w:val="19"/>
              </w:rPr>
              <w:t>Read and write persistent data</w:t>
            </w:r>
          </w:p>
        </w:tc>
      </w:tr>
      <w:tr w:rsidR="00AB27DB" w14:paraId="2554FEE8" w14:textId="77777777">
        <w:trPr>
          <w:jc w:val="center"/>
        </w:trPr>
        <w:tc>
          <w:tcPr>
            <w:tcW w:w="3120" w:type="dxa"/>
          </w:tcPr>
          <w:p w14:paraId="7EA7FCB5" w14:textId="77777777" w:rsidR="00AB27DB" w:rsidRDefault="006E0201" w:rsidP="006370A9">
            <w:pPr>
              <w:spacing w:after="160"/>
            </w:pPr>
            <w:r>
              <w:rPr>
                <w:sz w:val="19"/>
              </w:rPr>
              <w:t>Persistence</w:t>
            </w:r>
          </w:p>
        </w:tc>
        <w:tc>
          <w:tcPr>
            <w:tcW w:w="3120" w:type="dxa"/>
          </w:tcPr>
          <w:p w14:paraId="0D96B6F9" w14:textId="77777777" w:rsidR="00AB27DB" w:rsidRDefault="006E0201" w:rsidP="006370A9">
            <w:pPr>
              <w:spacing w:after="160"/>
            </w:pPr>
            <w:r>
              <w:rPr>
                <w:sz w:val="19"/>
              </w:rPr>
              <w:t>PostgreSQL and MongoDB</w:t>
            </w:r>
          </w:p>
        </w:tc>
        <w:tc>
          <w:tcPr>
            <w:tcW w:w="3120" w:type="dxa"/>
          </w:tcPr>
          <w:p w14:paraId="69F634D0" w14:textId="77777777" w:rsidR="00AB27DB" w:rsidRDefault="006E0201" w:rsidP="006370A9">
            <w:pPr>
              <w:spacing w:after="160"/>
            </w:pPr>
            <w:r>
              <w:rPr>
                <w:sz w:val="19"/>
              </w:rPr>
              <w:t>Store relational and task data</w:t>
            </w:r>
          </w:p>
        </w:tc>
      </w:tr>
    </w:tbl>
    <w:p w14:paraId="48C3E0F9" w14:textId="77777777" w:rsidR="00AB27DB" w:rsidRDefault="00AB27DB" w:rsidP="006370A9">
      <w:pPr>
        <w:spacing w:after="160"/>
      </w:pPr>
    </w:p>
    <w:p w14:paraId="4DA12CCE" w14:textId="54C71945" w:rsidR="00AB27DB" w:rsidRDefault="006E0201" w:rsidP="00FC61FC">
      <w:pPr>
        <w:spacing w:after="160"/>
      </w:pPr>
      <w:r>
        <w:rPr>
          <w:color w:val="1F4E79"/>
          <w:sz w:val="32"/>
        </w:rPr>
        <w:t>10. Data Flow Diagrams</w:t>
      </w:r>
    </w:p>
    <w:p w14:paraId="3B40BFB1" w14:textId="77777777" w:rsidR="00AB27DB" w:rsidRDefault="006E0201" w:rsidP="006370A9">
      <w:pPr>
        <w:pStyle w:val="Heading2"/>
        <w:spacing w:before="0" w:after="160"/>
      </w:pPr>
      <w:r>
        <w:rPr>
          <w:rFonts w:ascii="Times New Roman" w:hAnsi="Times New Roman"/>
          <w:color w:val="1F4E79"/>
        </w:rPr>
        <w:t>10.1 Level 0 Context Diagram</w:t>
      </w:r>
    </w:p>
    <w:p w14:paraId="3E06AF82" w14:textId="77777777" w:rsidR="00AB27DB" w:rsidRDefault="006E0201" w:rsidP="006370A9">
      <w:pPr>
        <w:spacing w:after="160"/>
        <w:ind w:left="360"/>
        <w:jc w:val="center"/>
      </w:pPr>
      <w:r>
        <w:rPr>
          <w:noProof/>
        </w:rPr>
        <w:drawing>
          <wp:inline distT="0" distB="0" distL="0" distR="0" wp14:anchorId="49F44FE8" wp14:editId="4AF6FCFA">
            <wp:extent cx="5623658" cy="182768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9"/>
                    <a:stretch>
                      <a:fillRect/>
                    </a:stretch>
                  </pic:blipFill>
                  <pic:spPr>
                    <a:xfrm>
                      <a:off x="0" y="0"/>
                      <a:ext cx="5644146" cy="1834348"/>
                    </a:xfrm>
                    <a:prstGeom prst="rect">
                      <a:avLst/>
                    </a:prstGeom>
                  </pic:spPr>
                </pic:pic>
              </a:graphicData>
            </a:graphic>
          </wp:inline>
        </w:drawing>
      </w:r>
    </w:p>
    <w:p w14:paraId="2187EFA3" w14:textId="77777777" w:rsidR="00AB27DB" w:rsidRDefault="006E0201" w:rsidP="006370A9">
      <w:pPr>
        <w:pStyle w:val="Heading2"/>
        <w:spacing w:before="0" w:after="160"/>
      </w:pPr>
      <w:r>
        <w:rPr>
          <w:rFonts w:ascii="Times New Roman" w:hAnsi="Times New Roman"/>
          <w:color w:val="1F4E79"/>
        </w:rPr>
        <w:t>10.2 Level 1 DFD</w:t>
      </w:r>
    </w:p>
    <w:p w14:paraId="7700F8C8" w14:textId="77777777" w:rsidR="00AB27DB" w:rsidRDefault="006E0201" w:rsidP="006370A9">
      <w:pPr>
        <w:spacing w:after="160"/>
        <w:ind w:left="360"/>
        <w:jc w:val="center"/>
      </w:pPr>
      <w:r>
        <w:rPr>
          <w:noProof/>
        </w:rPr>
        <w:drawing>
          <wp:inline distT="0" distB="0" distL="0" distR="0" wp14:anchorId="6D4D200D" wp14:editId="4E1B9E76">
            <wp:extent cx="5705927" cy="2246709"/>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0"/>
                    <a:stretch>
                      <a:fillRect/>
                    </a:stretch>
                  </pic:blipFill>
                  <pic:spPr>
                    <a:xfrm>
                      <a:off x="0" y="0"/>
                      <a:ext cx="5720976" cy="2252635"/>
                    </a:xfrm>
                    <a:prstGeom prst="rect">
                      <a:avLst/>
                    </a:prstGeom>
                  </pic:spPr>
                </pic:pic>
              </a:graphicData>
            </a:graphic>
          </wp:inline>
        </w:drawing>
      </w:r>
    </w:p>
    <w:p w14:paraId="7B55162D" w14:textId="77777777" w:rsidR="00AB27DB" w:rsidRDefault="006E0201" w:rsidP="006370A9">
      <w:pPr>
        <w:spacing w:after="160"/>
      </w:pPr>
      <w:r>
        <w:br w:type="page"/>
      </w:r>
    </w:p>
    <w:p w14:paraId="0A40B091" w14:textId="77777777" w:rsidR="00AB27DB" w:rsidRDefault="006E0201" w:rsidP="006370A9">
      <w:pPr>
        <w:pStyle w:val="Heading1"/>
        <w:spacing w:before="0" w:after="160"/>
      </w:pPr>
      <w:r>
        <w:rPr>
          <w:rFonts w:ascii="Times New Roman" w:hAnsi="Times New Roman"/>
          <w:color w:val="1F4E79"/>
          <w:sz w:val="32"/>
        </w:rPr>
        <w:lastRenderedPageBreak/>
        <w:t>11. UML and Mermaid Diagrams</w:t>
      </w:r>
    </w:p>
    <w:p w14:paraId="6EC253A9" w14:textId="77777777" w:rsidR="00AB27DB" w:rsidRDefault="006E0201" w:rsidP="006370A9">
      <w:pPr>
        <w:pStyle w:val="Heading2"/>
        <w:spacing w:before="0" w:after="160"/>
      </w:pPr>
      <w:r>
        <w:rPr>
          <w:rFonts w:ascii="Times New Roman" w:hAnsi="Times New Roman"/>
          <w:color w:val="1F4E79"/>
        </w:rPr>
        <w:t>11.1 Use Case Diagram</w:t>
      </w:r>
    </w:p>
    <w:p w14:paraId="301061F2" w14:textId="77777777" w:rsidR="00AB27DB" w:rsidRDefault="006E0201" w:rsidP="006370A9">
      <w:pPr>
        <w:spacing w:after="160"/>
        <w:ind w:left="360"/>
        <w:jc w:val="center"/>
      </w:pPr>
      <w:r>
        <w:rPr>
          <w:noProof/>
        </w:rPr>
        <w:drawing>
          <wp:inline distT="0" distB="0" distL="0" distR="0" wp14:anchorId="485F6F5D" wp14:editId="2621633F">
            <wp:extent cx="5610677" cy="220920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1"/>
                    <a:stretch>
                      <a:fillRect/>
                    </a:stretch>
                  </pic:blipFill>
                  <pic:spPr>
                    <a:xfrm>
                      <a:off x="0" y="0"/>
                      <a:ext cx="5627766" cy="2215934"/>
                    </a:xfrm>
                    <a:prstGeom prst="rect">
                      <a:avLst/>
                    </a:prstGeom>
                  </pic:spPr>
                </pic:pic>
              </a:graphicData>
            </a:graphic>
          </wp:inline>
        </w:drawing>
      </w:r>
    </w:p>
    <w:p w14:paraId="7F8A5BF3" w14:textId="77777777" w:rsidR="00AB27DB" w:rsidRDefault="006E0201" w:rsidP="006370A9">
      <w:pPr>
        <w:pStyle w:val="Heading2"/>
        <w:spacing w:before="0" w:after="160"/>
      </w:pPr>
      <w:r>
        <w:rPr>
          <w:rFonts w:ascii="Times New Roman" w:hAnsi="Times New Roman"/>
          <w:color w:val="1F4E79"/>
        </w:rPr>
        <w:t>11.2 Entity Relationship Diagram</w:t>
      </w:r>
    </w:p>
    <w:p w14:paraId="79F66DB6" w14:textId="77777777" w:rsidR="00AB27DB" w:rsidRDefault="006E0201" w:rsidP="006370A9">
      <w:pPr>
        <w:spacing w:after="160"/>
        <w:ind w:left="360"/>
        <w:jc w:val="center"/>
      </w:pPr>
      <w:r>
        <w:rPr>
          <w:noProof/>
        </w:rPr>
        <w:drawing>
          <wp:inline distT="0" distB="0" distL="0" distR="0" wp14:anchorId="06F013CB" wp14:editId="4397A4B6">
            <wp:extent cx="5618480" cy="316039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2"/>
                    <a:stretch>
                      <a:fillRect/>
                    </a:stretch>
                  </pic:blipFill>
                  <pic:spPr>
                    <a:xfrm>
                      <a:off x="0" y="0"/>
                      <a:ext cx="5630901" cy="3167382"/>
                    </a:xfrm>
                    <a:prstGeom prst="rect">
                      <a:avLst/>
                    </a:prstGeom>
                  </pic:spPr>
                </pic:pic>
              </a:graphicData>
            </a:graphic>
          </wp:inline>
        </w:drawing>
      </w:r>
    </w:p>
    <w:p w14:paraId="7DDBE9CE" w14:textId="77777777" w:rsidR="00AB27DB" w:rsidRDefault="006E0201" w:rsidP="006370A9">
      <w:pPr>
        <w:pStyle w:val="Heading2"/>
        <w:spacing w:before="0" w:after="160"/>
      </w:pPr>
      <w:r>
        <w:rPr>
          <w:rFonts w:ascii="Times New Roman" w:hAnsi="Times New Roman"/>
          <w:color w:val="1F4E79"/>
        </w:rPr>
        <w:lastRenderedPageBreak/>
        <w:t>11.3 Sequence Diagram for Login</w:t>
      </w:r>
    </w:p>
    <w:p w14:paraId="78A58C6D" w14:textId="77777777" w:rsidR="00AB27DB" w:rsidRDefault="006E0201" w:rsidP="006370A9">
      <w:pPr>
        <w:spacing w:after="160"/>
        <w:ind w:left="360"/>
        <w:jc w:val="center"/>
      </w:pPr>
      <w:r>
        <w:rPr>
          <w:noProof/>
        </w:rPr>
        <w:drawing>
          <wp:inline distT="0" distB="0" distL="0" distR="0" wp14:anchorId="3BE88103" wp14:editId="79027226">
            <wp:extent cx="5669280" cy="318897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3"/>
                    <a:stretch>
                      <a:fillRect/>
                    </a:stretch>
                  </pic:blipFill>
                  <pic:spPr>
                    <a:xfrm>
                      <a:off x="0" y="0"/>
                      <a:ext cx="5675597" cy="3192523"/>
                    </a:xfrm>
                    <a:prstGeom prst="rect">
                      <a:avLst/>
                    </a:prstGeom>
                  </pic:spPr>
                </pic:pic>
              </a:graphicData>
            </a:graphic>
          </wp:inline>
        </w:drawing>
      </w:r>
    </w:p>
    <w:p w14:paraId="69FD2C4F" w14:textId="77777777" w:rsidR="001A20F9" w:rsidRDefault="001A20F9" w:rsidP="00FC61FC">
      <w:pPr>
        <w:spacing w:after="160"/>
        <w:rPr>
          <w:color w:val="1F4E79"/>
          <w:sz w:val="32"/>
        </w:rPr>
      </w:pPr>
    </w:p>
    <w:p w14:paraId="14882445" w14:textId="77777777" w:rsidR="001A20F9" w:rsidRDefault="001A20F9" w:rsidP="00FC61FC">
      <w:pPr>
        <w:spacing w:after="160"/>
        <w:rPr>
          <w:color w:val="1F4E79"/>
          <w:sz w:val="32"/>
        </w:rPr>
      </w:pPr>
    </w:p>
    <w:p w14:paraId="5DF86F33" w14:textId="77777777" w:rsidR="001A20F9" w:rsidRDefault="001A20F9" w:rsidP="00FC61FC">
      <w:pPr>
        <w:spacing w:after="160"/>
        <w:rPr>
          <w:color w:val="1F4E79"/>
          <w:sz w:val="32"/>
        </w:rPr>
      </w:pPr>
    </w:p>
    <w:p w14:paraId="7ED599BB" w14:textId="77777777" w:rsidR="001A20F9" w:rsidRDefault="001A20F9" w:rsidP="00FC61FC">
      <w:pPr>
        <w:spacing w:after="160"/>
        <w:rPr>
          <w:color w:val="1F4E79"/>
          <w:sz w:val="32"/>
        </w:rPr>
      </w:pPr>
    </w:p>
    <w:p w14:paraId="7EEEDACD" w14:textId="77777777" w:rsidR="001A20F9" w:rsidRDefault="001A20F9" w:rsidP="00FC61FC">
      <w:pPr>
        <w:spacing w:after="160"/>
        <w:rPr>
          <w:color w:val="1F4E79"/>
          <w:sz w:val="32"/>
        </w:rPr>
      </w:pPr>
    </w:p>
    <w:p w14:paraId="1F914CA0" w14:textId="77777777" w:rsidR="001A20F9" w:rsidRDefault="001A20F9" w:rsidP="00FC61FC">
      <w:pPr>
        <w:spacing w:after="160"/>
        <w:rPr>
          <w:color w:val="1F4E79"/>
          <w:sz w:val="32"/>
        </w:rPr>
      </w:pPr>
    </w:p>
    <w:p w14:paraId="2F5D5C31" w14:textId="77777777" w:rsidR="001A20F9" w:rsidRDefault="001A20F9" w:rsidP="00FC61FC">
      <w:pPr>
        <w:spacing w:after="160"/>
        <w:rPr>
          <w:color w:val="1F4E79"/>
          <w:sz w:val="32"/>
        </w:rPr>
      </w:pPr>
    </w:p>
    <w:p w14:paraId="2EAA7467" w14:textId="77777777" w:rsidR="001A20F9" w:rsidRDefault="001A20F9" w:rsidP="00FC61FC">
      <w:pPr>
        <w:spacing w:after="160"/>
        <w:rPr>
          <w:color w:val="1F4E79"/>
          <w:sz w:val="32"/>
        </w:rPr>
      </w:pPr>
    </w:p>
    <w:p w14:paraId="2CD203FD" w14:textId="77777777" w:rsidR="001A20F9" w:rsidRDefault="001A20F9" w:rsidP="00FC61FC">
      <w:pPr>
        <w:spacing w:after="160"/>
        <w:rPr>
          <w:color w:val="1F4E79"/>
          <w:sz w:val="32"/>
        </w:rPr>
      </w:pPr>
    </w:p>
    <w:p w14:paraId="7E013C6E" w14:textId="77777777" w:rsidR="001A20F9" w:rsidRDefault="001A20F9" w:rsidP="00FC61FC">
      <w:pPr>
        <w:spacing w:after="160"/>
        <w:rPr>
          <w:color w:val="1F4E79"/>
          <w:sz w:val="32"/>
        </w:rPr>
      </w:pPr>
    </w:p>
    <w:p w14:paraId="703073B1" w14:textId="77777777" w:rsidR="001A20F9" w:rsidRDefault="001A20F9" w:rsidP="00FC61FC">
      <w:pPr>
        <w:spacing w:after="160"/>
        <w:rPr>
          <w:color w:val="1F4E79"/>
          <w:sz w:val="32"/>
        </w:rPr>
      </w:pPr>
    </w:p>
    <w:p w14:paraId="368BCE6D" w14:textId="10783FB3" w:rsidR="00AB27DB" w:rsidRDefault="006E0201" w:rsidP="00FC61FC">
      <w:pPr>
        <w:spacing w:after="160"/>
      </w:pPr>
      <w:r>
        <w:rPr>
          <w:color w:val="1F4E79"/>
          <w:sz w:val="32"/>
        </w:rPr>
        <w:lastRenderedPageBreak/>
        <w:t>12. Database Design</w:t>
      </w:r>
    </w:p>
    <w:p w14:paraId="7B62E170" w14:textId="3B4848DB" w:rsidR="001A20F9" w:rsidRDefault="006E0201" w:rsidP="006370A9">
      <w:pPr>
        <w:spacing w:after="160" w:line="269" w:lineRule="auto"/>
        <w:jc w:val="both"/>
      </w:pPr>
      <w:r>
        <w:t>The project uses polyglot persistence. PostgreSQL is selected for structured relational records such as users, time entries, projects, teams, leaves, notifications, reports, settings, and logs. MongoDB is selected for task records because task metadata can evolve with workflow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011DF0EE" w14:textId="77777777">
        <w:trPr>
          <w:jc w:val="center"/>
        </w:trPr>
        <w:tc>
          <w:tcPr>
            <w:tcW w:w="3120" w:type="dxa"/>
            <w:shd w:val="clear" w:color="auto" w:fill="D9EAF7"/>
          </w:tcPr>
          <w:p w14:paraId="05C62B4A" w14:textId="77777777" w:rsidR="00AB27DB" w:rsidRDefault="006E0201" w:rsidP="006370A9">
            <w:pPr>
              <w:spacing w:after="160"/>
            </w:pPr>
            <w:r>
              <w:rPr>
                <w:b/>
                <w:sz w:val="19"/>
              </w:rPr>
              <w:t>Model</w:t>
            </w:r>
          </w:p>
        </w:tc>
        <w:tc>
          <w:tcPr>
            <w:tcW w:w="3120" w:type="dxa"/>
            <w:shd w:val="clear" w:color="auto" w:fill="D9EAF7"/>
          </w:tcPr>
          <w:p w14:paraId="1E776FA8" w14:textId="77777777" w:rsidR="00AB27DB" w:rsidRDefault="006E0201" w:rsidP="006370A9">
            <w:pPr>
              <w:spacing w:after="160"/>
            </w:pPr>
            <w:r>
              <w:rPr>
                <w:b/>
                <w:sz w:val="19"/>
              </w:rPr>
              <w:t>Key Fields</w:t>
            </w:r>
          </w:p>
        </w:tc>
        <w:tc>
          <w:tcPr>
            <w:tcW w:w="3120" w:type="dxa"/>
            <w:shd w:val="clear" w:color="auto" w:fill="D9EAF7"/>
          </w:tcPr>
          <w:p w14:paraId="6703353A" w14:textId="77777777" w:rsidR="00AB27DB" w:rsidRDefault="006E0201" w:rsidP="006370A9">
            <w:pPr>
              <w:spacing w:after="160"/>
            </w:pPr>
            <w:r>
              <w:rPr>
                <w:b/>
                <w:sz w:val="19"/>
              </w:rPr>
              <w:t>Persistence</w:t>
            </w:r>
          </w:p>
        </w:tc>
      </w:tr>
      <w:tr w:rsidR="00AB27DB" w14:paraId="1C6FAB29" w14:textId="77777777">
        <w:trPr>
          <w:jc w:val="center"/>
        </w:trPr>
        <w:tc>
          <w:tcPr>
            <w:tcW w:w="3120" w:type="dxa"/>
          </w:tcPr>
          <w:p w14:paraId="74B07B6D" w14:textId="77777777" w:rsidR="00AB27DB" w:rsidRDefault="006E0201" w:rsidP="006370A9">
            <w:pPr>
              <w:spacing w:after="160"/>
            </w:pPr>
            <w:r>
              <w:rPr>
                <w:sz w:val="19"/>
              </w:rPr>
              <w:t>User</w:t>
            </w:r>
          </w:p>
        </w:tc>
        <w:tc>
          <w:tcPr>
            <w:tcW w:w="3120" w:type="dxa"/>
          </w:tcPr>
          <w:p w14:paraId="317C01CE" w14:textId="77777777" w:rsidR="00AB27DB" w:rsidRDefault="006E0201" w:rsidP="006370A9">
            <w:pPr>
              <w:spacing w:after="160"/>
            </w:pPr>
            <w:r>
              <w:rPr>
                <w:sz w:val="19"/>
              </w:rPr>
              <w:t xml:space="preserve">id, username, email, password, </w:t>
            </w:r>
            <w:proofErr w:type="spellStart"/>
            <w:r>
              <w:rPr>
                <w:sz w:val="19"/>
              </w:rPr>
              <w:t>fullName</w:t>
            </w:r>
            <w:proofErr w:type="spellEnd"/>
            <w:r>
              <w:rPr>
                <w:sz w:val="19"/>
              </w:rPr>
              <w:t xml:space="preserve">, avatar, role, </w:t>
            </w:r>
            <w:proofErr w:type="spellStart"/>
            <w:r>
              <w:rPr>
                <w:sz w:val="19"/>
              </w:rPr>
              <w:t>accountType</w:t>
            </w:r>
            <w:proofErr w:type="spellEnd"/>
          </w:p>
        </w:tc>
        <w:tc>
          <w:tcPr>
            <w:tcW w:w="3120" w:type="dxa"/>
          </w:tcPr>
          <w:p w14:paraId="7D5E0EEE" w14:textId="77777777" w:rsidR="00AB27DB" w:rsidRDefault="006E0201" w:rsidP="006370A9">
            <w:pPr>
              <w:spacing w:after="160"/>
            </w:pPr>
            <w:r>
              <w:rPr>
                <w:sz w:val="19"/>
              </w:rPr>
              <w:t>PostgreSQL</w:t>
            </w:r>
          </w:p>
        </w:tc>
      </w:tr>
      <w:tr w:rsidR="00AB27DB" w14:paraId="3A03A397" w14:textId="77777777">
        <w:trPr>
          <w:jc w:val="center"/>
        </w:trPr>
        <w:tc>
          <w:tcPr>
            <w:tcW w:w="3120" w:type="dxa"/>
          </w:tcPr>
          <w:p w14:paraId="0306108D" w14:textId="77777777" w:rsidR="00AB27DB" w:rsidRDefault="006E0201" w:rsidP="006370A9">
            <w:pPr>
              <w:spacing w:after="160"/>
            </w:pPr>
            <w:proofErr w:type="spellStart"/>
            <w:r>
              <w:rPr>
                <w:sz w:val="19"/>
              </w:rPr>
              <w:t>TimeEntry</w:t>
            </w:r>
            <w:proofErr w:type="spellEnd"/>
          </w:p>
        </w:tc>
        <w:tc>
          <w:tcPr>
            <w:tcW w:w="3120" w:type="dxa"/>
          </w:tcPr>
          <w:p w14:paraId="1AB59DBC" w14:textId="77777777" w:rsidR="00AB27DB" w:rsidRDefault="006E0201" w:rsidP="006370A9">
            <w:pPr>
              <w:spacing w:after="160"/>
            </w:pPr>
            <w:r>
              <w:rPr>
                <w:sz w:val="19"/>
              </w:rPr>
              <w:t xml:space="preserve">id, user, </w:t>
            </w:r>
            <w:proofErr w:type="spellStart"/>
            <w:r>
              <w:rPr>
                <w:sz w:val="19"/>
              </w:rPr>
              <w:t>userId</w:t>
            </w:r>
            <w:proofErr w:type="spellEnd"/>
            <w:r>
              <w:rPr>
                <w:sz w:val="19"/>
              </w:rPr>
              <w:t xml:space="preserve">, </w:t>
            </w:r>
            <w:proofErr w:type="spellStart"/>
            <w:r>
              <w:rPr>
                <w:sz w:val="19"/>
              </w:rPr>
              <w:t>taskId</w:t>
            </w:r>
            <w:proofErr w:type="spellEnd"/>
            <w:r>
              <w:rPr>
                <w:sz w:val="19"/>
              </w:rPr>
              <w:t xml:space="preserve">, project, description, </w:t>
            </w:r>
            <w:proofErr w:type="spellStart"/>
            <w:r>
              <w:rPr>
                <w:sz w:val="19"/>
              </w:rPr>
              <w:t>startTime</w:t>
            </w:r>
            <w:proofErr w:type="spellEnd"/>
            <w:r>
              <w:rPr>
                <w:sz w:val="19"/>
              </w:rPr>
              <w:t xml:space="preserve">, </w:t>
            </w:r>
            <w:proofErr w:type="spellStart"/>
            <w:r>
              <w:rPr>
                <w:sz w:val="19"/>
              </w:rPr>
              <w:t>endTime</w:t>
            </w:r>
            <w:proofErr w:type="spellEnd"/>
            <w:r>
              <w:rPr>
                <w:sz w:val="19"/>
              </w:rPr>
              <w:t xml:space="preserve">, </w:t>
            </w:r>
            <w:proofErr w:type="spellStart"/>
            <w:r>
              <w:rPr>
                <w:sz w:val="19"/>
              </w:rPr>
              <w:t>durationMinutes</w:t>
            </w:r>
            <w:proofErr w:type="spellEnd"/>
            <w:r>
              <w:rPr>
                <w:sz w:val="19"/>
              </w:rPr>
              <w:t>, status</w:t>
            </w:r>
          </w:p>
        </w:tc>
        <w:tc>
          <w:tcPr>
            <w:tcW w:w="3120" w:type="dxa"/>
          </w:tcPr>
          <w:p w14:paraId="4470E4BB" w14:textId="77777777" w:rsidR="00AB27DB" w:rsidRDefault="006E0201" w:rsidP="006370A9">
            <w:pPr>
              <w:spacing w:after="160"/>
            </w:pPr>
            <w:r>
              <w:rPr>
                <w:sz w:val="19"/>
              </w:rPr>
              <w:t>PostgreSQL</w:t>
            </w:r>
          </w:p>
        </w:tc>
      </w:tr>
      <w:tr w:rsidR="00AB27DB" w14:paraId="4EB905A5" w14:textId="77777777">
        <w:trPr>
          <w:jc w:val="center"/>
        </w:trPr>
        <w:tc>
          <w:tcPr>
            <w:tcW w:w="3120" w:type="dxa"/>
          </w:tcPr>
          <w:p w14:paraId="38A7A089" w14:textId="77777777" w:rsidR="00AB27DB" w:rsidRDefault="006E0201" w:rsidP="006370A9">
            <w:pPr>
              <w:spacing w:after="160"/>
            </w:pPr>
            <w:r>
              <w:rPr>
                <w:sz w:val="19"/>
              </w:rPr>
              <w:t>Task</w:t>
            </w:r>
          </w:p>
        </w:tc>
        <w:tc>
          <w:tcPr>
            <w:tcW w:w="3120" w:type="dxa"/>
          </w:tcPr>
          <w:p w14:paraId="11C688F4" w14:textId="77777777" w:rsidR="00AB27DB" w:rsidRDefault="006E0201" w:rsidP="006370A9">
            <w:pPr>
              <w:spacing w:after="160"/>
            </w:pPr>
            <w:r>
              <w:rPr>
                <w:sz w:val="19"/>
              </w:rPr>
              <w:t xml:space="preserve">id, title, description, status, priority, </w:t>
            </w:r>
            <w:proofErr w:type="spellStart"/>
            <w:r>
              <w:rPr>
                <w:sz w:val="19"/>
              </w:rPr>
              <w:t>dueDate</w:t>
            </w:r>
            <w:proofErr w:type="spellEnd"/>
            <w:r>
              <w:rPr>
                <w:sz w:val="19"/>
              </w:rPr>
              <w:t xml:space="preserve">, </w:t>
            </w:r>
            <w:proofErr w:type="spellStart"/>
            <w:r>
              <w:rPr>
                <w:sz w:val="19"/>
              </w:rPr>
              <w:t>assigneeId</w:t>
            </w:r>
            <w:proofErr w:type="spellEnd"/>
            <w:r>
              <w:rPr>
                <w:sz w:val="19"/>
              </w:rPr>
              <w:t xml:space="preserve">, </w:t>
            </w:r>
            <w:proofErr w:type="spellStart"/>
            <w:r>
              <w:rPr>
                <w:sz w:val="19"/>
              </w:rPr>
              <w:t>createdAt</w:t>
            </w:r>
            <w:proofErr w:type="spellEnd"/>
            <w:r>
              <w:rPr>
                <w:sz w:val="19"/>
              </w:rPr>
              <w:t xml:space="preserve">, </w:t>
            </w:r>
            <w:proofErr w:type="spellStart"/>
            <w:r>
              <w:rPr>
                <w:sz w:val="19"/>
              </w:rPr>
              <w:t>updatedAt</w:t>
            </w:r>
            <w:proofErr w:type="spellEnd"/>
          </w:p>
        </w:tc>
        <w:tc>
          <w:tcPr>
            <w:tcW w:w="3120" w:type="dxa"/>
          </w:tcPr>
          <w:p w14:paraId="0880C2AC" w14:textId="77777777" w:rsidR="00AB27DB" w:rsidRDefault="006E0201" w:rsidP="006370A9">
            <w:pPr>
              <w:spacing w:after="160"/>
            </w:pPr>
            <w:r>
              <w:rPr>
                <w:sz w:val="19"/>
              </w:rPr>
              <w:t>MongoDB</w:t>
            </w:r>
          </w:p>
        </w:tc>
      </w:tr>
      <w:tr w:rsidR="00AB27DB" w14:paraId="7581FF9D" w14:textId="77777777">
        <w:trPr>
          <w:jc w:val="center"/>
        </w:trPr>
        <w:tc>
          <w:tcPr>
            <w:tcW w:w="3120" w:type="dxa"/>
          </w:tcPr>
          <w:p w14:paraId="2B1A5785" w14:textId="77777777" w:rsidR="00AB27DB" w:rsidRDefault="006E0201" w:rsidP="006370A9">
            <w:pPr>
              <w:spacing w:after="160"/>
            </w:pPr>
            <w:r>
              <w:rPr>
                <w:sz w:val="19"/>
              </w:rPr>
              <w:t>Team</w:t>
            </w:r>
          </w:p>
        </w:tc>
        <w:tc>
          <w:tcPr>
            <w:tcW w:w="3120" w:type="dxa"/>
          </w:tcPr>
          <w:p w14:paraId="2C9C5538" w14:textId="77777777" w:rsidR="00AB27DB" w:rsidRDefault="006E0201" w:rsidP="006370A9">
            <w:pPr>
              <w:spacing w:after="160"/>
            </w:pPr>
            <w:r>
              <w:rPr>
                <w:sz w:val="19"/>
              </w:rPr>
              <w:t>id, name, members</w:t>
            </w:r>
          </w:p>
        </w:tc>
        <w:tc>
          <w:tcPr>
            <w:tcW w:w="3120" w:type="dxa"/>
          </w:tcPr>
          <w:p w14:paraId="047E1F43" w14:textId="77777777" w:rsidR="00AB27DB" w:rsidRDefault="006E0201" w:rsidP="006370A9">
            <w:pPr>
              <w:spacing w:after="160"/>
            </w:pPr>
            <w:r>
              <w:rPr>
                <w:sz w:val="19"/>
              </w:rPr>
              <w:t>PostgreSQL</w:t>
            </w:r>
          </w:p>
        </w:tc>
      </w:tr>
      <w:tr w:rsidR="00AB27DB" w14:paraId="6AEA6E34" w14:textId="77777777">
        <w:trPr>
          <w:jc w:val="center"/>
        </w:trPr>
        <w:tc>
          <w:tcPr>
            <w:tcW w:w="3120" w:type="dxa"/>
          </w:tcPr>
          <w:p w14:paraId="173825AB" w14:textId="77777777" w:rsidR="00AB27DB" w:rsidRDefault="006E0201" w:rsidP="006370A9">
            <w:pPr>
              <w:spacing w:after="160"/>
            </w:pPr>
            <w:r>
              <w:rPr>
                <w:sz w:val="19"/>
              </w:rPr>
              <w:t>Project</w:t>
            </w:r>
          </w:p>
        </w:tc>
        <w:tc>
          <w:tcPr>
            <w:tcW w:w="3120" w:type="dxa"/>
          </w:tcPr>
          <w:p w14:paraId="6009DFDE" w14:textId="77777777" w:rsidR="00AB27DB" w:rsidRDefault="006E0201" w:rsidP="006370A9">
            <w:pPr>
              <w:spacing w:after="160"/>
            </w:pPr>
            <w:r>
              <w:rPr>
                <w:sz w:val="19"/>
              </w:rPr>
              <w:t>id, project details</w:t>
            </w:r>
          </w:p>
        </w:tc>
        <w:tc>
          <w:tcPr>
            <w:tcW w:w="3120" w:type="dxa"/>
          </w:tcPr>
          <w:p w14:paraId="75DE442D" w14:textId="77777777" w:rsidR="00AB27DB" w:rsidRDefault="006E0201" w:rsidP="006370A9">
            <w:pPr>
              <w:spacing w:after="160"/>
            </w:pPr>
            <w:r>
              <w:rPr>
                <w:sz w:val="19"/>
              </w:rPr>
              <w:t>PostgreSQL</w:t>
            </w:r>
          </w:p>
        </w:tc>
      </w:tr>
      <w:tr w:rsidR="00AB27DB" w14:paraId="7F147D80" w14:textId="77777777">
        <w:trPr>
          <w:jc w:val="center"/>
        </w:trPr>
        <w:tc>
          <w:tcPr>
            <w:tcW w:w="3120" w:type="dxa"/>
          </w:tcPr>
          <w:p w14:paraId="3E92A479" w14:textId="77777777" w:rsidR="00AB27DB" w:rsidRDefault="006E0201" w:rsidP="006370A9">
            <w:pPr>
              <w:spacing w:after="160"/>
            </w:pPr>
            <w:proofErr w:type="spellStart"/>
            <w:r>
              <w:rPr>
                <w:sz w:val="19"/>
              </w:rPr>
              <w:t>LeaveRequest</w:t>
            </w:r>
            <w:proofErr w:type="spellEnd"/>
          </w:p>
        </w:tc>
        <w:tc>
          <w:tcPr>
            <w:tcW w:w="3120" w:type="dxa"/>
          </w:tcPr>
          <w:p w14:paraId="1ABC78DF" w14:textId="77777777" w:rsidR="00AB27DB" w:rsidRDefault="006E0201" w:rsidP="006370A9">
            <w:pPr>
              <w:spacing w:after="160"/>
            </w:pPr>
            <w:r>
              <w:rPr>
                <w:sz w:val="19"/>
              </w:rPr>
              <w:t>id, user, date range, reason, status</w:t>
            </w:r>
          </w:p>
        </w:tc>
        <w:tc>
          <w:tcPr>
            <w:tcW w:w="3120" w:type="dxa"/>
          </w:tcPr>
          <w:p w14:paraId="4B75BE5B" w14:textId="77777777" w:rsidR="00AB27DB" w:rsidRDefault="006E0201" w:rsidP="006370A9">
            <w:pPr>
              <w:spacing w:after="160"/>
            </w:pPr>
            <w:r>
              <w:rPr>
                <w:sz w:val="19"/>
              </w:rPr>
              <w:t>PostgreSQL</w:t>
            </w:r>
          </w:p>
        </w:tc>
      </w:tr>
      <w:tr w:rsidR="00AB27DB" w14:paraId="7FCDF7AE" w14:textId="77777777">
        <w:trPr>
          <w:jc w:val="center"/>
        </w:trPr>
        <w:tc>
          <w:tcPr>
            <w:tcW w:w="3120" w:type="dxa"/>
          </w:tcPr>
          <w:p w14:paraId="501F8C8A" w14:textId="77777777" w:rsidR="00AB27DB" w:rsidRDefault="006E0201" w:rsidP="006370A9">
            <w:pPr>
              <w:spacing w:after="160"/>
            </w:pPr>
            <w:proofErr w:type="spellStart"/>
            <w:r>
              <w:rPr>
                <w:sz w:val="19"/>
              </w:rPr>
              <w:t>LeaveBalance</w:t>
            </w:r>
            <w:proofErr w:type="spellEnd"/>
          </w:p>
        </w:tc>
        <w:tc>
          <w:tcPr>
            <w:tcW w:w="3120" w:type="dxa"/>
          </w:tcPr>
          <w:p w14:paraId="655F597B" w14:textId="77777777" w:rsidR="00AB27DB" w:rsidRDefault="006E0201" w:rsidP="006370A9">
            <w:pPr>
              <w:spacing w:after="160"/>
            </w:pPr>
            <w:r>
              <w:rPr>
                <w:sz w:val="19"/>
              </w:rPr>
              <w:t>id, user, leave type, balance</w:t>
            </w:r>
          </w:p>
        </w:tc>
        <w:tc>
          <w:tcPr>
            <w:tcW w:w="3120" w:type="dxa"/>
          </w:tcPr>
          <w:p w14:paraId="15F8AB3D" w14:textId="77777777" w:rsidR="00AB27DB" w:rsidRDefault="006E0201" w:rsidP="006370A9">
            <w:pPr>
              <w:spacing w:after="160"/>
            </w:pPr>
            <w:r>
              <w:rPr>
                <w:sz w:val="19"/>
              </w:rPr>
              <w:t>PostgreSQL</w:t>
            </w:r>
          </w:p>
        </w:tc>
      </w:tr>
      <w:tr w:rsidR="00AB27DB" w14:paraId="20620617" w14:textId="77777777">
        <w:trPr>
          <w:jc w:val="center"/>
        </w:trPr>
        <w:tc>
          <w:tcPr>
            <w:tcW w:w="3120" w:type="dxa"/>
          </w:tcPr>
          <w:p w14:paraId="1BA3DB14" w14:textId="77777777" w:rsidR="00AB27DB" w:rsidRDefault="006E0201" w:rsidP="006370A9">
            <w:pPr>
              <w:spacing w:after="160"/>
            </w:pPr>
            <w:r>
              <w:rPr>
                <w:sz w:val="19"/>
              </w:rPr>
              <w:t>Notification</w:t>
            </w:r>
          </w:p>
        </w:tc>
        <w:tc>
          <w:tcPr>
            <w:tcW w:w="3120" w:type="dxa"/>
          </w:tcPr>
          <w:p w14:paraId="78185452" w14:textId="77777777" w:rsidR="00AB27DB" w:rsidRDefault="006E0201" w:rsidP="006370A9">
            <w:pPr>
              <w:spacing w:after="160"/>
            </w:pPr>
            <w:r>
              <w:rPr>
                <w:sz w:val="19"/>
              </w:rPr>
              <w:t>id, user, message, read status</w:t>
            </w:r>
          </w:p>
        </w:tc>
        <w:tc>
          <w:tcPr>
            <w:tcW w:w="3120" w:type="dxa"/>
          </w:tcPr>
          <w:p w14:paraId="5867C79F" w14:textId="77777777" w:rsidR="00AB27DB" w:rsidRDefault="006E0201" w:rsidP="006370A9">
            <w:pPr>
              <w:spacing w:after="160"/>
            </w:pPr>
            <w:r>
              <w:rPr>
                <w:sz w:val="19"/>
              </w:rPr>
              <w:t>PostgreSQL</w:t>
            </w:r>
          </w:p>
        </w:tc>
      </w:tr>
      <w:tr w:rsidR="00AB27DB" w14:paraId="74B088B6" w14:textId="77777777">
        <w:trPr>
          <w:jc w:val="center"/>
        </w:trPr>
        <w:tc>
          <w:tcPr>
            <w:tcW w:w="3120" w:type="dxa"/>
          </w:tcPr>
          <w:p w14:paraId="6B906656" w14:textId="77777777" w:rsidR="00AB27DB" w:rsidRDefault="006E0201" w:rsidP="006370A9">
            <w:pPr>
              <w:spacing w:after="160"/>
            </w:pPr>
            <w:proofErr w:type="spellStart"/>
            <w:r>
              <w:rPr>
                <w:sz w:val="19"/>
              </w:rPr>
              <w:t>DailyReport</w:t>
            </w:r>
            <w:proofErr w:type="spellEnd"/>
          </w:p>
        </w:tc>
        <w:tc>
          <w:tcPr>
            <w:tcW w:w="3120" w:type="dxa"/>
          </w:tcPr>
          <w:p w14:paraId="1DB2E41C" w14:textId="77777777" w:rsidR="00AB27DB" w:rsidRDefault="006E0201" w:rsidP="006370A9">
            <w:pPr>
              <w:spacing w:after="160"/>
            </w:pPr>
            <w:r>
              <w:rPr>
                <w:sz w:val="19"/>
              </w:rPr>
              <w:t>id, user, date, summary</w:t>
            </w:r>
          </w:p>
        </w:tc>
        <w:tc>
          <w:tcPr>
            <w:tcW w:w="3120" w:type="dxa"/>
          </w:tcPr>
          <w:p w14:paraId="72E5CB2E" w14:textId="77777777" w:rsidR="00AB27DB" w:rsidRDefault="006E0201" w:rsidP="006370A9">
            <w:pPr>
              <w:spacing w:after="160"/>
            </w:pPr>
            <w:r>
              <w:rPr>
                <w:sz w:val="19"/>
              </w:rPr>
              <w:t>PostgreSQL</w:t>
            </w:r>
          </w:p>
        </w:tc>
      </w:tr>
      <w:tr w:rsidR="00AB27DB" w14:paraId="60F24DAE" w14:textId="77777777">
        <w:trPr>
          <w:jc w:val="center"/>
        </w:trPr>
        <w:tc>
          <w:tcPr>
            <w:tcW w:w="3120" w:type="dxa"/>
          </w:tcPr>
          <w:p w14:paraId="3379A8A0" w14:textId="77777777" w:rsidR="00AB27DB" w:rsidRDefault="006E0201" w:rsidP="006370A9">
            <w:pPr>
              <w:spacing w:after="160"/>
            </w:pPr>
            <w:proofErr w:type="spellStart"/>
            <w:r>
              <w:rPr>
                <w:sz w:val="19"/>
              </w:rPr>
              <w:t>SystemLog</w:t>
            </w:r>
            <w:proofErr w:type="spellEnd"/>
          </w:p>
        </w:tc>
        <w:tc>
          <w:tcPr>
            <w:tcW w:w="3120" w:type="dxa"/>
          </w:tcPr>
          <w:p w14:paraId="5D46DB5D" w14:textId="77777777" w:rsidR="00AB27DB" w:rsidRDefault="006E0201" w:rsidP="006370A9">
            <w:pPr>
              <w:spacing w:after="160"/>
            </w:pPr>
            <w:r>
              <w:rPr>
                <w:sz w:val="19"/>
              </w:rPr>
              <w:t>id, actor, action, level, message</w:t>
            </w:r>
          </w:p>
        </w:tc>
        <w:tc>
          <w:tcPr>
            <w:tcW w:w="3120" w:type="dxa"/>
          </w:tcPr>
          <w:p w14:paraId="025A6571" w14:textId="77777777" w:rsidR="00AB27DB" w:rsidRDefault="006E0201" w:rsidP="006370A9">
            <w:pPr>
              <w:spacing w:after="160"/>
            </w:pPr>
            <w:r>
              <w:rPr>
                <w:sz w:val="19"/>
              </w:rPr>
              <w:t>PostgreSQL</w:t>
            </w:r>
          </w:p>
        </w:tc>
      </w:tr>
      <w:tr w:rsidR="00AB27DB" w14:paraId="5B952E90" w14:textId="77777777">
        <w:trPr>
          <w:jc w:val="center"/>
        </w:trPr>
        <w:tc>
          <w:tcPr>
            <w:tcW w:w="3120" w:type="dxa"/>
          </w:tcPr>
          <w:p w14:paraId="4A9AFDCE" w14:textId="77777777" w:rsidR="00AB27DB" w:rsidRDefault="006E0201" w:rsidP="006370A9">
            <w:pPr>
              <w:spacing w:after="160"/>
            </w:pPr>
            <w:proofErr w:type="spellStart"/>
            <w:r>
              <w:rPr>
                <w:sz w:val="19"/>
              </w:rPr>
              <w:t>WorkspaceSettings</w:t>
            </w:r>
            <w:proofErr w:type="spellEnd"/>
          </w:p>
        </w:tc>
        <w:tc>
          <w:tcPr>
            <w:tcW w:w="3120" w:type="dxa"/>
          </w:tcPr>
          <w:p w14:paraId="3707A067" w14:textId="77777777" w:rsidR="00AB27DB" w:rsidRDefault="006E0201" w:rsidP="006370A9">
            <w:pPr>
              <w:spacing w:after="160"/>
            </w:pPr>
            <w:r>
              <w:rPr>
                <w:sz w:val="19"/>
              </w:rPr>
              <w:t>id, configurable workspace values</w:t>
            </w:r>
          </w:p>
        </w:tc>
        <w:tc>
          <w:tcPr>
            <w:tcW w:w="3120" w:type="dxa"/>
          </w:tcPr>
          <w:p w14:paraId="3AA15DB8" w14:textId="77777777" w:rsidR="00AB27DB" w:rsidRDefault="006E0201" w:rsidP="006370A9">
            <w:pPr>
              <w:spacing w:after="160"/>
            </w:pPr>
            <w:r>
              <w:rPr>
                <w:sz w:val="19"/>
              </w:rPr>
              <w:t>PostgreSQL</w:t>
            </w:r>
          </w:p>
        </w:tc>
      </w:tr>
    </w:tbl>
    <w:p w14:paraId="05283889" w14:textId="77777777" w:rsidR="00AB27DB" w:rsidRDefault="00AB27DB" w:rsidP="006370A9">
      <w:pPr>
        <w:spacing w:after="160"/>
      </w:pPr>
    </w:p>
    <w:p w14:paraId="730D9AA9" w14:textId="77777777" w:rsidR="00AB27DB" w:rsidRDefault="006E0201" w:rsidP="006370A9">
      <w:pPr>
        <w:spacing w:after="160"/>
      </w:pPr>
      <w:r>
        <w:br w:type="page"/>
      </w:r>
    </w:p>
    <w:p w14:paraId="6BF33CC1" w14:textId="77777777" w:rsidR="00AB27DB" w:rsidRDefault="006E0201" w:rsidP="006370A9">
      <w:pPr>
        <w:pStyle w:val="Heading1"/>
        <w:spacing w:before="0" w:after="160"/>
      </w:pPr>
      <w:r>
        <w:rPr>
          <w:rFonts w:ascii="Times New Roman" w:hAnsi="Times New Roman"/>
          <w:color w:val="1F4E79"/>
          <w:sz w:val="32"/>
        </w:rPr>
        <w:lastRenderedPageBreak/>
        <w:t>13. Backend Implementation</w:t>
      </w:r>
    </w:p>
    <w:p w14:paraId="6D6E9F96" w14:textId="77777777" w:rsidR="00AB27DB" w:rsidRDefault="006E0201" w:rsidP="006370A9">
      <w:pPr>
        <w:spacing w:after="160" w:line="269" w:lineRule="auto"/>
        <w:jc w:val="both"/>
      </w:pPr>
      <w:r>
        <w:t xml:space="preserve">The backend package </w:t>
      </w:r>
      <w:proofErr w:type="spellStart"/>
      <w:proofErr w:type="gramStart"/>
      <w:r>
        <w:t>com.timeledger</w:t>
      </w:r>
      <w:proofErr w:type="gramEnd"/>
      <w:r>
        <w:t>.backend</w:t>
      </w:r>
      <w:proofErr w:type="spellEnd"/>
      <w:r>
        <w:t xml:space="preserve"> is organized into model, repository, service, controller, security, and configuration packages. This structure follows a standard enterprise Spring Boot layering pattern and makes the project easier to test, maintain, and explain during review.</w:t>
      </w:r>
    </w:p>
    <w:tbl>
      <w:tblPr>
        <w:tblStyle w:val="TableGrid"/>
        <w:tblW w:w="0" w:type="auto"/>
        <w:jc w:val="center"/>
        <w:tblLook w:val="04A0" w:firstRow="1" w:lastRow="0" w:firstColumn="1" w:lastColumn="0" w:noHBand="0" w:noVBand="1"/>
      </w:tblPr>
      <w:tblGrid>
        <w:gridCol w:w="3120"/>
        <w:gridCol w:w="3120"/>
        <w:gridCol w:w="3120"/>
      </w:tblGrid>
      <w:tr w:rsidR="00AB27DB" w14:paraId="34BE7A27" w14:textId="77777777">
        <w:trPr>
          <w:jc w:val="center"/>
        </w:trPr>
        <w:tc>
          <w:tcPr>
            <w:tcW w:w="3120" w:type="dxa"/>
            <w:shd w:val="clear" w:color="auto" w:fill="D9EAF7"/>
          </w:tcPr>
          <w:p w14:paraId="47ED37DA" w14:textId="77777777" w:rsidR="00AB27DB" w:rsidRDefault="006E0201" w:rsidP="006370A9">
            <w:pPr>
              <w:spacing w:after="160"/>
            </w:pPr>
            <w:r>
              <w:rPr>
                <w:b/>
                <w:sz w:val="19"/>
              </w:rPr>
              <w:t>Package</w:t>
            </w:r>
          </w:p>
        </w:tc>
        <w:tc>
          <w:tcPr>
            <w:tcW w:w="3120" w:type="dxa"/>
            <w:shd w:val="clear" w:color="auto" w:fill="D9EAF7"/>
          </w:tcPr>
          <w:p w14:paraId="7284717F" w14:textId="77777777" w:rsidR="00AB27DB" w:rsidRDefault="006E0201" w:rsidP="006370A9">
            <w:pPr>
              <w:spacing w:after="160"/>
            </w:pPr>
            <w:r>
              <w:rPr>
                <w:b/>
                <w:sz w:val="19"/>
              </w:rPr>
              <w:t>Files / Classes</w:t>
            </w:r>
          </w:p>
        </w:tc>
        <w:tc>
          <w:tcPr>
            <w:tcW w:w="3120" w:type="dxa"/>
            <w:shd w:val="clear" w:color="auto" w:fill="D9EAF7"/>
          </w:tcPr>
          <w:p w14:paraId="5E030407" w14:textId="77777777" w:rsidR="00AB27DB" w:rsidRDefault="006E0201" w:rsidP="006370A9">
            <w:pPr>
              <w:spacing w:after="160"/>
            </w:pPr>
            <w:r>
              <w:rPr>
                <w:b/>
                <w:sz w:val="19"/>
              </w:rPr>
              <w:t>Responsibility</w:t>
            </w:r>
          </w:p>
        </w:tc>
      </w:tr>
      <w:tr w:rsidR="00AB27DB" w14:paraId="6DBE3B28" w14:textId="77777777">
        <w:trPr>
          <w:jc w:val="center"/>
        </w:trPr>
        <w:tc>
          <w:tcPr>
            <w:tcW w:w="3120" w:type="dxa"/>
          </w:tcPr>
          <w:p w14:paraId="0A60FC71" w14:textId="77777777" w:rsidR="00AB27DB" w:rsidRDefault="006E0201" w:rsidP="006370A9">
            <w:pPr>
              <w:spacing w:after="160"/>
            </w:pPr>
            <w:r>
              <w:rPr>
                <w:sz w:val="19"/>
              </w:rPr>
              <w:t>controller</w:t>
            </w:r>
          </w:p>
        </w:tc>
        <w:tc>
          <w:tcPr>
            <w:tcW w:w="3120" w:type="dxa"/>
          </w:tcPr>
          <w:p w14:paraId="45C13F76" w14:textId="77777777" w:rsidR="00AB27DB" w:rsidRDefault="006E0201" w:rsidP="006370A9">
            <w:pPr>
              <w:spacing w:after="160"/>
            </w:pPr>
            <w:proofErr w:type="spellStart"/>
            <w:r>
              <w:rPr>
                <w:sz w:val="19"/>
              </w:rPr>
              <w:t>UserController</w:t>
            </w:r>
            <w:proofErr w:type="spellEnd"/>
            <w:r>
              <w:rPr>
                <w:sz w:val="19"/>
              </w:rPr>
              <w:t xml:space="preserve">, </w:t>
            </w:r>
            <w:proofErr w:type="spellStart"/>
            <w:r>
              <w:rPr>
                <w:sz w:val="19"/>
              </w:rPr>
              <w:t>TaskController</w:t>
            </w:r>
            <w:proofErr w:type="spellEnd"/>
            <w:r>
              <w:rPr>
                <w:sz w:val="19"/>
              </w:rPr>
              <w:t xml:space="preserve">, </w:t>
            </w:r>
            <w:proofErr w:type="spellStart"/>
            <w:r>
              <w:rPr>
                <w:sz w:val="19"/>
              </w:rPr>
              <w:t>TimeEntryController</w:t>
            </w:r>
            <w:proofErr w:type="spellEnd"/>
            <w:r>
              <w:rPr>
                <w:sz w:val="19"/>
              </w:rPr>
              <w:t xml:space="preserve">, </w:t>
            </w:r>
            <w:proofErr w:type="spellStart"/>
            <w:r>
              <w:rPr>
                <w:sz w:val="19"/>
              </w:rPr>
              <w:t>TeamController</w:t>
            </w:r>
            <w:proofErr w:type="spellEnd"/>
            <w:r>
              <w:rPr>
                <w:sz w:val="19"/>
              </w:rPr>
              <w:t xml:space="preserve">, </w:t>
            </w:r>
            <w:proofErr w:type="spellStart"/>
            <w:r>
              <w:rPr>
                <w:sz w:val="19"/>
              </w:rPr>
              <w:t>ProjectController</w:t>
            </w:r>
            <w:proofErr w:type="spellEnd"/>
            <w:r>
              <w:rPr>
                <w:sz w:val="19"/>
              </w:rPr>
              <w:t xml:space="preserve">, </w:t>
            </w:r>
            <w:proofErr w:type="spellStart"/>
            <w:r>
              <w:rPr>
                <w:sz w:val="19"/>
              </w:rPr>
              <w:t>NotificationController</w:t>
            </w:r>
            <w:proofErr w:type="spellEnd"/>
            <w:r>
              <w:rPr>
                <w:sz w:val="19"/>
              </w:rPr>
              <w:t xml:space="preserve">, </w:t>
            </w:r>
            <w:proofErr w:type="spellStart"/>
            <w:r>
              <w:rPr>
                <w:sz w:val="19"/>
              </w:rPr>
              <w:t>ManagerController</w:t>
            </w:r>
            <w:proofErr w:type="spellEnd"/>
            <w:r>
              <w:rPr>
                <w:sz w:val="19"/>
              </w:rPr>
              <w:t xml:space="preserve">, </w:t>
            </w:r>
            <w:proofErr w:type="spellStart"/>
            <w:r>
              <w:rPr>
                <w:sz w:val="19"/>
              </w:rPr>
              <w:t>LeaveRequestController</w:t>
            </w:r>
            <w:proofErr w:type="spellEnd"/>
            <w:r>
              <w:rPr>
                <w:sz w:val="19"/>
              </w:rPr>
              <w:t xml:space="preserve">, </w:t>
            </w:r>
            <w:proofErr w:type="spellStart"/>
            <w:r>
              <w:rPr>
                <w:sz w:val="19"/>
              </w:rPr>
              <w:t>LeaveBalanceController</w:t>
            </w:r>
            <w:proofErr w:type="spellEnd"/>
            <w:r>
              <w:rPr>
                <w:sz w:val="19"/>
              </w:rPr>
              <w:t xml:space="preserve">, </w:t>
            </w:r>
            <w:proofErr w:type="spellStart"/>
            <w:r>
              <w:rPr>
                <w:sz w:val="19"/>
              </w:rPr>
              <w:t>DailyReportController</w:t>
            </w:r>
            <w:proofErr w:type="spellEnd"/>
            <w:r>
              <w:rPr>
                <w:sz w:val="19"/>
              </w:rPr>
              <w:t xml:space="preserve">, </w:t>
            </w:r>
            <w:proofErr w:type="spellStart"/>
            <w:r>
              <w:rPr>
                <w:sz w:val="19"/>
              </w:rPr>
              <w:t>SystemLogController</w:t>
            </w:r>
            <w:proofErr w:type="spellEnd"/>
            <w:r>
              <w:rPr>
                <w:sz w:val="19"/>
              </w:rPr>
              <w:t xml:space="preserve">, </w:t>
            </w:r>
            <w:proofErr w:type="spellStart"/>
            <w:r>
              <w:rPr>
                <w:sz w:val="19"/>
              </w:rPr>
              <w:t>WorkspaceSettingsController</w:t>
            </w:r>
            <w:proofErr w:type="spellEnd"/>
          </w:p>
        </w:tc>
        <w:tc>
          <w:tcPr>
            <w:tcW w:w="3120" w:type="dxa"/>
          </w:tcPr>
          <w:p w14:paraId="21AC657D" w14:textId="77777777" w:rsidR="00AB27DB" w:rsidRDefault="006E0201" w:rsidP="006370A9">
            <w:pPr>
              <w:spacing w:after="160"/>
            </w:pPr>
            <w:r>
              <w:rPr>
                <w:sz w:val="19"/>
              </w:rPr>
              <w:t>HTTP API endpoints</w:t>
            </w:r>
          </w:p>
        </w:tc>
      </w:tr>
      <w:tr w:rsidR="00AB27DB" w14:paraId="367FBA1E" w14:textId="77777777">
        <w:trPr>
          <w:jc w:val="center"/>
        </w:trPr>
        <w:tc>
          <w:tcPr>
            <w:tcW w:w="3120" w:type="dxa"/>
          </w:tcPr>
          <w:p w14:paraId="35F06A10" w14:textId="77777777" w:rsidR="00AB27DB" w:rsidRDefault="006E0201" w:rsidP="006370A9">
            <w:pPr>
              <w:spacing w:after="160"/>
            </w:pPr>
            <w:r>
              <w:rPr>
                <w:sz w:val="19"/>
              </w:rPr>
              <w:t>service</w:t>
            </w:r>
          </w:p>
        </w:tc>
        <w:tc>
          <w:tcPr>
            <w:tcW w:w="3120" w:type="dxa"/>
          </w:tcPr>
          <w:p w14:paraId="6321BD74" w14:textId="77777777" w:rsidR="00AB27DB" w:rsidRDefault="006E0201" w:rsidP="006370A9">
            <w:pPr>
              <w:spacing w:after="160"/>
            </w:pPr>
            <w:proofErr w:type="spellStart"/>
            <w:r>
              <w:rPr>
                <w:sz w:val="19"/>
              </w:rPr>
              <w:t>UserService</w:t>
            </w:r>
            <w:proofErr w:type="spellEnd"/>
            <w:r>
              <w:rPr>
                <w:sz w:val="19"/>
              </w:rPr>
              <w:t xml:space="preserve">, </w:t>
            </w:r>
            <w:proofErr w:type="spellStart"/>
            <w:r>
              <w:rPr>
                <w:sz w:val="19"/>
              </w:rPr>
              <w:t>TaskService</w:t>
            </w:r>
            <w:proofErr w:type="spellEnd"/>
            <w:r>
              <w:rPr>
                <w:sz w:val="19"/>
              </w:rPr>
              <w:t xml:space="preserve">, </w:t>
            </w:r>
            <w:proofErr w:type="spellStart"/>
            <w:r>
              <w:rPr>
                <w:sz w:val="19"/>
              </w:rPr>
              <w:t>TimeEntryService</w:t>
            </w:r>
            <w:proofErr w:type="spellEnd"/>
            <w:r>
              <w:rPr>
                <w:sz w:val="19"/>
              </w:rPr>
              <w:t xml:space="preserve">, </w:t>
            </w:r>
            <w:proofErr w:type="spellStart"/>
            <w:r>
              <w:rPr>
                <w:sz w:val="19"/>
              </w:rPr>
              <w:t>TeamService</w:t>
            </w:r>
            <w:proofErr w:type="spellEnd"/>
            <w:r>
              <w:rPr>
                <w:sz w:val="19"/>
              </w:rPr>
              <w:t xml:space="preserve">, </w:t>
            </w:r>
            <w:proofErr w:type="spellStart"/>
            <w:r>
              <w:rPr>
                <w:sz w:val="19"/>
              </w:rPr>
              <w:t>NotificationService</w:t>
            </w:r>
            <w:proofErr w:type="spellEnd"/>
            <w:r>
              <w:rPr>
                <w:sz w:val="19"/>
              </w:rPr>
              <w:t xml:space="preserve">, </w:t>
            </w:r>
            <w:proofErr w:type="spellStart"/>
            <w:r>
              <w:rPr>
                <w:sz w:val="19"/>
              </w:rPr>
              <w:t>WorkspaceSettingsService</w:t>
            </w:r>
            <w:proofErr w:type="spellEnd"/>
          </w:p>
        </w:tc>
        <w:tc>
          <w:tcPr>
            <w:tcW w:w="3120" w:type="dxa"/>
          </w:tcPr>
          <w:p w14:paraId="206DFC96" w14:textId="77777777" w:rsidR="00AB27DB" w:rsidRDefault="006E0201" w:rsidP="006370A9">
            <w:pPr>
              <w:spacing w:after="160"/>
            </w:pPr>
            <w:r>
              <w:rPr>
                <w:sz w:val="19"/>
              </w:rPr>
              <w:t>Business rules and orchestration</w:t>
            </w:r>
          </w:p>
        </w:tc>
      </w:tr>
      <w:tr w:rsidR="00AB27DB" w14:paraId="0AAF98E8" w14:textId="77777777">
        <w:trPr>
          <w:jc w:val="center"/>
        </w:trPr>
        <w:tc>
          <w:tcPr>
            <w:tcW w:w="3120" w:type="dxa"/>
          </w:tcPr>
          <w:p w14:paraId="5D13F081" w14:textId="77777777" w:rsidR="00AB27DB" w:rsidRDefault="006E0201" w:rsidP="006370A9">
            <w:pPr>
              <w:spacing w:after="160"/>
            </w:pPr>
            <w:r>
              <w:rPr>
                <w:sz w:val="19"/>
              </w:rPr>
              <w:t>repository</w:t>
            </w:r>
          </w:p>
        </w:tc>
        <w:tc>
          <w:tcPr>
            <w:tcW w:w="3120" w:type="dxa"/>
          </w:tcPr>
          <w:p w14:paraId="60FE7C5F" w14:textId="77777777" w:rsidR="00AB27DB" w:rsidRDefault="006E0201" w:rsidP="006370A9">
            <w:pPr>
              <w:spacing w:after="160"/>
            </w:pPr>
            <w:proofErr w:type="spellStart"/>
            <w:r>
              <w:rPr>
                <w:sz w:val="19"/>
              </w:rPr>
              <w:t>JpaRepository</w:t>
            </w:r>
            <w:proofErr w:type="spellEnd"/>
            <w:r>
              <w:rPr>
                <w:sz w:val="19"/>
              </w:rPr>
              <w:t xml:space="preserve"> and </w:t>
            </w:r>
            <w:proofErr w:type="spellStart"/>
            <w:r>
              <w:rPr>
                <w:sz w:val="19"/>
              </w:rPr>
              <w:t>MongoRepository</w:t>
            </w:r>
            <w:proofErr w:type="spellEnd"/>
            <w:r>
              <w:rPr>
                <w:sz w:val="19"/>
              </w:rPr>
              <w:t xml:space="preserve"> interfaces</w:t>
            </w:r>
          </w:p>
        </w:tc>
        <w:tc>
          <w:tcPr>
            <w:tcW w:w="3120" w:type="dxa"/>
          </w:tcPr>
          <w:p w14:paraId="1DF63DDA" w14:textId="77777777" w:rsidR="00AB27DB" w:rsidRDefault="006E0201" w:rsidP="006370A9">
            <w:pPr>
              <w:spacing w:after="160"/>
            </w:pPr>
            <w:r>
              <w:rPr>
                <w:sz w:val="19"/>
              </w:rPr>
              <w:t>Persistence operations</w:t>
            </w:r>
          </w:p>
        </w:tc>
      </w:tr>
      <w:tr w:rsidR="00AB27DB" w14:paraId="5939C523" w14:textId="77777777">
        <w:trPr>
          <w:jc w:val="center"/>
        </w:trPr>
        <w:tc>
          <w:tcPr>
            <w:tcW w:w="3120" w:type="dxa"/>
          </w:tcPr>
          <w:p w14:paraId="0D89C56A" w14:textId="77777777" w:rsidR="00AB27DB" w:rsidRDefault="006E0201" w:rsidP="006370A9">
            <w:pPr>
              <w:spacing w:after="160"/>
            </w:pPr>
            <w:r>
              <w:rPr>
                <w:sz w:val="19"/>
              </w:rPr>
              <w:t>model</w:t>
            </w:r>
          </w:p>
        </w:tc>
        <w:tc>
          <w:tcPr>
            <w:tcW w:w="3120" w:type="dxa"/>
          </w:tcPr>
          <w:p w14:paraId="796731C5" w14:textId="77777777" w:rsidR="00AB27DB" w:rsidRDefault="006E0201" w:rsidP="006370A9">
            <w:pPr>
              <w:spacing w:after="160"/>
            </w:pPr>
            <w:r>
              <w:rPr>
                <w:sz w:val="19"/>
              </w:rPr>
              <w:t xml:space="preserve">User, Task, </w:t>
            </w:r>
            <w:proofErr w:type="spellStart"/>
            <w:r>
              <w:rPr>
                <w:sz w:val="19"/>
              </w:rPr>
              <w:t>TimeEntry</w:t>
            </w:r>
            <w:proofErr w:type="spellEnd"/>
            <w:r>
              <w:rPr>
                <w:sz w:val="19"/>
              </w:rPr>
              <w:t xml:space="preserve">, Team, Project, Notification, </w:t>
            </w:r>
            <w:proofErr w:type="spellStart"/>
            <w:r>
              <w:rPr>
                <w:sz w:val="19"/>
              </w:rPr>
              <w:t>LeaveRequest</w:t>
            </w:r>
            <w:proofErr w:type="spellEnd"/>
            <w:r>
              <w:rPr>
                <w:sz w:val="19"/>
              </w:rPr>
              <w:t xml:space="preserve">, </w:t>
            </w:r>
            <w:proofErr w:type="spellStart"/>
            <w:r>
              <w:rPr>
                <w:sz w:val="19"/>
              </w:rPr>
              <w:t>LeaveBalance</w:t>
            </w:r>
            <w:proofErr w:type="spellEnd"/>
            <w:r>
              <w:rPr>
                <w:sz w:val="19"/>
              </w:rPr>
              <w:t xml:space="preserve">, </w:t>
            </w:r>
            <w:proofErr w:type="spellStart"/>
            <w:r>
              <w:rPr>
                <w:sz w:val="19"/>
              </w:rPr>
              <w:t>DailyReport</w:t>
            </w:r>
            <w:proofErr w:type="spellEnd"/>
            <w:r>
              <w:rPr>
                <w:sz w:val="19"/>
              </w:rPr>
              <w:t xml:space="preserve">, </w:t>
            </w:r>
            <w:proofErr w:type="spellStart"/>
            <w:r>
              <w:rPr>
                <w:sz w:val="19"/>
              </w:rPr>
              <w:t>SystemLog</w:t>
            </w:r>
            <w:proofErr w:type="spellEnd"/>
            <w:r>
              <w:rPr>
                <w:sz w:val="19"/>
              </w:rPr>
              <w:t xml:space="preserve">, </w:t>
            </w:r>
            <w:proofErr w:type="spellStart"/>
            <w:r>
              <w:rPr>
                <w:sz w:val="19"/>
              </w:rPr>
              <w:t>WorkspaceSettings</w:t>
            </w:r>
            <w:proofErr w:type="spellEnd"/>
          </w:p>
        </w:tc>
        <w:tc>
          <w:tcPr>
            <w:tcW w:w="3120" w:type="dxa"/>
          </w:tcPr>
          <w:p w14:paraId="06ED509A" w14:textId="77777777" w:rsidR="00AB27DB" w:rsidRDefault="006E0201" w:rsidP="006370A9">
            <w:pPr>
              <w:spacing w:after="160"/>
            </w:pPr>
            <w:r>
              <w:rPr>
                <w:sz w:val="19"/>
              </w:rPr>
              <w:t>Domain structure</w:t>
            </w:r>
          </w:p>
        </w:tc>
      </w:tr>
      <w:tr w:rsidR="00AB27DB" w14:paraId="306C5BD6" w14:textId="77777777">
        <w:trPr>
          <w:jc w:val="center"/>
        </w:trPr>
        <w:tc>
          <w:tcPr>
            <w:tcW w:w="3120" w:type="dxa"/>
          </w:tcPr>
          <w:p w14:paraId="184CBB77" w14:textId="77777777" w:rsidR="00AB27DB" w:rsidRDefault="006E0201" w:rsidP="006370A9">
            <w:pPr>
              <w:spacing w:after="160"/>
            </w:pPr>
            <w:r>
              <w:rPr>
                <w:sz w:val="19"/>
              </w:rPr>
              <w:t>security</w:t>
            </w:r>
          </w:p>
        </w:tc>
        <w:tc>
          <w:tcPr>
            <w:tcW w:w="3120" w:type="dxa"/>
          </w:tcPr>
          <w:p w14:paraId="52C07F59" w14:textId="77777777" w:rsidR="00AB27DB" w:rsidRDefault="006E0201" w:rsidP="006370A9">
            <w:pPr>
              <w:spacing w:after="160"/>
            </w:pPr>
            <w:proofErr w:type="spellStart"/>
            <w:r>
              <w:rPr>
                <w:sz w:val="19"/>
              </w:rPr>
              <w:t>WebSecurityConfig</w:t>
            </w:r>
            <w:proofErr w:type="spellEnd"/>
            <w:r>
              <w:rPr>
                <w:sz w:val="19"/>
              </w:rPr>
              <w:t xml:space="preserve">, </w:t>
            </w:r>
            <w:proofErr w:type="spellStart"/>
            <w:r>
              <w:rPr>
                <w:sz w:val="19"/>
              </w:rPr>
              <w:t>JwtUtils</w:t>
            </w:r>
            <w:proofErr w:type="spellEnd"/>
            <w:r>
              <w:rPr>
                <w:sz w:val="19"/>
              </w:rPr>
              <w:t xml:space="preserve">, </w:t>
            </w:r>
            <w:proofErr w:type="spellStart"/>
            <w:r>
              <w:rPr>
                <w:sz w:val="19"/>
              </w:rPr>
              <w:t>AuthTokenFilter</w:t>
            </w:r>
            <w:proofErr w:type="spellEnd"/>
            <w:r>
              <w:rPr>
                <w:sz w:val="19"/>
              </w:rPr>
              <w:t xml:space="preserve">, </w:t>
            </w:r>
            <w:proofErr w:type="spellStart"/>
            <w:r>
              <w:rPr>
                <w:sz w:val="19"/>
              </w:rPr>
              <w:t>AuthEntryPointJwt</w:t>
            </w:r>
            <w:proofErr w:type="spellEnd"/>
            <w:r>
              <w:rPr>
                <w:sz w:val="19"/>
              </w:rPr>
              <w:t xml:space="preserve">, </w:t>
            </w:r>
            <w:proofErr w:type="spellStart"/>
            <w:r>
              <w:rPr>
                <w:sz w:val="19"/>
              </w:rPr>
              <w:t>UserDetailsImpl</w:t>
            </w:r>
            <w:proofErr w:type="spellEnd"/>
            <w:r>
              <w:rPr>
                <w:sz w:val="19"/>
              </w:rPr>
              <w:t xml:space="preserve">, </w:t>
            </w:r>
            <w:proofErr w:type="spellStart"/>
            <w:r>
              <w:rPr>
                <w:sz w:val="19"/>
              </w:rPr>
              <w:t>UserDetailsServiceImpl</w:t>
            </w:r>
            <w:proofErr w:type="spellEnd"/>
          </w:p>
        </w:tc>
        <w:tc>
          <w:tcPr>
            <w:tcW w:w="3120" w:type="dxa"/>
          </w:tcPr>
          <w:p w14:paraId="3DE25F3C" w14:textId="77777777" w:rsidR="00AB27DB" w:rsidRDefault="006E0201" w:rsidP="006370A9">
            <w:pPr>
              <w:spacing w:after="160"/>
            </w:pPr>
            <w:r>
              <w:rPr>
                <w:sz w:val="19"/>
              </w:rPr>
              <w:t>Authentication and secured request processing</w:t>
            </w:r>
          </w:p>
        </w:tc>
      </w:tr>
      <w:tr w:rsidR="00AB27DB" w14:paraId="192F58AE" w14:textId="77777777">
        <w:trPr>
          <w:jc w:val="center"/>
        </w:trPr>
        <w:tc>
          <w:tcPr>
            <w:tcW w:w="3120" w:type="dxa"/>
          </w:tcPr>
          <w:p w14:paraId="480BEED1" w14:textId="77777777" w:rsidR="00AB27DB" w:rsidRDefault="006E0201" w:rsidP="006370A9">
            <w:pPr>
              <w:spacing w:after="160"/>
            </w:pPr>
            <w:r>
              <w:rPr>
                <w:sz w:val="19"/>
              </w:rPr>
              <w:t>config</w:t>
            </w:r>
          </w:p>
        </w:tc>
        <w:tc>
          <w:tcPr>
            <w:tcW w:w="3120" w:type="dxa"/>
          </w:tcPr>
          <w:p w14:paraId="0CD5AC1C" w14:textId="77777777" w:rsidR="00AB27DB" w:rsidRDefault="006E0201" w:rsidP="006370A9">
            <w:pPr>
              <w:spacing w:after="160"/>
            </w:pPr>
            <w:proofErr w:type="spellStart"/>
            <w:r>
              <w:rPr>
                <w:sz w:val="19"/>
              </w:rPr>
              <w:t>DataSeeder</w:t>
            </w:r>
            <w:proofErr w:type="spellEnd"/>
            <w:r>
              <w:rPr>
                <w:sz w:val="19"/>
              </w:rPr>
              <w:t xml:space="preserve">, </w:t>
            </w:r>
            <w:proofErr w:type="spellStart"/>
            <w:r>
              <w:rPr>
                <w:sz w:val="19"/>
              </w:rPr>
              <w:t>DataInitializer</w:t>
            </w:r>
            <w:proofErr w:type="spellEnd"/>
            <w:r>
              <w:rPr>
                <w:sz w:val="19"/>
              </w:rPr>
              <w:t>, exception handlers</w:t>
            </w:r>
          </w:p>
        </w:tc>
        <w:tc>
          <w:tcPr>
            <w:tcW w:w="3120" w:type="dxa"/>
          </w:tcPr>
          <w:p w14:paraId="7C385C06" w14:textId="77777777" w:rsidR="00AB27DB" w:rsidRDefault="006E0201" w:rsidP="006370A9">
            <w:pPr>
              <w:spacing w:after="160"/>
            </w:pPr>
            <w:r>
              <w:rPr>
                <w:sz w:val="19"/>
              </w:rPr>
              <w:t>Startup data and global behavior</w:t>
            </w:r>
          </w:p>
        </w:tc>
      </w:tr>
    </w:tbl>
    <w:p w14:paraId="4869C07C" w14:textId="77777777" w:rsidR="00AB27DB" w:rsidRDefault="00AB27DB" w:rsidP="006370A9">
      <w:pPr>
        <w:spacing w:after="160"/>
      </w:pPr>
    </w:p>
    <w:p w14:paraId="399D3CC3" w14:textId="4D90CE3F" w:rsidR="00FC61FC" w:rsidRDefault="00FC61FC" w:rsidP="006370A9">
      <w:pPr>
        <w:pStyle w:val="Heading2"/>
        <w:spacing w:before="0" w:after="160"/>
        <w:rPr>
          <w:rFonts w:ascii="Times New Roman" w:hAnsi="Times New Roman"/>
          <w:color w:val="1F4E79"/>
        </w:rPr>
      </w:pPr>
      <w:r>
        <w:rPr>
          <w:rFonts w:ascii="Times New Roman" w:hAnsi="Times New Roman"/>
          <w:color w:val="1F4E79"/>
        </w:rPr>
        <w:br/>
      </w:r>
      <w:r>
        <w:rPr>
          <w:rFonts w:ascii="Times New Roman" w:hAnsi="Times New Roman"/>
          <w:color w:val="1F4E79"/>
        </w:rPr>
        <w:br/>
      </w:r>
      <w:r>
        <w:rPr>
          <w:rFonts w:ascii="Times New Roman" w:hAnsi="Times New Roman"/>
          <w:color w:val="1F4E79"/>
        </w:rPr>
        <w:br/>
      </w:r>
      <w:r>
        <w:rPr>
          <w:rFonts w:ascii="Times New Roman" w:hAnsi="Times New Roman"/>
          <w:color w:val="1F4E79"/>
        </w:rPr>
        <w:br/>
      </w:r>
    </w:p>
    <w:p w14:paraId="40C35FBA" w14:textId="77777777" w:rsidR="00FC61FC" w:rsidRPr="00FC61FC" w:rsidRDefault="00FC61FC" w:rsidP="00FC61FC"/>
    <w:p w14:paraId="1C0A3482" w14:textId="41998557" w:rsidR="00AB27DB" w:rsidRDefault="006E0201" w:rsidP="006370A9">
      <w:pPr>
        <w:pStyle w:val="Heading2"/>
        <w:spacing w:before="0" w:after="160"/>
      </w:pPr>
      <w:r>
        <w:rPr>
          <w:rFonts w:ascii="Times New Roman" w:hAnsi="Times New Roman"/>
          <w:color w:val="1F4E79"/>
        </w:rPr>
        <w:lastRenderedPageBreak/>
        <w:t>13.1 Important Backend APIs</w:t>
      </w:r>
    </w:p>
    <w:tbl>
      <w:tblPr>
        <w:tblStyle w:val="TableGrid"/>
        <w:tblW w:w="0" w:type="auto"/>
        <w:jc w:val="center"/>
        <w:tblLook w:val="04A0" w:firstRow="1" w:lastRow="0" w:firstColumn="1" w:lastColumn="0" w:noHBand="0" w:noVBand="1"/>
      </w:tblPr>
      <w:tblGrid>
        <w:gridCol w:w="3120"/>
        <w:gridCol w:w="3120"/>
        <w:gridCol w:w="3120"/>
      </w:tblGrid>
      <w:tr w:rsidR="00AB27DB" w14:paraId="248103B3" w14:textId="77777777">
        <w:trPr>
          <w:jc w:val="center"/>
        </w:trPr>
        <w:tc>
          <w:tcPr>
            <w:tcW w:w="3120" w:type="dxa"/>
            <w:shd w:val="clear" w:color="auto" w:fill="D9EAF7"/>
          </w:tcPr>
          <w:p w14:paraId="4E8D2270" w14:textId="77777777" w:rsidR="00AB27DB" w:rsidRDefault="006E0201" w:rsidP="006370A9">
            <w:pPr>
              <w:spacing w:after="160"/>
            </w:pPr>
            <w:r>
              <w:rPr>
                <w:b/>
                <w:sz w:val="19"/>
              </w:rPr>
              <w:t>Controller</w:t>
            </w:r>
          </w:p>
        </w:tc>
        <w:tc>
          <w:tcPr>
            <w:tcW w:w="3120" w:type="dxa"/>
            <w:shd w:val="clear" w:color="auto" w:fill="D9EAF7"/>
          </w:tcPr>
          <w:p w14:paraId="176EF9E8" w14:textId="77777777" w:rsidR="00AB27DB" w:rsidRDefault="006E0201" w:rsidP="006370A9">
            <w:pPr>
              <w:spacing w:after="160"/>
            </w:pPr>
            <w:r>
              <w:rPr>
                <w:b/>
                <w:sz w:val="19"/>
              </w:rPr>
              <w:t>Base Route</w:t>
            </w:r>
          </w:p>
        </w:tc>
        <w:tc>
          <w:tcPr>
            <w:tcW w:w="3120" w:type="dxa"/>
            <w:shd w:val="clear" w:color="auto" w:fill="D9EAF7"/>
          </w:tcPr>
          <w:p w14:paraId="1775FD3E" w14:textId="77777777" w:rsidR="00AB27DB" w:rsidRDefault="006E0201" w:rsidP="006370A9">
            <w:pPr>
              <w:spacing w:after="160"/>
            </w:pPr>
            <w:r>
              <w:rPr>
                <w:b/>
                <w:sz w:val="19"/>
              </w:rPr>
              <w:t>Representative Operations</w:t>
            </w:r>
          </w:p>
        </w:tc>
      </w:tr>
      <w:tr w:rsidR="00AB27DB" w14:paraId="15241C1A" w14:textId="77777777">
        <w:trPr>
          <w:jc w:val="center"/>
        </w:trPr>
        <w:tc>
          <w:tcPr>
            <w:tcW w:w="3120" w:type="dxa"/>
          </w:tcPr>
          <w:p w14:paraId="0477AB25" w14:textId="77777777" w:rsidR="00AB27DB" w:rsidRDefault="006E0201" w:rsidP="006370A9">
            <w:pPr>
              <w:spacing w:after="160"/>
            </w:pPr>
            <w:proofErr w:type="spellStart"/>
            <w:r>
              <w:rPr>
                <w:sz w:val="19"/>
              </w:rPr>
              <w:t>UserController</w:t>
            </w:r>
            <w:proofErr w:type="spellEnd"/>
          </w:p>
        </w:tc>
        <w:tc>
          <w:tcPr>
            <w:tcW w:w="3120" w:type="dxa"/>
          </w:tcPr>
          <w:p w14:paraId="7DED57FF" w14:textId="77777777" w:rsidR="00AB27DB" w:rsidRDefault="006E0201" w:rsidP="006370A9">
            <w:pPr>
              <w:spacing w:after="160"/>
            </w:pPr>
            <w:r>
              <w:rPr>
                <w:sz w:val="19"/>
              </w:rPr>
              <w:t>/</w:t>
            </w:r>
            <w:proofErr w:type="spellStart"/>
            <w:r>
              <w:rPr>
                <w:sz w:val="19"/>
              </w:rPr>
              <w:t>api</w:t>
            </w:r>
            <w:proofErr w:type="spellEnd"/>
            <w:r>
              <w:rPr>
                <w:sz w:val="19"/>
              </w:rPr>
              <w:t>/users</w:t>
            </w:r>
          </w:p>
        </w:tc>
        <w:tc>
          <w:tcPr>
            <w:tcW w:w="3120" w:type="dxa"/>
          </w:tcPr>
          <w:p w14:paraId="1555BC43" w14:textId="77777777" w:rsidR="00AB27DB" w:rsidRDefault="006E0201" w:rsidP="006370A9">
            <w:pPr>
              <w:spacing w:after="160"/>
            </w:pPr>
            <w:r>
              <w:rPr>
                <w:sz w:val="19"/>
              </w:rPr>
              <w:t>register, login, get by id, update role, update profile</w:t>
            </w:r>
          </w:p>
        </w:tc>
      </w:tr>
      <w:tr w:rsidR="00AB27DB" w14:paraId="6EA0AF5C" w14:textId="77777777">
        <w:trPr>
          <w:jc w:val="center"/>
        </w:trPr>
        <w:tc>
          <w:tcPr>
            <w:tcW w:w="3120" w:type="dxa"/>
          </w:tcPr>
          <w:p w14:paraId="2556C90B" w14:textId="77777777" w:rsidR="00AB27DB" w:rsidRDefault="006E0201" w:rsidP="006370A9">
            <w:pPr>
              <w:spacing w:after="160"/>
            </w:pPr>
            <w:proofErr w:type="spellStart"/>
            <w:r>
              <w:rPr>
                <w:sz w:val="19"/>
              </w:rPr>
              <w:t>TaskController</w:t>
            </w:r>
            <w:proofErr w:type="spellEnd"/>
          </w:p>
        </w:tc>
        <w:tc>
          <w:tcPr>
            <w:tcW w:w="3120" w:type="dxa"/>
          </w:tcPr>
          <w:p w14:paraId="0D6B7C4C"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6F8C2628" w14:textId="77777777" w:rsidR="00AB27DB" w:rsidRDefault="006E0201" w:rsidP="006370A9">
            <w:pPr>
              <w:spacing w:after="160"/>
            </w:pPr>
            <w:r>
              <w:rPr>
                <w:sz w:val="19"/>
              </w:rPr>
              <w:t>list, stats, productivity, get by id, create, update, delete</w:t>
            </w:r>
          </w:p>
        </w:tc>
      </w:tr>
      <w:tr w:rsidR="00AB27DB" w14:paraId="04C409C8" w14:textId="77777777">
        <w:trPr>
          <w:jc w:val="center"/>
        </w:trPr>
        <w:tc>
          <w:tcPr>
            <w:tcW w:w="3120" w:type="dxa"/>
          </w:tcPr>
          <w:p w14:paraId="25744CBE" w14:textId="77777777" w:rsidR="00AB27DB" w:rsidRDefault="006E0201" w:rsidP="006370A9">
            <w:pPr>
              <w:spacing w:after="160"/>
            </w:pPr>
            <w:proofErr w:type="spellStart"/>
            <w:r>
              <w:rPr>
                <w:sz w:val="19"/>
              </w:rPr>
              <w:t>TimeEntryController</w:t>
            </w:r>
            <w:proofErr w:type="spellEnd"/>
          </w:p>
        </w:tc>
        <w:tc>
          <w:tcPr>
            <w:tcW w:w="3120" w:type="dxa"/>
          </w:tcPr>
          <w:p w14:paraId="79B0D349" w14:textId="77777777" w:rsidR="00AB27DB" w:rsidRDefault="006E0201" w:rsidP="006370A9">
            <w:pPr>
              <w:spacing w:after="160"/>
            </w:pPr>
            <w:r>
              <w:rPr>
                <w:sz w:val="19"/>
              </w:rPr>
              <w:t>/</w:t>
            </w:r>
            <w:proofErr w:type="spellStart"/>
            <w:r>
              <w:rPr>
                <w:sz w:val="19"/>
              </w:rPr>
              <w:t>api</w:t>
            </w:r>
            <w:proofErr w:type="spellEnd"/>
            <w:r>
              <w:rPr>
                <w:sz w:val="19"/>
              </w:rPr>
              <w:t>/time-entries</w:t>
            </w:r>
          </w:p>
        </w:tc>
        <w:tc>
          <w:tcPr>
            <w:tcW w:w="3120" w:type="dxa"/>
          </w:tcPr>
          <w:p w14:paraId="0FA6958D" w14:textId="77777777" w:rsidR="00AB27DB" w:rsidRDefault="006E0201" w:rsidP="006370A9">
            <w:pPr>
              <w:spacing w:after="160"/>
            </w:pPr>
            <w:r>
              <w:rPr>
                <w:sz w:val="19"/>
              </w:rPr>
              <w:t>list, create, user entries, consistency, update, delete</w:t>
            </w:r>
          </w:p>
        </w:tc>
      </w:tr>
      <w:tr w:rsidR="00AB27DB" w14:paraId="246F4199" w14:textId="77777777">
        <w:trPr>
          <w:jc w:val="center"/>
        </w:trPr>
        <w:tc>
          <w:tcPr>
            <w:tcW w:w="3120" w:type="dxa"/>
          </w:tcPr>
          <w:p w14:paraId="6FB8030A" w14:textId="77777777" w:rsidR="00AB27DB" w:rsidRDefault="006E0201" w:rsidP="006370A9">
            <w:pPr>
              <w:spacing w:after="160"/>
            </w:pPr>
            <w:proofErr w:type="spellStart"/>
            <w:r>
              <w:rPr>
                <w:sz w:val="19"/>
              </w:rPr>
              <w:t>TeamController</w:t>
            </w:r>
            <w:proofErr w:type="spellEnd"/>
          </w:p>
        </w:tc>
        <w:tc>
          <w:tcPr>
            <w:tcW w:w="3120" w:type="dxa"/>
          </w:tcPr>
          <w:p w14:paraId="0159781E" w14:textId="77777777" w:rsidR="00AB27DB" w:rsidRDefault="006E0201" w:rsidP="006370A9">
            <w:pPr>
              <w:spacing w:after="160"/>
            </w:pPr>
            <w:r>
              <w:rPr>
                <w:sz w:val="19"/>
              </w:rPr>
              <w:t>/</w:t>
            </w:r>
            <w:proofErr w:type="spellStart"/>
            <w:r>
              <w:rPr>
                <w:sz w:val="19"/>
              </w:rPr>
              <w:t>api</w:t>
            </w:r>
            <w:proofErr w:type="spellEnd"/>
            <w:r>
              <w:rPr>
                <w:sz w:val="19"/>
              </w:rPr>
              <w:t>/teams</w:t>
            </w:r>
          </w:p>
        </w:tc>
        <w:tc>
          <w:tcPr>
            <w:tcW w:w="3120" w:type="dxa"/>
          </w:tcPr>
          <w:p w14:paraId="6061D683" w14:textId="77777777" w:rsidR="00AB27DB" w:rsidRDefault="006E0201" w:rsidP="006370A9">
            <w:pPr>
              <w:spacing w:after="160"/>
            </w:pPr>
            <w:r>
              <w:rPr>
                <w:sz w:val="19"/>
              </w:rPr>
              <w:t>list, create, add member, invite, remove member, delete</w:t>
            </w:r>
          </w:p>
        </w:tc>
      </w:tr>
      <w:tr w:rsidR="00AB27DB" w14:paraId="1F1515C0" w14:textId="77777777">
        <w:trPr>
          <w:jc w:val="center"/>
        </w:trPr>
        <w:tc>
          <w:tcPr>
            <w:tcW w:w="3120" w:type="dxa"/>
          </w:tcPr>
          <w:p w14:paraId="5B346000" w14:textId="77777777" w:rsidR="00AB27DB" w:rsidRDefault="006E0201" w:rsidP="006370A9">
            <w:pPr>
              <w:spacing w:after="160"/>
            </w:pPr>
            <w:proofErr w:type="spellStart"/>
            <w:r>
              <w:rPr>
                <w:sz w:val="19"/>
              </w:rPr>
              <w:t>LeaveRequestController</w:t>
            </w:r>
            <w:proofErr w:type="spellEnd"/>
          </w:p>
        </w:tc>
        <w:tc>
          <w:tcPr>
            <w:tcW w:w="3120" w:type="dxa"/>
          </w:tcPr>
          <w:p w14:paraId="0353BC8A"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3E74BA1F" w14:textId="77777777" w:rsidR="00AB27DB" w:rsidRDefault="006E0201" w:rsidP="006370A9">
            <w:pPr>
              <w:spacing w:after="160"/>
            </w:pPr>
            <w:r>
              <w:rPr>
                <w:sz w:val="19"/>
              </w:rPr>
              <w:t>user leave list, create request, update status</w:t>
            </w:r>
          </w:p>
        </w:tc>
      </w:tr>
      <w:tr w:rsidR="00AB27DB" w14:paraId="2A21120E" w14:textId="77777777">
        <w:trPr>
          <w:jc w:val="center"/>
        </w:trPr>
        <w:tc>
          <w:tcPr>
            <w:tcW w:w="3120" w:type="dxa"/>
          </w:tcPr>
          <w:p w14:paraId="06F0331B" w14:textId="77777777" w:rsidR="00AB27DB" w:rsidRDefault="006E0201" w:rsidP="006370A9">
            <w:pPr>
              <w:spacing w:after="160"/>
            </w:pPr>
            <w:proofErr w:type="spellStart"/>
            <w:r>
              <w:rPr>
                <w:sz w:val="19"/>
              </w:rPr>
              <w:t>NotificationController</w:t>
            </w:r>
            <w:proofErr w:type="spellEnd"/>
          </w:p>
        </w:tc>
        <w:tc>
          <w:tcPr>
            <w:tcW w:w="3120" w:type="dxa"/>
          </w:tcPr>
          <w:p w14:paraId="47E549CE" w14:textId="77777777" w:rsidR="00AB27DB" w:rsidRDefault="006E0201" w:rsidP="006370A9">
            <w:pPr>
              <w:spacing w:after="160"/>
            </w:pPr>
            <w:r>
              <w:rPr>
                <w:sz w:val="19"/>
              </w:rPr>
              <w:t>/</w:t>
            </w:r>
            <w:proofErr w:type="spellStart"/>
            <w:r>
              <w:rPr>
                <w:sz w:val="19"/>
              </w:rPr>
              <w:t>api</w:t>
            </w:r>
            <w:proofErr w:type="spellEnd"/>
            <w:r>
              <w:rPr>
                <w:sz w:val="19"/>
              </w:rPr>
              <w:t>/notifications</w:t>
            </w:r>
          </w:p>
        </w:tc>
        <w:tc>
          <w:tcPr>
            <w:tcW w:w="3120" w:type="dxa"/>
          </w:tcPr>
          <w:p w14:paraId="424D4A1D" w14:textId="77777777" w:rsidR="00AB27DB" w:rsidRDefault="006E0201" w:rsidP="006370A9">
            <w:pPr>
              <w:spacing w:after="160"/>
            </w:pPr>
            <w:r>
              <w:rPr>
                <w:sz w:val="19"/>
              </w:rPr>
              <w:t>user notifications, create, mark read, delete</w:t>
            </w:r>
          </w:p>
        </w:tc>
      </w:tr>
    </w:tbl>
    <w:p w14:paraId="51BE5C8E" w14:textId="77777777" w:rsidR="00AB27DB" w:rsidRDefault="00AB27DB" w:rsidP="006370A9">
      <w:pPr>
        <w:spacing w:after="160"/>
      </w:pPr>
    </w:p>
    <w:p w14:paraId="0EF199A4" w14:textId="77777777" w:rsidR="00AB27DB" w:rsidRDefault="006E0201" w:rsidP="006370A9">
      <w:pPr>
        <w:spacing w:after="160"/>
      </w:pPr>
      <w:r>
        <w:br w:type="page"/>
      </w:r>
    </w:p>
    <w:p w14:paraId="659FEB30" w14:textId="77777777" w:rsidR="00AB27DB" w:rsidRDefault="006E0201" w:rsidP="006370A9">
      <w:pPr>
        <w:pStyle w:val="Heading1"/>
        <w:spacing w:before="0" w:after="160"/>
      </w:pPr>
      <w:r>
        <w:rPr>
          <w:rFonts w:ascii="Times New Roman" w:hAnsi="Times New Roman"/>
          <w:color w:val="1F4E79"/>
          <w:sz w:val="32"/>
        </w:rPr>
        <w:lastRenderedPageBreak/>
        <w:t>14. Frontend Implementation</w:t>
      </w:r>
    </w:p>
    <w:p w14:paraId="430E7CA2" w14:textId="77777777" w:rsidR="00AB27DB" w:rsidRDefault="006E0201" w:rsidP="006370A9">
      <w:pPr>
        <w:spacing w:after="160" w:line="269" w:lineRule="auto"/>
        <w:jc w:val="both"/>
      </w:pPr>
      <w:r>
        <w:t xml:space="preserve">The Angular frontend is organized around components, services, guards, and interceptors. The application routing module maps each URL path to its component and protects private routes using </w:t>
      </w:r>
      <w:proofErr w:type="spellStart"/>
      <w:r>
        <w:t>AuthGuard</w:t>
      </w:r>
      <w:proofErr w:type="spellEnd"/>
      <w:r>
        <w:t>. Services centralize API access so that components do not duplicate endpoint logic.</w:t>
      </w:r>
    </w:p>
    <w:tbl>
      <w:tblPr>
        <w:tblStyle w:val="TableGrid"/>
        <w:tblW w:w="0" w:type="auto"/>
        <w:jc w:val="center"/>
        <w:tblLook w:val="04A0" w:firstRow="1" w:lastRow="0" w:firstColumn="1" w:lastColumn="0" w:noHBand="0" w:noVBand="1"/>
      </w:tblPr>
      <w:tblGrid>
        <w:gridCol w:w="3120"/>
        <w:gridCol w:w="3120"/>
        <w:gridCol w:w="3120"/>
      </w:tblGrid>
      <w:tr w:rsidR="00AB27DB" w14:paraId="1829C112" w14:textId="77777777">
        <w:trPr>
          <w:jc w:val="center"/>
        </w:trPr>
        <w:tc>
          <w:tcPr>
            <w:tcW w:w="3120" w:type="dxa"/>
            <w:shd w:val="clear" w:color="auto" w:fill="D9EAF7"/>
          </w:tcPr>
          <w:p w14:paraId="1DD037C8" w14:textId="77777777" w:rsidR="00AB27DB" w:rsidRDefault="006E0201" w:rsidP="006370A9">
            <w:pPr>
              <w:spacing w:after="160"/>
            </w:pPr>
            <w:r>
              <w:rPr>
                <w:b/>
                <w:sz w:val="19"/>
              </w:rPr>
              <w:t>Route</w:t>
            </w:r>
          </w:p>
        </w:tc>
        <w:tc>
          <w:tcPr>
            <w:tcW w:w="3120" w:type="dxa"/>
            <w:shd w:val="clear" w:color="auto" w:fill="D9EAF7"/>
          </w:tcPr>
          <w:p w14:paraId="57F8C0D5" w14:textId="77777777" w:rsidR="00AB27DB" w:rsidRDefault="006E0201" w:rsidP="006370A9">
            <w:pPr>
              <w:spacing w:after="160"/>
            </w:pPr>
            <w:r>
              <w:rPr>
                <w:b/>
                <w:sz w:val="19"/>
              </w:rPr>
              <w:t>Component</w:t>
            </w:r>
          </w:p>
        </w:tc>
        <w:tc>
          <w:tcPr>
            <w:tcW w:w="3120" w:type="dxa"/>
            <w:shd w:val="clear" w:color="auto" w:fill="D9EAF7"/>
          </w:tcPr>
          <w:p w14:paraId="7D0A88A9" w14:textId="77777777" w:rsidR="00AB27DB" w:rsidRDefault="006E0201" w:rsidP="006370A9">
            <w:pPr>
              <w:spacing w:after="160"/>
            </w:pPr>
            <w:r>
              <w:rPr>
                <w:b/>
                <w:sz w:val="19"/>
              </w:rPr>
              <w:t>Business Purpose</w:t>
            </w:r>
          </w:p>
        </w:tc>
      </w:tr>
      <w:tr w:rsidR="00AB27DB" w14:paraId="205E6F8C" w14:textId="77777777">
        <w:trPr>
          <w:jc w:val="center"/>
        </w:trPr>
        <w:tc>
          <w:tcPr>
            <w:tcW w:w="3120" w:type="dxa"/>
          </w:tcPr>
          <w:p w14:paraId="14E084D1" w14:textId="77777777" w:rsidR="00AB27DB" w:rsidRDefault="006E0201" w:rsidP="006370A9">
            <w:pPr>
              <w:spacing w:after="160"/>
            </w:pPr>
            <w:r>
              <w:rPr>
                <w:sz w:val="19"/>
              </w:rPr>
              <w:t>/</w:t>
            </w:r>
            <w:proofErr w:type="gramStart"/>
            <w:r>
              <w:rPr>
                <w:sz w:val="19"/>
              </w:rPr>
              <w:t>login</w:t>
            </w:r>
            <w:proofErr w:type="gramEnd"/>
          </w:p>
        </w:tc>
        <w:tc>
          <w:tcPr>
            <w:tcW w:w="3120" w:type="dxa"/>
          </w:tcPr>
          <w:p w14:paraId="0453FF06" w14:textId="77777777" w:rsidR="00AB27DB" w:rsidRDefault="006E0201" w:rsidP="006370A9">
            <w:pPr>
              <w:spacing w:after="160"/>
            </w:pPr>
            <w:r>
              <w:rPr>
                <w:sz w:val="19"/>
              </w:rPr>
              <w:t>Login</w:t>
            </w:r>
          </w:p>
        </w:tc>
        <w:tc>
          <w:tcPr>
            <w:tcW w:w="3120" w:type="dxa"/>
          </w:tcPr>
          <w:p w14:paraId="256B4C64" w14:textId="77777777" w:rsidR="00AB27DB" w:rsidRDefault="006E0201" w:rsidP="006370A9">
            <w:pPr>
              <w:spacing w:after="160"/>
            </w:pPr>
            <w:r>
              <w:rPr>
                <w:sz w:val="19"/>
              </w:rPr>
              <w:t>User authentication</w:t>
            </w:r>
          </w:p>
        </w:tc>
      </w:tr>
      <w:tr w:rsidR="00AB27DB" w14:paraId="08415EF8" w14:textId="77777777">
        <w:trPr>
          <w:jc w:val="center"/>
        </w:trPr>
        <w:tc>
          <w:tcPr>
            <w:tcW w:w="3120" w:type="dxa"/>
          </w:tcPr>
          <w:p w14:paraId="61EA11D1" w14:textId="77777777" w:rsidR="00AB27DB" w:rsidRDefault="006E0201" w:rsidP="006370A9">
            <w:pPr>
              <w:spacing w:after="160"/>
            </w:pPr>
            <w:r>
              <w:rPr>
                <w:sz w:val="19"/>
              </w:rPr>
              <w:t>/</w:t>
            </w:r>
            <w:proofErr w:type="gramStart"/>
            <w:r>
              <w:rPr>
                <w:sz w:val="19"/>
              </w:rPr>
              <w:t>register</w:t>
            </w:r>
            <w:proofErr w:type="gramEnd"/>
          </w:p>
        </w:tc>
        <w:tc>
          <w:tcPr>
            <w:tcW w:w="3120" w:type="dxa"/>
          </w:tcPr>
          <w:p w14:paraId="6BBA7576" w14:textId="77777777" w:rsidR="00AB27DB" w:rsidRDefault="006E0201" w:rsidP="006370A9">
            <w:pPr>
              <w:spacing w:after="160"/>
            </w:pPr>
            <w:r>
              <w:rPr>
                <w:sz w:val="19"/>
              </w:rPr>
              <w:t>Register</w:t>
            </w:r>
          </w:p>
        </w:tc>
        <w:tc>
          <w:tcPr>
            <w:tcW w:w="3120" w:type="dxa"/>
          </w:tcPr>
          <w:p w14:paraId="6B391757" w14:textId="77777777" w:rsidR="00AB27DB" w:rsidRDefault="006E0201" w:rsidP="006370A9">
            <w:pPr>
              <w:spacing w:after="160"/>
            </w:pPr>
            <w:r>
              <w:rPr>
                <w:sz w:val="19"/>
              </w:rPr>
              <w:t>New account creation</w:t>
            </w:r>
          </w:p>
        </w:tc>
      </w:tr>
      <w:tr w:rsidR="00AB27DB" w14:paraId="14F1961E" w14:textId="77777777">
        <w:trPr>
          <w:jc w:val="center"/>
        </w:trPr>
        <w:tc>
          <w:tcPr>
            <w:tcW w:w="3120" w:type="dxa"/>
          </w:tcPr>
          <w:p w14:paraId="4EE4F508" w14:textId="77777777" w:rsidR="00AB27DB" w:rsidRDefault="006E0201" w:rsidP="006370A9">
            <w:pPr>
              <w:spacing w:after="160"/>
            </w:pPr>
            <w:r>
              <w:rPr>
                <w:sz w:val="19"/>
              </w:rPr>
              <w:t>/</w:t>
            </w:r>
            <w:proofErr w:type="gramStart"/>
            <w:r>
              <w:rPr>
                <w:sz w:val="19"/>
              </w:rPr>
              <w:t>dashboard</w:t>
            </w:r>
            <w:proofErr w:type="gramEnd"/>
          </w:p>
        </w:tc>
        <w:tc>
          <w:tcPr>
            <w:tcW w:w="3120" w:type="dxa"/>
          </w:tcPr>
          <w:p w14:paraId="409922CD" w14:textId="77777777" w:rsidR="00AB27DB" w:rsidRDefault="006E0201" w:rsidP="006370A9">
            <w:pPr>
              <w:spacing w:after="160"/>
            </w:pPr>
            <w:r>
              <w:rPr>
                <w:sz w:val="19"/>
              </w:rPr>
              <w:t>Dashboard</w:t>
            </w:r>
          </w:p>
        </w:tc>
        <w:tc>
          <w:tcPr>
            <w:tcW w:w="3120" w:type="dxa"/>
          </w:tcPr>
          <w:p w14:paraId="4DD8E5B8" w14:textId="77777777" w:rsidR="00AB27DB" w:rsidRDefault="006E0201" w:rsidP="006370A9">
            <w:pPr>
              <w:spacing w:after="160"/>
            </w:pPr>
            <w:r>
              <w:rPr>
                <w:sz w:val="19"/>
              </w:rPr>
              <w:t>Summary metrics and productivity visualization</w:t>
            </w:r>
          </w:p>
        </w:tc>
      </w:tr>
      <w:tr w:rsidR="00AB27DB" w14:paraId="47F27B4D" w14:textId="77777777">
        <w:trPr>
          <w:jc w:val="center"/>
        </w:trPr>
        <w:tc>
          <w:tcPr>
            <w:tcW w:w="3120" w:type="dxa"/>
          </w:tcPr>
          <w:p w14:paraId="1318C150" w14:textId="77777777" w:rsidR="00AB27DB" w:rsidRDefault="006E0201" w:rsidP="006370A9">
            <w:pPr>
              <w:spacing w:after="160"/>
            </w:pPr>
            <w:r>
              <w:rPr>
                <w:sz w:val="19"/>
              </w:rPr>
              <w:t>/</w:t>
            </w:r>
            <w:proofErr w:type="gramStart"/>
            <w:r>
              <w:rPr>
                <w:sz w:val="19"/>
              </w:rPr>
              <w:t>timesheets</w:t>
            </w:r>
            <w:proofErr w:type="gramEnd"/>
          </w:p>
        </w:tc>
        <w:tc>
          <w:tcPr>
            <w:tcW w:w="3120" w:type="dxa"/>
          </w:tcPr>
          <w:p w14:paraId="37BCC752" w14:textId="77777777" w:rsidR="00AB27DB" w:rsidRDefault="006E0201" w:rsidP="006370A9">
            <w:pPr>
              <w:spacing w:after="160"/>
            </w:pPr>
            <w:r>
              <w:rPr>
                <w:sz w:val="19"/>
              </w:rPr>
              <w:t>Timesheets</w:t>
            </w:r>
          </w:p>
        </w:tc>
        <w:tc>
          <w:tcPr>
            <w:tcW w:w="3120" w:type="dxa"/>
          </w:tcPr>
          <w:p w14:paraId="60376389" w14:textId="77777777" w:rsidR="00AB27DB" w:rsidRDefault="006E0201" w:rsidP="006370A9">
            <w:pPr>
              <w:spacing w:after="160"/>
            </w:pPr>
            <w:r>
              <w:rPr>
                <w:sz w:val="19"/>
              </w:rPr>
              <w:t>Time entry management</w:t>
            </w:r>
          </w:p>
        </w:tc>
      </w:tr>
      <w:tr w:rsidR="00AB27DB" w14:paraId="5D3AEDE7" w14:textId="77777777">
        <w:trPr>
          <w:jc w:val="center"/>
        </w:trPr>
        <w:tc>
          <w:tcPr>
            <w:tcW w:w="3120" w:type="dxa"/>
          </w:tcPr>
          <w:p w14:paraId="3C710E77" w14:textId="77777777" w:rsidR="00AB27DB" w:rsidRDefault="006E0201" w:rsidP="006370A9">
            <w:pPr>
              <w:spacing w:after="160"/>
            </w:pPr>
            <w:r>
              <w:rPr>
                <w:sz w:val="19"/>
              </w:rPr>
              <w:t>/</w:t>
            </w:r>
            <w:proofErr w:type="gramStart"/>
            <w:r>
              <w:rPr>
                <w:sz w:val="19"/>
              </w:rPr>
              <w:t>tasks</w:t>
            </w:r>
            <w:proofErr w:type="gramEnd"/>
          </w:p>
        </w:tc>
        <w:tc>
          <w:tcPr>
            <w:tcW w:w="3120" w:type="dxa"/>
          </w:tcPr>
          <w:p w14:paraId="5844CEBC" w14:textId="77777777" w:rsidR="00AB27DB" w:rsidRDefault="006E0201" w:rsidP="006370A9">
            <w:pPr>
              <w:spacing w:after="160"/>
            </w:pPr>
            <w:r>
              <w:rPr>
                <w:sz w:val="19"/>
              </w:rPr>
              <w:t>Tasks</w:t>
            </w:r>
          </w:p>
        </w:tc>
        <w:tc>
          <w:tcPr>
            <w:tcW w:w="3120" w:type="dxa"/>
          </w:tcPr>
          <w:p w14:paraId="62BBE487" w14:textId="77777777" w:rsidR="00AB27DB" w:rsidRDefault="006E0201" w:rsidP="006370A9">
            <w:pPr>
              <w:spacing w:after="160"/>
            </w:pPr>
            <w:r>
              <w:rPr>
                <w:sz w:val="19"/>
              </w:rPr>
              <w:t>Task management and status updates</w:t>
            </w:r>
          </w:p>
        </w:tc>
      </w:tr>
      <w:tr w:rsidR="00AB27DB" w14:paraId="6A77BAED" w14:textId="77777777">
        <w:trPr>
          <w:jc w:val="center"/>
        </w:trPr>
        <w:tc>
          <w:tcPr>
            <w:tcW w:w="3120" w:type="dxa"/>
          </w:tcPr>
          <w:p w14:paraId="38C58F1C" w14:textId="77777777" w:rsidR="00AB27DB" w:rsidRDefault="006E0201" w:rsidP="006370A9">
            <w:pPr>
              <w:spacing w:after="160"/>
            </w:pPr>
            <w:r>
              <w:rPr>
                <w:sz w:val="19"/>
              </w:rPr>
              <w:t>/</w:t>
            </w:r>
            <w:proofErr w:type="gramStart"/>
            <w:r>
              <w:rPr>
                <w:sz w:val="19"/>
              </w:rPr>
              <w:t>teams</w:t>
            </w:r>
            <w:proofErr w:type="gramEnd"/>
          </w:p>
        </w:tc>
        <w:tc>
          <w:tcPr>
            <w:tcW w:w="3120" w:type="dxa"/>
          </w:tcPr>
          <w:p w14:paraId="0E0FF6FF" w14:textId="77777777" w:rsidR="00AB27DB" w:rsidRDefault="006E0201" w:rsidP="006370A9">
            <w:pPr>
              <w:spacing w:after="160"/>
            </w:pPr>
            <w:r>
              <w:rPr>
                <w:sz w:val="19"/>
              </w:rPr>
              <w:t>Teams</w:t>
            </w:r>
          </w:p>
        </w:tc>
        <w:tc>
          <w:tcPr>
            <w:tcW w:w="3120" w:type="dxa"/>
          </w:tcPr>
          <w:p w14:paraId="1583559A" w14:textId="77777777" w:rsidR="00AB27DB" w:rsidRDefault="006E0201" w:rsidP="006370A9">
            <w:pPr>
              <w:spacing w:after="160"/>
            </w:pPr>
            <w:r>
              <w:rPr>
                <w:sz w:val="19"/>
              </w:rPr>
              <w:t>Team and member management</w:t>
            </w:r>
          </w:p>
        </w:tc>
      </w:tr>
      <w:tr w:rsidR="00AB27DB" w14:paraId="79780F15" w14:textId="77777777">
        <w:trPr>
          <w:jc w:val="center"/>
        </w:trPr>
        <w:tc>
          <w:tcPr>
            <w:tcW w:w="3120" w:type="dxa"/>
          </w:tcPr>
          <w:p w14:paraId="0E4B08F7" w14:textId="77777777" w:rsidR="00AB27DB" w:rsidRDefault="006E0201" w:rsidP="006370A9">
            <w:pPr>
              <w:spacing w:after="160"/>
            </w:pPr>
            <w:r>
              <w:rPr>
                <w:sz w:val="19"/>
              </w:rPr>
              <w:t>/</w:t>
            </w:r>
            <w:proofErr w:type="gramStart"/>
            <w:r>
              <w:rPr>
                <w:sz w:val="19"/>
              </w:rPr>
              <w:t>approvals</w:t>
            </w:r>
            <w:proofErr w:type="gramEnd"/>
          </w:p>
        </w:tc>
        <w:tc>
          <w:tcPr>
            <w:tcW w:w="3120" w:type="dxa"/>
          </w:tcPr>
          <w:p w14:paraId="6FA3B0A9" w14:textId="77777777" w:rsidR="00AB27DB" w:rsidRDefault="006E0201" w:rsidP="006370A9">
            <w:pPr>
              <w:spacing w:after="160"/>
            </w:pPr>
            <w:r>
              <w:rPr>
                <w:sz w:val="19"/>
              </w:rPr>
              <w:t>Approvals</w:t>
            </w:r>
          </w:p>
        </w:tc>
        <w:tc>
          <w:tcPr>
            <w:tcW w:w="3120" w:type="dxa"/>
          </w:tcPr>
          <w:p w14:paraId="75BD47CA" w14:textId="77777777" w:rsidR="00AB27DB" w:rsidRDefault="006E0201" w:rsidP="006370A9">
            <w:pPr>
              <w:spacing w:after="160"/>
            </w:pPr>
            <w:r>
              <w:rPr>
                <w:sz w:val="19"/>
              </w:rPr>
              <w:t>Manager approval workflow</w:t>
            </w:r>
          </w:p>
        </w:tc>
      </w:tr>
      <w:tr w:rsidR="00AB27DB" w14:paraId="74C819DF" w14:textId="77777777">
        <w:trPr>
          <w:jc w:val="center"/>
        </w:trPr>
        <w:tc>
          <w:tcPr>
            <w:tcW w:w="3120" w:type="dxa"/>
          </w:tcPr>
          <w:p w14:paraId="0DE79ED4" w14:textId="77777777" w:rsidR="00AB27DB" w:rsidRDefault="006E0201" w:rsidP="006370A9">
            <w:pPr>
              <w:spacing w:after="160"/>
            </w:pPr>
            <w:r>
              <w:rPr>
                <w:sz w:val="19"/>
              </w:rPr>
              <w:t>/</w:t>
            </w:r>
            <w:proofErr w:type="gramStart"/>
            <w:r>
              <w:rPr>
                <w:sz w:val="19"/>
              </w:rPr>
              <w:t>settings</w:t>
            </w:r>
            <w:proofErr w:type="gramEnd"/>
          </w:p>
        </w:tc>
        <w:tc>
          <w:tcPr>
            <w:tcW w:w="3120" w:type="dxa"/>
          </w:tcPr>
          <w:p w14:paraId="09C4EAC9" w14:textId="77777777" w:rsidR="00AB27DB" w:rsidRDefault="006E0201" w:rsidP="006370A9">
            <w:pPr>
              <w:spacing w:after="160"/>
            </w:pPr>
            <w:r>
              <w:rPr>
                <w:sz w:val="19"/>
              </w:rPr>
              <w:t>Settings</w:t>
            </w:r>
          </w:p>
        </w:tc>
        <w:tc>
          <w:tcPr>
            <w:tcW w:w="3120" w:type="dxa"/>
          </w:tcPr>
          <w:p w14:paraId="626FC43C" w14:textId="77777777" w:rsidR="00AB27DB" w:rsidRDefault="006E0201" w:rsidP="006370A9">
            <w:pPr>
              <w:spacing w:after="160"/>
            </w:pPr>
            <w:r>
              <w:rPr>
                <w:sz w:val="19"/>
              </w:rPr>
              <w:t>Workspace configuration</w:t>
            </w:r>
          </w:p>
        </w:tc>
      </w:tr>
      <w:tr w:rsidR="00AB27DB" w14:paraId="6D943C07" w14:textId="77777777">
        <w:trPr>
          <w:jc w:val="center"/>
        </w:trPr>
        <w:tc>
          <w:tcPr>
            <w:tcW w:w="3120" w:type="dxa"/>
          </w:tcPr>
          <w:p w14:paraId="3B956551" w14:textId="77777777" w:rsidR="00AB27DB" w:rsidRDefault="006E0201" w:rsidP="006370A9">
            <w:pPr>
              <w:spacing w:after="160"/>
            </w:pPr>
            <w:r>
              <w:rPr>
                <w:sz w:val="19"/>
              </w:rPr>
              <w:t>/</w:t>
            </w:r>
            <w:proofErr w:type="gramStart"/>
            <w:r>
              <w:rPr>
                <w:sz w:val="19"/>
              </w:rPr>
              <w:t>notifications</w:t>
            </w:r>
            <w:proofErr w:type="gramEnd"/>
          </w:p>
        </w:tc>
        <w:tc>
          <w:tcPr>
            <w:tcW w:w="3120" w:type="dxa"/>
          </w:tcPr>
          <w:p w14:paraId="6D5C9E14" w14:textId="77777777" w:rsidR="00AB27DB" w:rsidRDefault="006E0201" w:rsidP="006370A9">
            <w:pPr>
              <w:spacing w:after="160"/>
            </w:pPr>
            <w:r>
              <w:rPr>
                <w:sz w:val="19"/>
              </w:rPr>
              <w:t>Notifications</w:t>
            </w:r>
          </w:p>
        </w:tc>
        <w:tc>
          <w:tcPr>
            <w:tcW w:w="3120" w:type="dxa"/>
          </w:tcPr>
          <w:p w14:paraId="15295450" w14:textId="77777777" w:rsidR="00AB27DB" w:rsidRDefault="006E0201" w:rsidP="006370A9">
            <w:pPr>
              <w:spacing w:after="160"/>
            </w:pPr>
            <w:r>
              <w:rPr>
                <w:sz w:val="19"/>
              </w:rPr>
              <w:t>User notification center</w:t>
            </w:r>
          </w:p>
        </w:tc>
      </w:tr>
      <w:tr w:rsidR="00AB27DB" w14:paraId="711A8DE9" w14:textId="77777777">
        <w:trPr>
          <w:jc w:val="center"/>
        </w:trPr>
        <w:tc>
          <w:tcPr>
            <w:tcW w:w="3120" w:type="dxa"/>
          </w:tcPr>
          <w:p w14:paraId="6ACFD6DF" w14:textId="77777777" w:rsidR="00AB27DB" w:rsidRDefault="006E0201" w:rsidP="006370A9">
            <w:pPr>
              <w:spacing w:after="160"/>
            </w:pPr>
            <w:r>
              <w:rPr>
                <w:sz w:val="19"/>
              </w:rPr>
              <w:t>/</w:t>
            </w:r>
            <w:proofErr w:type="gramStart"/>
            <w:r>
              <w:rPr>
                <w:sz w:val="19"/>
              </w:rPr>
              <w:t>profile</w:t>
            </w:r>
            <w:proofErr w:type="gramEnd"/>
          </w:p>
        </w:tc>
        <w:tc>
          <w:tcPr>
            <w:tcW w:w="3120" w:type="dxa"/>
          </w:tcPr>
          <w:p w14:paraId="42730C71" w14:textId="77777777" w:rsidR="00AB27DB" w:rsidRDefault="006E0201" w:rsidP="006370A9">
            <w:pPr>
              <w:spacing w:after="160"/>
            </w:pPr>
            <w:r>
              <w:rPr>
                <w:sz w:val="19"/>
              </w:rPr>
              <w:t>Profile</w:t>
            </w:r>
          </w:p>
        </w:tc>
        <w:tc>
          <w:tcPr>
            <w:tcW w:w="3120" w:type="dxa"/>
          </w:tcPr>
          <w:p w14:paraId="52B12663" w14:textId="77777777" w:rsidR="00AB27DB" w:rsidRDefault="006E0201" w:rsidP="006370A9">
            <w:pPr>
              <w:spacing w:after="160"/>
            </w:pPr>
            <w:r>
              <w:rPr>
                <w:sz w:val="19"/>
              </w:rPr>
              <w:t>Profile maintenance</w:t>
            </w:r>
          </w:p>
        </w:tc>
      </w:tr>
      <w:tr w:rsidR="00AB27DB" w14:paraId="0FAE301B" w14:textId="77777777">
        <w:trPr>
          <w:jc w:val="center"/>
        </w:trPr>
        <w:tc>
          <w:tcPr>
            <w:tcW w:w="3120" w:type="dxa"/>
          </w:tcPr>
          <w:p w14:paraId="22C31DB4" w14:textId="77777777" w:rsidR="00AB27DB" w:rsidRDefault="006E0201" w:rsidP="006370A9">
            <w:pPr>
              <w:spacing w:after="160"/>
            </w:pPr>
            <w:r>
              <w:rPr>
                <w:sz w:val="19"/>
              </w:rPr>
              <w:t>/admin/logs</w:t>
            </w:r>
          </w:p>
        </w:tc>
        <w:tc>
          <w:tcPr>
            <w:tcW w:w="3120" w:type="dxa"/>
          </w:tcPr>
          <w:p w14:paraId="3257582F" w14:textId="77777777" w:rsidR="00AB27DB" w:rsidRDefault="006E0201" w:rsidP="006370A9">
            <w:pPr>
              <w:spacing w:after="160"/>
            </w:pPr>
            <w:proofErr w:type="spellStart"/>
            <w:r>
              <w:rPr>
                <w:sz w:val="19"/>
              </w:rPr>
              <w:t>AdminLogs</w:t>
            </w:r>
            <w:proofErr w:type="spellEnd"/>
          </w:p>
        </w:tc>
        <w:tc>
          <w:tcPr>
            <w:tcW w:w="3120" w:type="dxa"/>
          </w:tcPr>
          <w:p w14:paraId="5BDEDC16" w14:textId="77777777" w:rsidR="00AB27DB" w:rsidRDefault="006E0201" w:rsidP="006370A9">
            <w:pPr>
              <w:spacing w:after="160"/>
            </w:pPr>
            <w:r>
              <w:rPr>
                <w:sz w:val="19"/>
              </w:rPr>
              <w:t>System log review</w:t>
            </w:r>
          </w:p>
        </w:tc>
      </w:tr>
    </w:tbl>
    <w:p w14:paraId="287835CE" w14:textId="77777777" w:rsidR="00AB27DB" w:rsidRDefault="00AB27DB" w:rsidP="006370A9">
      <w:pPr>
        <w:spacing w:after="160"/>
      </w:pPr>
    </w:p>
    <w:tbl>
      <w:tblPr>
        <w:tblStyle w:val="TableGrid"/>
        <w:tblW w:w="0" w:type="auto"/>
        <w:jc w:val="center"/>
        <w:tblLook w:val="04A0" w:firstRow="1" w:lastRow="0" w:firstColumn="1" w:lastColumn="0" w:noHBand="0" w:noVBand="1"/>
      </w:tblPr>
      <w:tblGrid>
        <w:gridCol w:w="3120"/>
        <w:gridCol w:w="3120"/>
        <w:gridCol w:w="3120"/>
      </w:tblGrid>
      <w:tr w:rsidR="00AB27DB" w14:paraId="2BC27966" w14:textId="77777777">
        <w:trPr>
          <w:jc w:val="center"/>
        </w:trPr>
        <w:tc>
          <w:tcPr>
            <w:tcW w:w="3120" w:type="dxa"/>
            <w:shd w:val="clear" w:color="auto" w:fill="D9EAF7"/>
          </w:tcPr>
          <w:p w14:paraId="26B4E9F1" w14:textId="77777777" w:rsidR="00AB27DB" w:rsidRDefault="006E0201" w:rsidP="006370A9">
            <w:pPr>
              <w:spacing w:after="160"/>
            </w:pPr>
            <w:r>
              <w:rPr>
                <w:b/>
                <w:sz w:val="19"/>
              </w:rPr>
              <w:t>Service</w:t>
            </w:r>
          </w:p>
        </w:tc>
        <w:tc>
          <w:tcPr>
            <w:tcW w:w="3120" w:type="dxa"/>
            <w:shd w:val="clear" w:color="auto" w:fill="D9EAF7"/>
          </w:tcPr>
          <w:p w14:paraId="057F8EAF" w14:textId="77777777" w:rsidR="00AB27DB" w:rsidRDefault="006E0201" w:rsidP="006370A9">
            <w:pPr>
              <w:spacing w:after="160"/>
            </w:pPr>
            <w:r>
              <w:rPr>
                <w:b/>
                <w:sz w:val="19"/>
              </w:rPr>
              <w:t>Backend Endpoint</w:t>
            </w:r>
          </w:p>
        </w:tc>
        <w:tc>
          <w:tcPr>
            <w:tcW w:w="3120" w:type="dxa"/>
            <w:shd w:val="clear" w:color="auto" w:fill="D9EAF7"/>
          </w:tcPr>
          <w:p w14:paraId="099171AC" w14:textId="77777777" w:rsidR="00AB27DB" w:rsidRDefault="006E0201" w:rsidP="006370A9">
            <w:pPr>
              <w:spacing w:after="160"/>
            </w:pPr>
            <w:r>
              <w:rPr>
                <w:b/>
                <w:sz w:val="19"/>
              </w:rPr>
              <w:t>Purpose</w:t>
            </w:r>
          </w:p>
        </w:tc>
      </w:tr>
      <w:tr w:rsidR="00AB27DB" w14:paraId="587931BF" w14:textId="77777777">
        <w:trPr>
          <w:jc w:val="center"/>
        </w:trPr>
        <w:tc>
          <w:tcPr>
            <w:tcW w:w="3120" w:type="dxa"/>
          </w:tcPr>
          <w:p w14:paraId="5EB81472" w14:textId="77777777" w:rsidR="00AB27DB" w:rsidRDefault="006E0201" w:rsidP="006370A9">
            <w:pPr>
              <w:spacing w:after="160"/>
            </w:pPr>
            <w:proofErr w:type="spellStart"/>
            <w:r>
              <w:rPr>
                <w:sz w:val="19"/>
              </w:rPr>
              <w:t>AuthService</w:t>
            </w:r>
            <w:proofErr w:type="spellEnd"/>
          </w:p>
        </w:tc>
        <w:tc>
          <w:tcPr>
            <w:tcW w:w="3120" w:type="dxa"/>
          </w:tcPr>
          <w:p w14:paraId="56F543D0" w14:textId="77777777" w:rsidR="00AB27DB" w:rsidRDefault="006E0201" w:rsidP="006370A9">
            <w:pPr>
              <w:spacing w:after="160"/>
            </w:pPr>
            <w:r>
              <w:rPr>
                <w:sz w:val="19"/>
              </w:rPr>
              <w:t>/</w:t>
            </w:r>
            <w:proofErr w:type="spellStart"/>
            <w:r>
              <w:rPr>
                <w:sz w:val="19"/>
              </w:rPr>
              <w:t>api</w:t>
            </w:r>
            <w:proofErr w:type="spellEnd"/>
            <w:r>
              <w:rPr>
                <w:sz w:val="19"/>
              </w:rPr>
              <w:t>/users</w:t>
            </w:r>
          </w:p>
        </w:tc>
        <w:tc>
          <w:tcPr>
            <w:tcW w:w="3120" w:type="dxa"/>
          </w:tcPr>
          <w:p w14:paraId="1A3759B5" w14:textId="77777777" w:rsidR="00AB27DB" w:rsidRDefault="006E0201" w:rsidP="006370A9">
            <w:pPr>
              <w:spacing w:after="160"/>
            </w:pPr>
            <w:r>
              <w:rPr>
                <w:sz w:val="19"/>
              </w:rPr>
              <w:t>login, register, profile, role</w:t>
            </w:r>
          </w:p>
        </w:tc>
      </w:tr>
      <w:tr w:rsidR="00AB27DB" w14:paraId="1118BBBB" w14:textId="77777777">
        <w:trPr>
          <w:jc w:val="center"/>
        </w:trPr>
        <w:tc>
          <w:tcPr>
            <w:tcW w:w="3120" w:type="dxa"/>
          </w:tcPr>
          <w:p w14:paraId="3C7640AE" w14:textId="77777777" w:rsidR="00AB27DB" w:rsidRDefault="006E0201" w:rsidP="006370A9">
            <w:pPr>
              <w:spacing w:after="160"/>
            </w:pPr>
            <w:proofErr w:type="spellStart"/>
            <w:r>
              <w:rPr>
                <w:sz w:val="19"/>
              </w:rPr>
              <w:t>TaskService</w:t>
            </w:r>
            <w:proofErr w:type="spellEnd"/>
          </w:p>
        </w:tc>
        <w:tc>
          <w:tcPr>
            <w:tcW w:w="3120" w:type="dxa"/>
          </w:tcPr>
          <w:p w14:paraId="1F9C3A51"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4775E681" w14:textId="77777777" w:rsidR="00AB27DB" w:rsidRDefault="006E0201" w:rsidP="006370A9">
            <w:pPr>
              <w:spacing w:after="160"/>
            </w:pPr>
            <w:r>
              <w:rPr>
                <w:sz w:val="19"/>
              </w:rPr>
              <w:t>task CRUD, stats, productivity</w:t>
            </w:r>
          </w:p>
        </w:tc>
      </w:tr>
      <w:tr w:rsidR="00AB27DB" w14:paraId="03C7D9DC" w14:textId="77777777">
        <w:trPr>
          <w:jc w:val="center"/>
        </w:trPr>
        <w:tc>
          <w:tcPr>
            <w:tcW w:w="3120" w:type="dxa"/>
          </w:tcPr>
          <w:p w14:paraId="7CE6B8BE" w14:textId="77777777" w:rsidR="00AB27DB" w:rsidRDefault="006E0201" w:rsidP="006370A9">
            <w:pPr>
              <w:spacing w:after="160"/>
            </w:pPr>
            <w:proofErr w:type="spellStart"/>
            <w:r>
              <w:rPr>
                <w:sz w:val="19"/>
              </w:rPr>
              <w:t>TimeEntryService</w:t>
            </w:r>
            <w:proofErr w:type="spellEnd"/>
          </w:p>
        </w:tc>
        <w:tc>
          <w:tcPr>
            <w:tcW w:w="3120" w:type="dxa"/>
          </w:tcPr>
          <w:p w14:paraId="3A4A39A0" w14:textId="77777777" w:rsidR="00AB27DB" w:rsidRDefault="006E0201" w:rsidP="006370A9">
            <w:pPr>
              <w:spacing w:after="160"/>
            </w:pPr>
            <w:r>
              <w:rPr>
                <w:sz w:val="19"/>
              </w:rPr>
              <w:t>/</w:t>
            </w:r>
            <w:proofErr w:type="spellStart"/>
            <w:r>
              <w:rPr>
                <w:sz w:val="19"/>
              </w:rPr>
              <w:t>api</w:t>
            </w:r>
            <w:proofErr w:type="spellEnd"/>
            <w:r>
              <w:rPr>
                <w:sz w:val="19"/>
              </w:rPr>
              <w:t>/time-entries</w:t>
            </w:r>
          </w:p>
        </w:tc>
        <w:tc>
          <w:tcPr>
            <w:tcW w:w="3120" w:type="dxa"/>
          </w:tcPr>
          <w:p w14:paraId="4C91787B" w14:textId="77777777" w:rsidR="00AB27DB" w:rsidRDefault="006E0201" w:rsidP="006370A9">
            <w:pPr>
              <w:spacing w:after="160"/>
            </w:pPr>
            <w:r>
              <w:rPr>
                <w:sz w:val="19"/>
              </w:rPr>
              <w:t>timesheet CRUD and consistency</w:t>
            </w:r>
          </w:p>
        </w:tc>
      </w:tr>
      <w:tr w:rsidR="00AB27DB" w14:paraId="37ADA642" w14:textId="77777777">
        <w:trPr>
          <w:jc w:val="center"/>
        </w:trPr>
        <w:tc>
          <w:tcPr>
            <w:tcW w:w="3120" w:type="dxa"/>
          </w:tcPr>
          <w:p w14:paraId="24FD71DD" w14:textId="77777777" w:rsidR="00AB27DB" w:rsidRDefault="006E0201" w:rsidP="006370A9">
            <w:pPr>
              <w:spacing w:after="160"/>
            </w:pPr>
            <w:proofErr w:type="spellStart"/>
            <w:r>
              <w:rPr>
                <w:sz w:val="19"/>
              </w:rPr>
              <w:t>TeamService</w:t>
            </w:r>
            <w:proofErr w:type="spellEnd"/>
          </w:p>
        </w:tc>
        <w:tc>
          <w:tcPr>
            <w:tcW w:w="3120" w:type="dxa"/>
          </w:tcPr>
          <w:p w14:paraId="2A05F3D1" w14:textId="77777777" w:rsidR="00AB27DB" w:rsidRDefault="006E0201" w:rsidP="006370A9">
            <w:pPr>
              <w:spacing w:after="160"/>
            </w:pPr>
            <w:r>
              <w:rPr>
                <w:sz w:val="19"/>
              </w:rPr>
              <w:t>/</w:t>
            </w:r>
            <w:proofErr w:type="spellStart"/>
            <w:r>
              <w:rPr>
                <w:sz w:val="19"/>
              </w:rPr>
              <w:t>api</w:t>
            </w:r>
            <w:proofErr w:type="spellEnd"/>
            <w:r>
              <w:rPr>
                <w:sz w:val="19"/>
              </w:rPr>
              <w:t>/teams</w:t>
            </w:r>
          </w:p>
        </w:tc>
        <w:tc>
          <w:tcPr>
            <w:tcW w:w="3120" w:type="dxa"/>
          </w:tcPr>
          <w:p w14:paraId="41676C2C" w14:textId="77777777" w:rsidR="00AB27DB" w:rsidRDefault="006E0201" w:rsidP="006370A9">
            <w:pPr>
              <w:spacing w:after="160"/>
            </w:pPr>
            <w:r>
              <w:rPr>
                <w:sz w:val="19"/>
              </w:rPr>
              <w:t>team CRUD and invitations</w:t>
            </w:r>
          </w:p>
        </w:tc>
      </w:tr>
      <w:tr w:rsidR="00AB27DB" w14:paraId="447A24B1" w14:textId="77777777">
        <w:trPr>
          <w:jc w:val="center"/>
        </w:trPr>
        <w:tc>
          <w:tcPr>
            <w:tcW w:w="3120" w:type="dxa"/>
          </w:tcPr>
          <w:p w14:paraId="1BCFF663" w14:textId="77777777" w:rsidR="00AB27DB" w:rsidRDefault="006E0201" w:rsidP="006370A9">
            <w:pPr>
              <w:spacing w:after="160"/>
            </w:pPr>
            <w:proofErr w:type="spellStart"/>
            <w:r>
              <w:rPr>
                <w:sz w:val="19"/>
              </w:rPr>
              <w:t>LeaveRequestService</w:t>
            </w:r>
            <w:proofErr w:type="spellEnd"/>
          </w:p>
        </w:tc>
        <w:tc>
          <w:tcPr>
            <w:tcW w:w="3120" w:type="dxa"/>
          </w:tcPr>
          <w:p w14:paraId="142C0796"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782BD43D" w14:textId="77777777" w:rsidR="00AB27DB" w:rsidRDefault="006E0201" w:rsidP="006370A9">
            <w:pPr>
              <w:spacing w:after="160"/>
            </w:pPr>
            <w:r>
              <w:rPr>
                <w:sz w:val="19"/>
              </w:rPr>
              <w:t>leave requests and status</w:t>
            </w:r>
          </w:p>
        </w:tc>
      </w:tr>
      <w:tr w:rsidR="00AB27DB" w14:paraId="623C14F2" w14:textId="77777777">
        <w:trPr>
          <w:jc w:val="center"/>
        </w:trPr>
        <w:tc>
          <w:tcPr>
            <w:tcW w:w="3120" w:type="dxa"/>
          </w:tcPr>
          <w:p w14:paraId="1CDE6FF2" w14:textId="77777777" w:rsidR="00AB27DB" w:rsidRDefault="006E0201" w:rsidP="006370A9">
            <w:pPr>
              <w:spacing w:after="160"/>
            </w:pPr>
            <w:r>
              <w:rPr>
                <w:sz w:val="19"/>
              </w:rPr>
              <w:t>LeaveService</w:t>
            </w:r>
          </w:p>
        </w:tc>
        <w:tc>
          <w:tcPr>
            <w:tcW w:w="3120" w:type="dxa"/>
          </w:tcPr>
          <w:p w14:paraId="1C7961FF" w14:textId="77777777" w:rsidR="00AB27DB" w:rsidRDefault="006E0201" w:rsidP="006370A9">
            <w:pPr>
              <w:spacing w:after="160"/>
            </w:pPr>
            <w:r>
              <w:rPr>
                <w:sz w:val="19"/>
              </w:rPr>
              <w:t>/</w:t>
            </w:r>
            <w:proofErr w:type="spellStart"/>
            <w:r>
              <w:rPr>
                <w:sz w:val="19"/>
              </w:rPr>
              <w:t>api</w:t>
            </w:r>
            <w:proofErr w:type="spellEnd"/>
            <w:r>
              <w:rPr>
                <w:sz w:val="19"/>
              </w:rPr>
              <w:t>/leaves</w:t>
            </w:r>
          </w:p>
        </w:tc>
        <w:tc>
          <w:tcPr>
            <w:tcW w:w="3120" w:type="dxa"/>
          </w:tcPr>
          <w:p w14:paraId="77B12742" w14:textId="77777777" w:rsidR="00AB27DB" w:rsidRDefault="006E0201" w:rsidP="006370A9">
            <w:pPr>
              <w:spacing w:after="160"/>
            </w:pPr>
            <w:r>
              <w:rPr>
                <w:sz w:val="19"/>
              </w:rPr>
              <w:t>leave balances</w:t>
            </w:r>
          </w:p>
        </w:tc>
      </w:tr>
      <w:tr w:rsidR="00AB27DB" w14:paraId="4898FCAA" w14:textId="77777777">
        <w:trPr>
          <w:jc w:val="center"/>
        </w:trPr>
        <w:tc>
          <w:tcPr>
            <w:tcW w:w="3120" w:type="dxa"/>
          </w:tcPr>
          <w:p w14:paraId="35FC7F6D" w14:textId="77777777" w:rsidR="00AB27DB" w:rsidRDefault="006E0201" w:rsidP="006370A9">
            <w:pPr>
              <w:spacing w:after="160"/>
            </w:pPr>
            <w:proofErr w:type="spellStart"/>
            <w:r>
              <w:rPr>
                <w:sz w:val="19"/>
              </w:rPr>
              <w:t>NotificationService</w:t>
            </w:r>
            <w:proofErr w:type="spellEnd"/>
          </w:p>
        </w:tc>
        <w:tc>
          <w:tcPr>
            <w:tcW w:w="3120" w:type="dxa"/>
          </w:tcPr>
          <w:p w14:paraId="32B14793" w14:textId="77777777" w:rsidR="00AB27DB" w:rsidRDefault="006E0201" w:rsidP="006370A9">
            <w:pPr>
              <w:spacing w:after="160"/>
            </w:pPr>
            <w:r>
              <w:rPr>
                <w:sz w:val="19"/>
              </w:rPr>
              <w:t>/</w:t>
            </w:r>
            <w:proofErr w:type="spellStart"/>
            <w:r>
              <w:rPr>
                <w:sz w:val="19"/>
              </w:rPr>
              <w:t>api</w:t>
            </w:r>
            <w:proofErr w:type="spellEnd"/>
            <w:r>
              <w:rPr>
                <w:sz w:val="19"/>
              </w:rPr>
              <w:t>/notifications</w:t>
            </w:r>
          </w:p>
        </w:tc>
        <w:tc>
          <w:tcPr>
            <w:tcW w:w="3120" w:type="dxa"/>
          </w:tcPr>
          <w:p w14:paraId="5613971C" w14:textId="77777777" w:rsidR="00AB27DB" w:rsidRDefault="006E0201" w:rsidP="006370A9">
            <w:pPr>
              <w:spacing w:after="160"/>
            </w:pPr>
            <w:r>
              <w:rPr>
                <w:sz w:val="19"/>
              </w:rPr>
              <w:t>notification read/delete</w:t>
            </w:r>
          </w:p>
        </w:tc>
      </w:tr>
      <w:tr w:rsidR="00AB27DB" w14:paraId="0F8E3ECA" w14:textId="77777777">
        <w:trPr>
          <w:jc w:val="center"/>
        </w:trPr>
        <w:tc>
          <w:tcPr>
            <w:tcW w:w="3120" w:type="dxa"/>
          </w:tcPr>
          <w:p w14:paraId="3021EA63" w14:textId="77777777" w:rsidR="00AB27DB" w:rsidRDefault="006E0201" w:rsidP="006370A9">
            <w:pPr>
              <w:spacing w:after="160"/>
            </w:pPr>
            <w:proofErr w:type="spellStart"/>
            <w:r>
              <w:rPr>
                <w:sz w:val="19"/>
              </w:rPr>
              <w:t>WorkspaceService</w:t>
            </w:r>
            <w:proofErr w:type="spellEnd"/>
          </w:p>
        </w:tc>
        <w:tc>
          <w:tcPr>
            <w:tcW w:w="3120" w:type="dxa"/>
          </w:tcPr>
          <w:p w14:paraId="2029AFA2" w14:textId="77777777" w:rsidR="00AB27DB" w:rsidRDefault="006E0201" w:rsidP="006370A9">
            <w:pPr>
              <w:spacing w:after="160"/>
            </w:pPr>
            <w:r>
              <w:rPr>
                <w:sz w:val="19"/>
              </w:rPr>
              <w:t>/</w:t>
            </w:r>
            <w:proofErr w:type="spellStart"/>
            <w:r>
              <w:rPr>
                <w:sz w:val="19"/>
              </w:rPr>
              <w:t>api</w:t>
            </w:r>
            <w:proofErr w:type="spellEnd"/>
            <w:r>
              <w:rPr>
                <w:sz w:val="19"/>
              </w:rPr>
              <w:t>/settings</w:t>
            </w:r>
          </w:p>
        </w:tc>
        <w:tc>
          <w:tcPr>
            <w:tcW w:w="3120" w:type="dxa"/>
          </w:tcPr>
          <w:p w14:paraId="7A43A141" w14:textId="77777777" w:rsidR="00AB27DB" w:rsidRDefault="006E0201" w:rsidP="006370A9">
            <w:pPr>
              <w:spacing w:after="160"/>
            </w:pPr>
            <w:r>
              <w:rPr>
                <w:sz w:val="19"/>
              </w:rPr>
              <w:t>workspace settings</w:t>
            </w:r>
          </w:p>
        </w:tc>
      </w:tr>
      <w:tr w:rsidR="00AB27DB" w14:paraId="470900E2" w14:textId="77777777">
        <w:trPr>
          <w:jc w:val="center"/>
        </w:trPr>
        <w:tc>
          <w:tcPr>
            <w:tcW w:w="3120" w:type="dxa"/>
          </w:tcPr>
          <w:p w14:paraId="5F0B8EBE" w14:textId="77777777" w:rsidR="00AB27DB" w:rsidRDefault="006E0201" w:rsidP="006370A9">
            <w:pPr>
              <w:spacing w:after="160"/>
            </w:pPr>
            <w:proofErr w:type="spellStart"/>
            <w:r>
              <w:rPr>
                <w:sz w:val="19"/>
              </w:rPr>
              <w:t>LogService</w:t>
            </w:r>
            <w:proofErr w:type="spellEnd"/>
          </w:p>
        </w:tc>
        <w:tc>
          <w:tcPr>
            <w:tcW w:w="3120" w:type="dxa"/>
          </w:tcPr>
          <w:p w14:paraId="596FF42D" w14:textId="77777777" w:rsidR="00AB27DB" w:rsidRDefault="006E0201" w:rsidP="006370A9">
            <w:pPr>
              <w:spacing w:after="160"/>
            </w:pPr>
            <w:r>
              <w:rPr>
                <w:sz w:val="19"/>
              </w:rPr>
              <w:t>/</w:t>
            </w:r>
            <w:proofErr w:type="spellStart"/>
            <w:r>
              <w:rPr>
                <w:sz w:val="19"/>
              </w:rPr>
              <w:t>api</w:t>
            </w:r>
            <w:proofErr w:type="spellEnd"/>
            <w:r>
              <w:rPr>
                <w:sz w:val="19"/>
              </w:rPr>
              <w:t>/logs</w:t>
            </w:r>
          </w:p>
        </w:tc>
        <w:tc>
          <w:tcPr>
            <w:tcW w:w="3120" w:type="dxa"/>
          </w:tcPr>
          <w:p w14:paraId="36F7446E" w14:textId="77777777" w:rsidR="00AB27DB" w:rsidRDefault="006E0201" w:rsidP="006370A9">
            <w:pPr>
              <w:spacing w:after="160"/>
            </w:pPr>
            <w:r>
              <w:rPr>
                <w:sz w:val="19"/>
              </w:rPr>
              <w:t>admin logs</w:t>
            </w:r>
          </w:p>
        </w:tc>
      </w:tr>
      <w:tr w:rsidR="00AB27DB" w14:paraId="0502AD28" w14:textId="77777777">
        <w:trPr>
          <w:jc w:val="center"/>
        </w:trPr>
        <w:tc>
          <w:tcPr>
            <w:tcW w:w="3120" w:type="dxa"/>
          </w:tcPr>
          <w:p w14:paraId="3F73BE89" w14:textId="77777777" w:rsidR="00AB27DB" w:rsidRDefault="006E0201" w:rsidP="006370A9">
            <w:pPr>
              <w:spacing w:after="160"/>
            </w:pPr>
            <w:proofErr w:type="spellStart"/>
            <w:r>
              <w:rPr>
                <w:sz w:val="19"/>
              </w:rPr>
              <w:t>ManagerService</w:t>
            </w:r>
            <w:proofErr w:type="spellEnd"/>
          </w:p>
        </w:tc>
        <w:tc>
          <w:tcPr>
            <w:tcW w:w="3120" w:type="dxa"/>
          </w:tcPr>
          <w:p w14:paraId="56615ED7" w14:textId="77777777" w:rsidR="00AB27DB" w:rsidRDefault="006E0201" w:rsidP="006370A9">
            <w:pPr>
              <w:spacing w:after="160"/>
            </w:pPr>
            <w:r>
              <w:rPr>
                <w:sz w:val="19"/>
              </w:rPr>
              <w:t>/</w:t>
            </w:r>
            <w:proofErr w:type="spellStart"/>
            <w:r>
              <w:rPr>
                <w:sz w:val="19"/>
              </w:rPr>
              <w:t>api</w:t>
            </w:r>
            <w:proofErr w:type="spellEnd"/>
            <w:r>
              <w:rPr>
                <w:sz w:val="19"/>
              </w:rPr>
              <w:t>/manager</w:t>
            </w:r>
          </w:p>
        </w:tc>
        <w:tc>
          <w:tcPr>
            <w:tcW w:w="3120" w:type="dxa"/>
          </w:tcPr>
          <w:p w14:paraId="70804C79" w14:textId="77777777" w:rsidR="00AB27DB" w:rsidRDefault="006E0201" w:rsidP="006370A9">
            <w:pPr>
              <w:spacing w:after="160"/>
            </w:pPr>
            <w:r>
              <w:rPr>
                <w:sz w:val="19"/>
              </w:rPr>
              <w:t>pending requests</w:t>
            </w:r>
          </w:p>
        </w:tc>
      </w:tr>
    </w:tbl>
    <w:p w14:paraId="52B979EC" w14:textId="77777777" w:rsidR="00AB27DB" w:rsidRDefault="00AB27DB" w:rsidP="006370A9">
      <w:pPr>
        <w:spacing w:after="160"/>
      </w:pPr>
    </w:p>
    <w:p w14:paraId="30873AE3" w14:textId="77777777" w:rsidR="00AB27DB" w:rsidRDefault="006E0201" w:rsidP="006370A9">
      <w:pPr>
        <w:spacing w:after="160"/>
      </w:pPr>
      <w:r>
        <w:br w:type="page"/>
      </w:r>
    </w:p>
    <w:p w14:paraId="4EEADC5F" w14:textId="77777777" w:rsidR="00AB27DB" w:rsidRDefault="006E0201" w:rsidP="006370A9">
      <w:pPr>
        <w:pStyle w:val="Heading1"/>
        <w:spacing w:before="0" w:after="160"/>
      </w:pPr>
      <w:r>
        <w:rPr>
          <w:rFonts w:ascii="Times New Roman" w:hAnsi="Times New Roman"/>
          <w:color w:val="1F4E79"/>
          <w:sz w:val="32"/>
        </w:rPr>
        <w:lastRenderedPageBreak/>
        <w:t>15. Module Description</w:t>
      </w:r>
    </w:p>
    <w:p w14:paraId="23151469" w14:textId="77777777" w:rsidR="00AB27DB" w:rsidRDefault="006E0201" w:rsidP="006370A9">
      <w:pPr>
        <w:pStyle w:val="Heading2"/>
        <w:spacing w:before="0" w:after="160"/>
      </w:pPr>
      <w:r>
        <w:rPr>
          <w:rFonts w:ascii="Times New Roman" w:hAnsi="Times New Roman"/>
          <w:color w:val="1F4E79"/>
        </w:rPr>
        <w:t>15.1 Authentication Module</w:t>
      </w:r>
    </w:p>
    <w:p w14:paraId="7ABCC932" w14:textId="77777777" w:rsidR="00AB27DB" w:rsidRDefault="006E0201" w:rsidP="006370A9">
      <w:pPr>
        <w:spacing w:after="160" w:line="269" w:lineRule="auto"/>
        <w:jc w:val="both"/>
      </w:pPr>
      <w:r>
        <w:t xml:space="preserve">The authentication module includes login, registration, token storage, current user state, protected navigation, and backend JWT validation. </w:t>
      </w:r>
      <w:proofErr w:type="spellStart"/>
      <w:r>
        <w:t>UserController</w:t>
      </w:r>
      <w:proofErr w:type="spellEnd"/>
      <w:r>
        <w:t xml:space="preserve"> handles register and login requests, while </w:t>
      </w:r>
      <w:proofErr w:type="spellStart"/>
      <w:r>
        <w:t>AuthService</w:t>
      </w:r>
      <w:proofErr w:type="spellEnd"/>
      <w:r>
        <w:t xml:space="preserve"> connects Angular forms with backend APIs.</w:t>
      </w:r>
    </w:p>
    <w:p w14:paraId="377F8730" w14:textId="77777777" w:rsidR="00AB27DB" w:rsidRDefault="006E0201" w:rsidP="006370A9">
      <w:pPr>
        <w:pStyle w:val="Heading2"/>
        <w:spacing w:before="0" w:after="160"/>
      </w:pPr>
      <w:r>
        <w:rPr>
          <w:rFonts w:ascii="Times New Roman" w:hAnsi="Times New Roman"/>
          <w:color w:val="1F4E79"/>
        </w:rPr>
        <w:t>15.2 Dashboard Module</w:t>
      </w:r>
    </w:p>
    <w:p w14:paraId="32721860" w14:textId="77777777" w:rsidR="00AB27DB" w:rsidRDefault="006E0201" w:rsidP="006370A9">
      <w:pPr>
        <w:spacing w:after="160" w:line="269" w:lineRule="auto"/>
        <w:jc w:val="both"/>
      </w:pPr>
      <w:r>
        <w:t>The dashboard module presents task statistics and productivity values using Angular components and Chart.js support. It provides users and managers with a quick understanding of work status.</w:t>
      </w:r>
    </w:p>
    <w:p w14:paraId="5E1DEFD8" w14:textId="77777777" w:rsidR="00AB27DB" w:rsidRDefault="006E0201" w:rsidP="006370A9">
      <w:pPr>
        <w:pStyle w:val="Heading2"/>
        <w:spacing w:before="0" w:after="160"/>
      </w:pPr>
      <w:r>
        <w:rPr>
          <w:rFonts w:ascii="Times New Roman" w:hAnsi="Times New Roman"/>
          <w:color w:val="1F4E79"/>
        </w:rPr>
        <w:t>15.3 Timesheet Module</w:t>
      </w:r>
    </w:p>
    <w:p w14:paraId="3D870A8F" w14:textId="77777777" w:rsidR="00AB27DB" w:rsidRDefault="006E0201" w:rsidP="006370A9">
      <w:pPr>
        <w:spacing w:after="160" w:line="269" w:lineRule="auto"/>
        <w:jc w:val="both"/>
      </w:pPr>
      <w:r>
        <w:t>The timesheet module records start time, end time, duration, project, task reference, description, user reference, and status. It supports employee level work history and management approval states such as PENDING, APPROVED, and REJECTED.</w:t>
      </w:r>
    </w:p>
    <w:p w14:paraId="00ACE8AB" w14:textId="77777777" w:rsidR="00AB27DB" w:rsidRDefault="006E0201" w:rsidP="006370A9">
      <w:pPr>
        <w:pStyle w:val="Heading2"/>
        <w:spacing w:before="0" w:after="160"/>
      </w:pPr>
      <w:r>
        <w:rPr>
          <w:rFonts w:ascii="Times New Roman" w:hAnsi="Times New Roman"/>
          <w:color w:val="1F4E79"/>
        </w:rPr>
        <w:t>15.4 Task Module</w:t>
      </w:r>
    </w:p>
    <w:p w14:paraId="04669E00" w14:textId="77777777" w:rsidR="00AB27DB" w:rsidRDefault="006E0201" w:rsidP="006370A9">
      <w:pPr>
        <w:spacing w:after="160" w:line="269" w:lineRule="auto"/>
        <w:jc w:val="both"/>
      </w:pPr>
      <w:r>
        <w:t xml:space="preserve">The task module uses MongoDB and contains title, description, status, priority, due date, assignee id, created timestamp, and updated timestamp. It supports workflow tracking through TODO, IN_PROGRESS, and </w:t>
      </w:r>
      <w:proofErr w:type="gramStart"/>
      <w:r>
        <w:t>completion oriented</w:t>
      </w:r>
      <w:proofErr w:type="gramEnd"/>
      <w:r>
        <w:t xml:space="preserve"> status values.</w:t>
      </w:r>
    </w:p>
    <w:p w14:paraId="6FC80A1D" w14:textId="77777777" w:rsidR="00AB27DB" w:rsidRDefault="006E0201" w:rsidP="006370A9">
      <w:pPr>
        <w:pStyle w:val="Heading2"/>
        <w:spacing w:before="0" w:after="160"/>
      </w:pPr>
      <w:r>
        <w:rPr>
          <w:rFonts w:ascii="Times New Roman" w:hAnsi="Times New Roman"/>
          <w:color w:val="1F4E79"/>
        </w:rPr>
        <w:t>15.5 Team Module</w:t>
      </w:r>
    </w:p>
    <w:p w14:paraId="6838F500" w14:textId="77777777" w:rsidR="00AB27DB" w:rsidRDefault="006E0201" w:rsidP="006370A9">
      <w:pPr>
        <w:spacing w:after="160" w:line="269" w:lineRule="auto"/>
        <w:jc w:val="both"/>
      </w:pPr>
      <w:r>
        <w:t>The team module helps employers organize users into team structures. It supports team creation, member addition, member removal, invitation by email, and team deletion.</w:t>
      </w:r>
    </w:p>
    <w:p w14:paraId="6C1BE254" w14:textId="77777777" w:rsidR="00AB27DB" w:rsidRDefault="006E0201" w:rsidP="006370A9">
      <w:pPr>
        <w:pStyle w:val="Heading2"/>
        <w:spacing w:before="0" w:after="160"/>
      </w:pPr>
      <w:r>
        <w:rPr>
          <w:rFonts w:ascii="Times New Roman" w:hAnsi="Times New Roman"/>
          <w:color w:val="1F4E79"/>
        </w:rPr>
        <w:t>15.6 Leave and Approval Module</w:t>
      </w:r>
    </w:p>
    <w:p w14:paraId="04C6AED9" w14:textId="77777777" w:rsidR="00AB27DB" w:rsidRDefault="006E0201" w:rsidP="006370A9">
      <w:pPr>
        <w:spacing w:after="160" w:line="269" w:lineRule="auto"/>
        <w:jc w:val="both"/>
      </w:pPr>
      <w:r>
        <w:t>The leave module handles employee leave request submission and status update. The manager module exposes pending requests so supervisors can review outstanding workflow items.</w:t>
      </w:r>
    </w:p>
    <w:p w14:paraId="552E77E6" w14:textId="77777777" w:rsidR="00AB27DB" w:rsidRDefault="006E0201" w:rsidP="006370A9">
      <w:pPr>
        <w:pStyle w:val="Heading2"/>
        <w:spacing w:before="0" w:after="160"/>
      </w:pPr>
      <w:r>
        <w:rPr>
          <w:rFonts w:ascii="Times New Roman" w:hAnsi="Times New Roman"/>
          <w:color w:val="1F4E79"/>
        </w:rPr>
        <w:t>15.7 Notification Module</w:t>
      </w:r>
    </w:p>
    <w:p w14:paraId="72BA8DD1" w14:textId="77777777" w:rsidR="00AB27DB" w:rsidRDefault="006E0201" w:rsidP="006370A9">
      <w:pPr>
        <w:spacing w:after="160" w:line="269" w:lineRule="auto"/>
        <w:jc w:val="both"/>
      </w:pPr>
      <w:r>
        <w:t>The notification module provides user specific messages and supports read/delete actions. It is important for communicating workflow events without relying on external email or chat tools.</w:t>
      </w:r>
    </w:p>
    <w:p w14:paraId="79DF6DE7" w14:textId="77777777" w:rsidR="00AB27DB" w:rsidRDefault="006E0201" w:rsidP="006370A9">
      <w:pPr>
        <w:pStyle w:val="Heading2"/>
        <w:spacing w:before="0" w:after="160"/>
      </w:pPr>
      <w:r>
        <w:rPr>
          <w:rFonts w:ascii="Times New Roman" w:hAnsi="Times New Roman"/>
          <w:color w:val="1F4E79"/>
        </w:rPr>
        <w:t>15.8 Profile and Settings Module</w:t>
      </w:r>
    </w:p>
    <w:p w14:paraId="0B88352D" w14:textId="77777777" w:rsidR="00AB27DB" w:rsidRDefault="006E0201" w:rsidP="006370A9">
      <w:pPr>
        <w:spacing w:after="160" w:line="269" w:lineRule="auto"/>
        <w:jc w:val="both"/>
      </w:pPr>
      <w:r>
        <w:t>Profile allows user information update, while settings stores workspace configuration. These modules make the system usable beyond a hard coded demonstration.</w:t>
      </w:r>
    </w:p>
    <w:p w14:paraId="036CB560" w14:textId="77777777" w:rsidR="00AB27DB" w:rsidRDefault="006E0201" w:rsidP="006370A9">
      <w:pPr>
        <w:pStyle w:val="Heading2"/>
        <w:spacing w:before="0" w:after="160"/>
      </w:pPr>
      <w:r>
        <w:rPr>
          <w:rFonts w:ascii="Times New Roman" w:hAnsi="Times New Roman"/>
          <w:color w:val="1F4E79"/>
        </w:rPr>
        <w:lastRenderedPageBreak/>
        <w:t>15.9 Administrative Log Module</w:t>
      </w:r>
    </w:p>
    <w:p w14:paraId="7C76D5EC" w14:textId="77777777" w:rsidR="00AB27DB" w:rsidRDefault="006E0201" w:rsidP="006370A9">
      <w:pPr>
        <w:spacing w:after="160" w:line="269" w:lineRule="auto"/>
        <w:jc w:val="both"/>
      </w:pPr>
      <w:r>
        <w:t xml:space="preserve">The administrative log module exposes system events seeded and stored through </w:t>
      </w:r>
      <w:proofErr w:type="spellStart"/>
      <w:r>
        <w:t>SystemLogRepository</w:t>
      </w:r>
      <w:proofErr w:type="spellEnd"/>
      <w:r>
        <w:t>. Logs include initialization, account creation, warning simulation, and error simulation records.</w:t>
      </w:r>
    </w:p>
    <w:p w14:paraId="0B0D38B2" w14:textId="7C031885" w:rsidR="00AB27DB" w:rsidRDefault="006E0201" w:rsidP="00FC61FC">
      <w:pPr>
        <w:spacing w:after="160"/>
      </w:pPr>
      <w:r>
        <w:rPr>
          <w:color w:val="1F4E79"/>
          <w:sz w:val="32"/>
        </w:rPr>
        <w:t>16. API Documentation</w:t>
      </w:r>
    </w:p>
    <w:tbl>
      <w:tblPr>
        <w:tblStyle w:val="TableGrid"/>
        <w:tblW w:w="0" w:type="auto"/>
        <w:jc w:val="center"/>
        <w:tblLook w:val="04A0" w:firstRow="1" w:lastRow="0" w:firstColumn="1" w:lastColumn="0" w:noHBand="0" w:noVBand="1"/>
      </w:tblPr>
      <w:tblGrid>
        <w:gridCol w:w="3120"/>
        <w:gridCol w:w="3120"/>
        <w:gridCol w:w="3120"/>
      </w:tblGrid>
      <w:tr w:rsidR="00AB27DB" w14:paraId="638C14AB" w14:textId="77777777">
        <w:trPr>
          <w:jc w:val="center"/>
        </w:trPr>
        <w:tc>
          <w:tcPr>
            <w:tcW w:w="3120" w:type="dxa"/>
            <w:shd w:val="clear" w:color="auto" w:fill="D9EAF7"/>
          </w:tcPr>
          <w:p w14:paraId="1544AC74" w14:textId="77777777" w:rsidR="00AB27DB" w:rsidRDefault="006E0201" w:rsidP="006370A9">
            <w:pPr>
              <w:spacing w:after="160"/>
            </w:pPr>
            <w:r>
              <w:rPr>
                <w:b/>
                <w:sz w:val="19"/>
              </w:rPr>
              <w:t>Method</w:t>
            </w:r>
          </w:p>
        </w:tc>
        <w:tc>
          <w:tcPr>
            <w:tcW w:w="3120" w:type="dxa"/>
            <w:shd w:val="clear" w:color="auto" w:fill="D9EAF7"/>
          </w:tcPr>
          <w:p w14:paraId="0698A2EE" w14:textId="77777777" w:rsidR="00AB27DB" w:rsidRDefault="006E0201" w:rsidP="006370A9">
            <w:pPr>
              <w:spacing w:after="160"/>
            </w:pPr>
            <w:r>
              <w:rPr>
                <w:b/>
                <w:sz w:val="19"/>
              </w:rPr>
              <w:t>Endpoint</w:t>
            </w:r>
          </w:p>
        </w:tc>
        <w:tc>
          <w:tcPr>
            <w:tcW w:w="3120" w:type="dxa"/>
            <w:shd w:val="clear" w:color="auto" w:fill="D9EAF7"/>
          </w:tcPr>
          <w:p w14:paraId="28AF2E33" w14:textId="77777777" w:rsidR="00AB27DB" w:rsidRDefault="006E0201" w:rsidP="006370A9">
            <w:pPr>
              <w:spacing w:after="160"/>
            </w:pPr>
            <w:r>
              <w:rPr>
                <w:b/>
                <w:sz w:val="19"/>
              </w:rPr>
              <w:t>Description</w:t>
            </w:r>
          </w:p>
        </w:tc>
      </w:tr>
      <w:tr w:rsidR="00AB27DB" w14:paraId="65D9045A" w14:textId="77777777">
        <w:trPr>
          <w:jc w:val="center"/>
        </w:trPr>
        <w:tc>
          <w:tcPr>
            <w:tcW w:w="3120" w:type="dxa"/>
          </w:tcPr>
          <w:p w14:paraId="1001E287" w14:textId="77777777" w:rsidR="00AB27DB" w:rsidRDefault="006E0201" w:rsidP="006370A9">
            <w:pPr>
              <w:spacing w:after="160"/>
            </w:pPr>
            <w:r>
              <w:rPr>
                <w:sz w:val="19"/>
              </w:rPr>
              <w:t>POST</w:t>
            </w:r>
          </w:p>
        </w:tc>
        <w:tc>
          <w:tcPr>
            <w:tcW w:w="3120" w:type="dxa"/>
          </w:tcPr>
          <w:p w14:paraId="335C18EE" w14:textId="77777777" w:rsidR="00AB27DB" w:rsidRDefault="006E0201" w:rsidP="006370A9">
            <w:pPr>
              <w:spacing w:after="160"/>
            </w:pPr>
            <w:r>
              <w:rPr>
                <w:sz w:val="19"/>
              </w:rPr>
              <w:t>/</w:t>
            </w:r>
            <w:proofErr w:type="spellStart"/>
            <w:r>
              <w:rPr>
                <w:sz w:val="19"/>
              </w:rPr>
              <w:t>api</w:t>
            </w:r>
            <w:proofErr w:type="spellEnd"/>
            <w:r>
              <w:rPr>
                <w:sz w:val="19"/>
              </w:rPr>
              <w:t>/users/register</w:t>
            </w:r>
          </w:p>
        </w:tc>
        <w:tc>
          <w:tcPr>
            <w:tcW w:w="3120" w:type="dxa"/>
          </w:tcPr>
          <w:p w14:paraId="6F352BAA" w14:textId="77777777" w:rsidR="00AB27DB" w:rsidRDefault="006E0201" w:rsidP="006370A9">
            <w:pPr>
              <w:spacing w:after="160"/>
            </w:pPr>
            <w:r>
              <w:rPr>
                <w:sz w:val="19"/>
              </w:rPr>
              <w:t>Register new user</w:t>
            </w:r>
          </w:p>
        </w:tc>
      </w:tr>
      <w:tr w:rsidR="00AB27DB" w14:paraId="2A954F10" w14:textId="77777777">
        <w:trPr>
          <w:jc w:val="center"/>
        </w:trPr>
        <w:tc>
          <w:tcPr>
            <w:tcW w:w="3120" w:type="dxa"/>
          </w:tcPr>
          <w:p w14:paraId="5188EA9A" w14:textId="77777777" w:rsidR="00AB27DB" w:rsidRDefault="006E0201" w:rsidP="006370A9">
            <w:pPr>
              <w:spacing w:after="160"/>
            </w:pPr>
            <w:r>
              <w:rPr>
                <w:sz w:val="19"/>
              </w:rPr>
              <w:t>POST</w:t>
            </w:r>
          </w:p>
        </w:tc>
        <w:tc>
          <w:tcPr>
            <w:tcW w:w="3120" w:type="dxa"/>
          </w:tcPr>
          <w:p w14:paraId="0C9D0418" w14:textId="77777777" w:rsidR="00AB27DB" w:rsidRDefault="006E0201" w:rsidP="006370A9">
            <w:pPr>
              <w:spacing w:after="160"/>
            </w:pPr>
            <w:r>
              <w:rPr>
                <w:sz w:val="19"/>
              </w:rPr>
              <w:t>/</w:t>
            </w:r>
            <w:proofErr w:type="spellStart"/>
            <w:r>
              <w:rPr>
                <w:sz w:val="19"/>
              </w:rPr>
              <w:t>api</w:t>
            </w:r>
            <w:proofErr w:type="spellEnd"/>
            <w:r>
              <w:rPr>
                <w:sz w:val="19"/>
              </w:rPr>
              <w:t>/users/login</w:t>
            </w:r>
          </w:p>
        </w:tc>
        <w:tc>
          <w:tcPr>
            <w:tcW w:w="3120" w:type="dxa"/>
          </w:tcPr>
          <w:p w14:paraId="7EB2C0A4" w14:textId="77777777" w:rsidR="00AB27DB" w:rsidRDefault="006E0201" w:rsidP="006370A9">
            <w:pPr>
              <w:spacing w:after="160"/>
            </w:pPr>
            <w:r>
              <w:rPr>
                <w:sz w:val="19"/>
              </w:rPr>
              <w:t>Authenticate user and return JWT</w:t>
            </w:r>
          </w:p>
        </w:tc>
      </w:tr>
      <w:tr w:rsidR="00AB27DB" w14:paraId="745E2CBB" w14:textId="77777777">
        <w:trPr>
          <w:jc w:val="center"/>
        </w:trPr>
        <w:tc>
          <w:tcPr>
            <w:tcW w:w="3120" w:type="dxa"/>
          </w:tcPr>
          <w:p w14:paraId="3D06D97A" w14:textId="77777777" w:rsidR="00AB27DB" w:rsidRDefault="006E0201" w:rsidP="006370A9">
            <w:pPr>
              <w:spacing w:after="160"/>
            </w:pPr>
            <w:r>
              <w:rPr>
                <w:sz w:val="19"/>
              </w:rPr>
              <w:t>GET</w:t>
            </w:r>
          </w:p>
        </w:tc>
        <w:tc>
          <w:tcPr>
            <w:tcW w:w="3120" w:type="dxa"/>
          </w:tcPr>
          <w:p w14:paraId="4AD1EDCB"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w:t>
            </w:r>
          </w:p>
        </w:tc>
        <w:tc>
          <w:tcPr>
            <w:tcW w:w="3120" w:type="dxa"/>
          </w:tcPr>
          <w:p w14:paraId="729C61BB" w14:textId="77777777" w:rsidR="00AB27DB" w:rsidRDefault="006E0201" w:rsidP="006370A9">
            <w:pPr>
              <w:spacing w:after="160"/>
            </w:pPr>
            <w:r>
              <w:rPr>
                <w:sz w:val="19"/>
              </w:rPr>
              <w:t>Fetch user profile</w:t>
            </w:r>
          </w:p>
        </w:tc>
      </w:tr>
      <w:tr w:rsidR="00AB27DB" w14:paraId="7C9711D4" w14:textId="77777777">
        <w:trPr>
          <w:jc w:val="center"/>
        </w:trPr>
        <w:tc>
          <w:tcPr>
            <w:tcW w:w="3120" w:type="dxa"/>
          </w:tcPr>
          <w:p w14:paraId="5BE6EE0E" w14:textId="77777777" w:rsidR="00AB27DB" w:rsidRDefault="006E0201" w:rsidP="006370A9">
            <w:pPr>
              <w:spacing w:after="160"/>
            </w:pPr>
            <w:r>
              <w:rPr>
                <w:sz w:val="19"/>
              </w:rPr>
              <w:t>PUT</w:t>
            </w:r>
          </w:p>
        </w:tc>
        <w:tc>
          <w:tcPr>
            <w:tcW w:w="3120" w:type="dxa"/>
          </w:tcPr>
          <w:p w14:paraId="45476D1F"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/users/{id}/role</w:t>
            </w:r>
          </w:p>
        </w:tc>
        <w:tc>
          <w:tcPr>
            <w:tcW w:w="3120" w:type="dxa"/>
          </w:tcPr>
          <w:p w14:paraId="60321687" w14:textId="77777777" w:rsidR="00AB27DB" w:rsidRDefault="006E0201" w:rsidP="006370A9">
            <w:pPr>
              <w:spacing w:after="160"/>
            </w:pPr>
            <w:r>
              <w:rPr>
                <w:sz w:val="19"/>
              </w:rPr>
              <w:t>Update user role</w:t>
            </w:r>
          </w:p>
        </w:tc>
      </w:tr>
      <w:tr w:rsidR="00AB27DB" w14:paraId="40B7E00A" w14:textId="77777777">
        <w:trPr>
          <w:jc w:val="center"/>
        </w:trPr>
        <w:tc>
          <w:tcPr>
            <w:tcW w:w="3120" w:type="dxa"/>
          </w:tcPr>
          <w:p w14:paraId="4A93FB95" w14:textId="77777777" w:rsidR="00AB27DB" w:rsidRDefault="006E0201" w:rsidP="006370A9">
            <w:pPr>
              <w:spacing w:after="160"/>
            </w:pPr>
            <w:r>
              <w:rPr>
                <w:sz w:val="19"/>
              </w:rPr>
              <w:t>PUT</w:t>
            </w:r>
          </w:p>
        </w:tc>
        <w:tc>
          <w:tcPr>
            <w:tcW w:w="3120" w:type="dxa"/>
          </w:tcPr>
          <w:p w14:paraId="2A276FDA"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/users/{id}/profile</w:t>
            </w:r>
          </w:p>
        </w:tc>
        <w:tc>
          <w:tcPr>
            <w:tcW w:w="3120" w:type="dxa"/>
          </w:tcPr>
          <w:p w14:paraId="45FAC72D" w14:textId="77777777" w:rsidR="00AB27DB" w:rsidRDefault="006E0201" w:rsidP="006370A9">
            <w:pPr>
              <w:spacing w:after="160"/>
            </w:pPr>
            <w:r>
              <w:rPr>
                <w:sz w:val="19"/>
              </w:rPr>
              <w:t>Update full name and email</w:t>
            </w:r>
          </w:p>
        </w:tc>
      </w:tr>
      <w:tr w:rsidR="00AB27DB" w14:paraId="5A79C363" w14:textId="77777777">
        <w:trPr>
          <w:jc w:val="center"/>
        </w:trPr>
        <w:tc>
          <w:tcPr>
            <w:tcW w:w="3120" w:type="dxa"/>
          </w:tcPr>
          <w:p w14:paraId="691ABF8A" w14:textId="77777777" w:rsidR="00AB27DB" w:rsidRDefault="006E0201" w:rsidP="006370A9">
            <w:pPr>
              <w:spacing w:after="160"/>
            </w:pPr>
            <w:r>
              <w:rPr>
                <w:sz w:val="19"/>
              </w:rPr>
              <w:t>GET</w:t>
            </w:r>
          </w:p>
        </w:tc>
        <w:tc>
          <w:tcPr>
            <w:tcW w:w="3120" w:type="dxa"/>
          </w:tcPr>
          <w:p w14:paraId="4232FE27"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394D0306" w14:textId="77777777" w:rsidR="00AB27DB" w:rsidRDefault="006E0201" w:rsidP="006370A9">
            <w:pPr>
              <w:spacing w:after="160"/>
            </w:pPr>
            <w:r>
              <w:rPr>
                <w:sz w:val="19"/>
              </w:rPr>
              <w:t>List all tasks</w:t>
            </w:r>
          </w:p>
        </w:tc>
      </w:tr>
      <w:tr w:rsidR="00AB27DB" w14:paraId="15D37241" w14:textId="77777777">
        <w:trPr>
          <w:jc w:val="center"/>
        </w:trPr>
        <w:tc>
          <w:tcPr>
            <w:tcW w:w="3120" w:type="dxa"/>
          </w:tcPr>
          <w:p w14:paraId="0C498E60" w14:textId="77777777" w:rsidR="00AB27DB" w:rsidRDefault="006E0201" w:rsidP="006370A9">
            <w:pPr>
              <w:spacing w:after="160"/>
            </w:pPr>
            <w:r>
              <w:rPr>
                <w:sz w:val="19"/>
              </w:rPr>
              <w:t>GET</w:t>
            </w:r>
          </w:p>
        </w:tc>
        <w:tc>
          <w:tcPr>
            <w:tcW w:w="3120" w:type="dxa"/>
          </w:tcPr>
          <w:p w14:paraId="7CE7B171" w14:textId="77777777" w:rsidR="00AB27DB" w:rsidRDefault="006E0201" w:rsidP="006370A9">
            <w:pPr>
              <w:spacing w:after="160"/>
            </w:pPr>
            <w:r>
              <w:rPr>
                <w:sz w:val="19"/>
              </w:rPr>
              <w:t>/</w:t>
            </w:r>
            <w:proofErr w:type="spellStart"/>
            <w:r>
              <w:rPr>
                <w:sz w:val="19"/>
              </w:rPr>
              <w:t>api</w:t>
            </w:r>
            <w:proofErr w:type="spellEnd"/>
            <w:r>
              <w:rPr>
                <w:sz w:val="19"/>
              </w:rPr>
              <w:t>/tasks/stats</w:t>
            </w:r>
          </w:p>
        </w:tc>
        <w:tc>
          <w:tcPr>
            <w:tcW w:w="3120" w:type="dxa"/>
          </w:tcPr>
          <w:p w14:paraId="5F8F4192" w14:textId="77777777" w:rsidR="00AB27DB" w:rsidRDefault="006E0201" w:rsidP="006370A9">
            <w:pPr>
              <w:spacing w:after="160"/>
            </w:pPr>
            <w:r>
              <w:rPr>
                <w:sz w:val="19"/>
              </w:rPr>
              <w:t>Return task statistics</w:t>
            </w:r>
          </w:p>
        </w:tc>
      </w:tr>
      <w:tr w:rsidR="00AB27DB" w14:paraId="1C059626" w14:textId="77777777">
        <w:trPr>
          <w:jc w:val="center"/>
        </w:trPr>
        <w:tc>
          <w:tcPr>
            <w:tcW w:w="3120" w:type="dxa"/>
          </w:tcPr>
          <w:p w14:paraId="6BD2F6E3" w14:textId="77777777" w:rsidR="00AB27DB" w:rsidRDefault="006E0201" w:rsidP="006370A9">
            <w:pPr>
              <w:spacing w:after="160"/>
            </w:pPr>
            <w:r>
              <w:rPr>
                <w:sz w:val="19"/>
              </w:rPr>
              <w:t>GET</w:t>
            </w:r>
          </w:p>
        </w:tc>
        <w:tc>
          <w:tcPr>
            <w:tcW w:w="3120" w:type="dxa"/>
          </w:tcPr>
          <w:p w14:paraId="1756430D" w14:textId="77777777" w:rsidR="00AB27DB" w:rsidRDefault="006E0201" w:rsidP="006370A9">
            <w:pPr>
              <w:spacing w:after="160"/>
            </w:pPr>
            <w:r>
              <w:rPr>
                <w:sz w:val="19"/>
              </w:rPr>
              <w:t>/</w:t>
            </w:r>
            <w:proofErr w:type="spellStart"/>
            <w:r>
              <w:rPr>
                <w:sz w:val="19"/>
              </w:rPr>
              <w:t>api</w:t>
            </w:r>
            <w:proofErr w:type="spellEnd"/>
            <w:r>
              <w:rPr>
                <w:sz w:val="19"/>
              </w:rPr>
              <w:t>/tasks/productivity</w:t>
            </w:r>
          </w:p>
        </w:tc>
        <w:tc>
          <w:tcPr>
            <w:tcW w:w="3120" w:type="dxa"/>
          </w:tcPr>
          <w:p w14:paraId="63570271" w14:textId="77777777" w:rsidR="00AB27DB" w:rsidRDefault="006E0201" w:rsidP="006370A9">
            <w:pPr>
              <w:spacing w:after="160"/>
            </w:pPr>
            <w:r>
              <w:rPr>
                <w:sz w:val="19"/>
              </w:rPr>
              <w:t>Return productivity chart values</w:t>
            </w:r>
          </w:p>
        </w:tc>
      </w:tr>
      <w:tr w:rsidR="00AB27DB" w14:paraId="0E761CAC" w14:textId="77777777">
        <w:trPr>
          <w:jc w:val="center"/>
        </w:trPr>
        <w:tc>
          <w:tcPr>
            <w:tcW w:w="3120" w:type="dxa"/>
          </w:tcPr>
          <w:p w14:paraId="1D5DF544" w14:textId="77777777" w:rsidR="00AB27DB" w:rsidRDefault="006E0201" w:rsidP="006370A9">
            <w:pPr>
              <w:spacing w:after="160"/>
            </w:pPr>
            <w:r>
              <w:rPr>
                <w:sz w:val="19"/>
              </w:rPr>
              <w:t>POST</w:t>
            </w:r>
          </w:p>
        </w:tc>
        <w:tc>
          <w:tcPr>
            <w:tcW w:w="3120" w:type="dxa"/>
          </w:tcPr>
          <w:p w14:paraId="3896F3CA" w14:textId="77777777" w:rsidR="00AB27DB" w:rsidRDefault="006E0201" w:rsidP="006370A9">
            <w:pPr>
              <w:spacing w:after="160"/>
            </w:pPr>
            <w:r>
              <w:rPr>
                <w:sz w:val="19"/>
              </w:rPr>
              <w:t>/</w:t>
            </w:r>
            <w:proofErr w:type="spellStart"/>
            <w:r>
              <w:rPr>
                <w:sz w:val="19"/>
              </w:rPr>
              <w:t>api</w:t>
            </w:r>
            <w:proofErr w:type="spellEnd"/>
            <w:r>
              <w:rPr>
                <w:sz w:val="19"/>
              </w:rPr>
              <w:t>/tasks</w:t>
            </w:r>
          </w:p>
        </w:tc>
        <w:tc>
          <w:tcPr>
            <w:tcW w:w="3120" w:type="dxa"/>
          </w:tcPr>
          <w:p w14:paraId="12136E2B" w14:textId="77777777" w:rsidR="00AB27DB" w:rsidRDefault="006E0201" w:rsidP="006370A9">
            <w:pPr>
              <w:spacing w:after="160"/>
            </w:pPr>
            <w:r>
              <w:rPr>
                <w:sz w:val="19"/>
              </w:rPr>
              <w:t>Create task</w:t>
            </w:r>
          </w:p>
        </w:tc>
      </w:tr>
      <w:tr w:rsidR="00AB27DB" w14:paraId="467927DB" w14:textId="77777777">
        <w:trPr>
          <w:jc w:val="center"/>
        </w:trPr>
        <w:tc>
          <w:tcPr>
            <w:tcW w:w="3120" w:type="dxa"/>
          </w:tcPr>
          <w:p w14:paraId="6436BD09" w14:textId="77777777" w:rsidR="00AB27DB" w:rsidRDefault="006E0201" w:rsidP="006370A9">
            <w:pPr>
              <w:spacing w:after="160"/>
            </w:pPr>
            <w:r>
              <w:rPr>
                <w:sz w:val="19"/>
              </w:rPr>
              <w:t>PUT</w:t>
            </w:r>
          </w:p>
        </w:tc>
        <w:tc>
          <w:tcPr>
            <w:tcW w:w="3120" w:type="dxa"/>
          </w:tcPr>
          <w:p w14:paraId="22FEF835"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/tasks/{id}</w:t>
            </w:r>
          </w:p>
        </w:tc>
        <w:tc>
          <w:tcPr>
            <w:tcW w:w="3120" w:type="dxa"/>
          </w:tcPr>
          <w:p w14:paraId="2A84DF59" w14:textId="77777777" w:rsidR="00AB27DB" w:rsidRDefault="006E0201" w:rsidP="006370A9">
            <w:pPr>
              <w:spacing w:after="160"/>
            </w:pPr>
            <w:r>
              <w:rPr>
                <w:sz w:val="19"/>
              </w:rPr>
              <w:t>Update task</w:t>
            </w:r>
          </w:p>
        </w:tc>
      </w:tr>
      <w:tr w:rsidR="00AB27DB" w14:paraId="1F7EC0E7" w14:textId="77777777">
        <w:trPr>
          <w:jc w:val="center"/>
        </w:trPr>
        <w:tc>
          <w:tcPr>
            <w:tcW w:w="3120" w:type="dxa"/>
          </w:tcPr>
          <w:p w14:paraId="30FAE430" w14:textId="77777777" w:rsidR="00AB27DB" w:rsidRDefault="006E0201" w:rsidP="006370A9">
            <w:pPr>
              <w:spacing w:after="160"/>
            </w:pPr>
            <w:r>
              <w:rPr>
                <w:sz w:val="19"/>
              </w:rPr>
              <w:t>DELETE</w:t>
            </w:r>
          </w:p>
        </w:tc>
        <w:tc>
          <w:tcPr>
            <w:tcW w:w="3120" w:type="dxa"/>
          </w:tcPr>
          <w:p w14:paraId="2410C0EF" w14:textId="77777777" w:rsidR="00AB27DB" w:rsidRDefault="006E0201" w:rsidP="006370A9">
            <w:pPr>
              <w:spacing w:after="160"/>
            </w:pPr>
            <w:r>
              <w:rPr>
                <w:sz w:val="19"/>
              </w:rPr>
              <w:t>/</w:t>
            </w:r>
            <w:proofErr w:type="spellStart"/>
            <w:proofErr w:type="gramStart"/>
            <w:r>
              <w:rPr>
                <w:sz w:val="19"/>
              </w:rPr>
              <w:t>api</w:t>
            </w:r>
            <w:proofErr w:type="spellEnd"/>
            <w:proofErr w:type="gramEnd"/>
            <w:r>
              <w:rPr>
                <w:sz w:val="19"/>
              </w:rPr>
              <w:t>/tasks/{id}</w:t>
            </w:r>
          </w:p>
        </w:tc>
        <w:tc>
          <w:tcPr>
            <w:tcW w:w="3120" w:type="dxa"/>
          </w:tcPr>
          <w:p w14:paraId="31C64CD8" w14:textId="77777777" w:rsidR="00AB27DB" w:rsidRDefault="006E0201" w:rsidP="006370A9">
            <w:pPr>
              <w:spacing w:after="160"/>
            </w:pPr>
            <w:r>
              <w:rPr>
                <w:sz w:val="19"/>
              </w:rPr>
              <w:t>Delete task</w:t>
            </w:r>
          </w:p>
        </w:tc>
      </w:tr>
      <w:tr w:rsidR="00AB27DB" w14:paraId="42F187A0" w14:textId="77777777">
        <w:trPr>
          <w:jc w:val="center"/>
        </w:trPr>
        <w:tc>
          <w:tcPr>
            <w:tcW w:w="3120" w:type="dxa"/>
          </w:tcPr>
          <w:p w14:paraId="5CBB2DDD" w14:textId="77777777" w:rsidR="00AB27DB" w:rsidRDefault="006E0201" w:rsidP="006370A9">
            <w:pPr>
              <w:spacing w:after="160"/>
            </w:pPr>
            <w:r>
              <w:rPr>
                <w:sz w:val="19"/>
              </w:rPr>
              <w:t>GET</w:t>
            </w:r>
          </w:p>
        </w:tc>
        <w:tc>
          <w:tcPr>
            <w:tcW w:w="3120" w:type="dxa"/>
          </w:tcPr>
          <w:p w14:paraId="13DB7039" w14:textId="77777777" w:rsidR="00AB27DB" w:rsidRDefault="006E0201" w:rsidP="006370A9">
            <w:pPr>
              <w:spacing w:after="160"/>
            </w:pPr>
            <w:r>
              <w:rPr>
                <w:sz w:val="19"/>
              </w:rPr>
              <w:t>/</w:t>
            </w:r>
            <w:proofErr w:type="spellStart"/>
            <w:r>
              <w:rPr>
                <w:sz w:val="19"/>
              </w:rPr>
              <w:t>api</w:t>
            </w:r>
            <w:proofErr w:type="spellEnd"/>
            <w:r>
              <w:rPr>
                <w:sz w:val="19"/>
              </w:rPr>
              <w:t>/time-entries/user/{</w:t>
            </w:r>
            <w:proofErr w:type="spellStart"/>
            <w:r>
              <w:rPr>
                <w:sz w:val="19"/>
              </w:rPr>
              <w:t>userId</w:t>
            </w:r>
            <w:proofErr w:type="spellEnd"/>
            <w:r>
              <w:rPr>
                <w:sz w:val="19"/>
              </w:rPr>
              <w:t>}</w:t>
            </w:r>
          </w:p>
        </w:tc>
        <w:tc>
          <w:tcPr>
            <w:tcW w:w="3120" w:type="dxa"/>
          </w:tcPr>
          <w:p w14:paraId="646CF4A0" w14:textId="77777777" w:rsidR="00AB27DB" w:rsidRDefault="006E0201" w:rsidP="006370A9">
            <w:pPr>
              <w:spacing w:after="160"/>
            </w:pPr>
            <w:r>
              <w:rPr>
                <w:sz w:val="19"/>
              </w:rPr>
              <w:t>Get user time entries</w:t>
            </w:r>
          </w:p>
        </w:tc>
      </w:tr>
      <w:tr w:rsidR="00AB27DB" w14:paraId="7A6B7478" w14:textId="77777777">
        <w:trPr>
          <w:jc w:val="center"/>
        </w:trPr>
        <w:tc>
          <w:tcPr>
            <w:tcW w:w="3120" w:type="dxa"/>
          </w:tcPr>
          <w:p w14:paraId="46ECD560" w14:textId="77777777" w:rsidR="00AB27DB" w:rsidRDefault="006E0201" w:rsidP="006370A9">
            <w:pPr>
              <w:spacing w:after="160"/>
            </w:pPr>
            <w:r>
              <w:rPr>
                <w:sz w:val="19"/>
              </w:rPr>
              <w:t>GET</w:t>
            </w:r>
          </w:p>
        </w:tc>
        <w:tc>
          <w:tcPr>
            <w:tcW w:w="3120" w:type="dxa"/>
          </w:tcPr>
          <w:p w14:paraId="06C28BF6" w14:textId="77777777" w:rsidR="00AB27DB" w:rsidRDefault="006E0201" w:rsidP="006370A9">
            <w:pPr>
              <w:spacing w:after="160"/>
            </w:pPr>
            <w:r>
              <w:rPr>
                <w:sz w:val="19"/>
              </w:rPr>
              <w:t>/</w:t>
            </w:r>
            <w:proofErr w:type="spellStart"/>
            <w:r>
              <w:rPr>
                <w:sz w:val="19"/>
              </w:rPr>
              <w:t>api</w:t>
            </w:r>
            <w:proofErr w:type="spellEnd"/>
            <w:r>
              <w:rPr>
                <w:sz w:val="19"/>
              </w:rPr>
              <w:t>/time-entries/consistency/{</w:t>
            </w:r>
            <w:proofErr w:type="spellStart"/>
            <w:r>
              <w:rPr>
                <w:sz w:val="19"/>
              </w:rPr>
              <w:t>userId</w:t>
            </w:r>
            <w:proofErr w:type="spellEnd"/>
            <w:r>
              <w:rPr>
                <w:sz w:val="19"/>
              </w:rPr>
              <w:t>}</w:t>
            </w:r>
          </w:p>
        </w:tc>
        <w:tc>
          <w:tcPr>
            <w:tcW w:w="3120" w:type="dxa"/>
          </w:tcPr>
          <w:p w14:paraId="708005CD" w14:textId="77777777" w:rsidR="00AB27DB" w:rsidRDefault="006E0201" w:rsidP="006370A9">
            <w:pPr>
              <w:spacing w:after="160"/>
            </w:pPr>
            <w:r>
              <w:rPr>
                <w:sz w:val="19"/>
              </w:rPr>
              <w:t>Get work consistency score</w:t>
            </w:r>
          </w:p>
        </w:tc>
      </w:tr>
      <w:tr w:rsidR="00AB27DB" w14:paraId="351CA467" w14:textId="77777777">
        <w:trPr>
          <w:jc w:val="center"/>
        </w:trPr>
        <w:tc>
          <w:tcPr>
            <w:tcW w:w="3120" w:type="dxa"/>
          </w:tcPr>
          <w:p w14:paraId="0760081F" w14:textId="77777777" w:rsidR="00AB27DB" w:rsidRDefault="006E0201" w:rsidP="006370A9">
            <w:pPr>
              <w:spacing w:after="160"/>
            </w:pPr>
            <w:r>
              <w:rPr>
                <w:sz w:val="19"/>
              </w:rPr>
              <w:t>POST</w:t>
            </w:r>
          </w:p>
        </w:tc>
        <w:tc>
          <w:tcPr>
            <w:tcW w:w="3120" w:type="dxa"/>
          </w:tcPr>
          <w:p w14:paraId="0A244FBA" w14:textId="77777777" w:rsidR="00AB27DB" w:rsidRDefault="006E0201" w:rsidP="006370A9">
            <w:pPr>
              <w:spacing w:after="160"/>
            </w:pPr>
            <w:r>
              <w:rPr>
                <w:sz w:val="19"/>
              </w:rPr>
              <w:t>/</w:t>
            </w:r>
            <w:proofErr w:type="spellStart"/>
            <w:r>
              <w:rPr>
                <w:sz w:val="19"/>
              </w:rPr>
              <w:t>api</w:t>
            </w:r>
            <w:proofErr w:type="spellEnd"/>
            <w:r>
              <w:rPr>
                <w:sz w:val="19"/>
              </w:rPr>
              <w:t>/leave-requests</w:t>
            </w:r>
          </w:p>
        </w:tc>
        <w:tc>
          <w:tcPr>
            <w:tcW w:w="3120" w:type="dxa"/>
          </w:tcPr>
          <w:p w14:paraId="2E134A78" w14:textId="77777777" w:rsidR="00AB27DB" w:rsidRDefault="006E0201" w:rsidP="006370A9">
            <w:pPr>
              <w:spacing w:after="160"/>
            </w:pPr>
            <w:r>
              <w:rPr>
                <w:sz w:val="19"/>
              </w:rPr>
              <w:t>Submit leave request</w:t>
            </w:r>
          </w:p>
        </w:tc>
      </w:tr>
      <w:tr w:rsidR="00AB27DB" w14:paraId="045E0999" w14:textId="77777777">
        <w:trPr>
          <w:jc w:val="center"/>
        </w:trPr>
        <w:tc>
          <w:tcPr>
            <w:tcW w:w="3120" w:type="dxa"/>
          </w:tcPr>
          <w:p w14:paraId="26DBCFD9" w14:textId="77777777" w:rsidR="00AB27DB" w:rsidRDefault="006E0201" w:rsidP="006370A9">
            <w:pPr>
              <w:spacing w:after="160"/>
            </w:pPr>
            <w:r>
              <w:rPr>
                <w:sz w:val="19"/>
              </w:rPr>
              <w:t>PUT</w:t>
            </w:r>
          </w:p>
        </w:tc>
        <w:tc>
          <w:tcPr>
            <w:tcW w:w="3120" w:type="dxa"/>
          </w:tcPr>
          <w:p w14:paraId="59C175CC" w14:textId="77777777" w:rsidR="00AB27DB" w:rsidRDefault="006E0201" w:rsidP="006370A9">
            <w:pPr>
              <w:spacing w:after="160"/>
            </w:pPr>
            <w:r>
              <w:rPr>
                <w:sz w:val="19"/>
              </w:rPr>
              <w:t>/</w:t>
            </w:r>
            <w:proofErr w:type="spellStart"/>
            <w:r>
              <w:rPr>
                <w:sz w:val="19"/>
              </w:rPr>
              <w:t>api</w:t>
            </w:r>
            <w:proofErr w:type="spellEnd"/>
            <w:r>
              <w:rPr>
                <w:sz w:val="19"/>
              </w:rPr>
              <w:t>/leave-requests/{id}/status</w:t>
            </w:r>
          </w:p>
        </w:tc>
        <w:tc>
          <w:tcPr>
            <w:tcW w:w="3120" w:type="dxa"/>
          </w:tcPr>
          <w:p w14:paraId="6DD0F543" w14:textId="77777777" w:rsidR="00AB27DB" w:rsidRDefault="006E0201" w:rsidP="006370A9">
            <w:pPr>
              <w:spacing w:after="160"/>
            </w:pPr>
            <w:r>
              <w:rPr>
                <w:sz w:val="19"/>
              </w:rPr>
              <w:t>Update leave status</w:t>
            </w:r>
          </w:p>
        </w:tc>
      </w:tr>
    </w:tbl>
    <w:p w14:paraId="26A2E89B" w14:textId="77777777" w:rsidR="00AB27DB" w:rsidRDefault="00AB27DB" w:rsidP="006370A9">
      <w:pPr>
        <w:spacing w:after="160"/>
      </w:pPr>
    </w:p>
    <w:p w14:paraId="52C25AB9" w14:textId="77777777" w:rsidR="00AB27DB" w:rsidRDefault="006E0201" w:rsidP="006370A9">
      <w:pPr>
        <w:pStyle w:val="Heading2"/>
        <w:spacing w:before="0" w:after="160"/>
      </w:pPr>
      <w:r>
        <w:rPr>
          <w:rFonts w:ascii="Times New Roman" w:hAnsi="Times New Roman"/>
          <w:color w:val="1F4E79"/>
        </w:rPr>
        <w:t>16.1 Sample Login Response</w:t>
      </w:r>
    </w:p>
    <w:p w14:paraId="051F51F0" w14:textId="77777777" w:rsidR="00AB27DB" w:rsidRDefault="006E0201" w:rsidP="006370A9">
      <w:pPr>
        <w:spacing w:after="160"/>
        <w:ind w:left="360"/>
      </w:pPr>
      <w:r>
        <w:rPr>
          <w:rFonts w:ascii="Courier New" w:hAnsi="Courier New"/>
          <w:color w:val="282828"/>
          <w:sz w:val="17"/>
        </w:rPr>
        <w:t>{</w:t>
      </w:r>
      <w:r>
        <w:rPr>
          <w:rFonts w:ascii="Courier New" w:hAnsi="Courier New"/>
          <w:color w:val="282828"/>
          <w:sz w:val="17"/>
        </w:rPr>
        <w:br/>
        <w:t xml:space="preserve">  "token": "</w:t>
      </w:r>
      <w:proofErr w:type="spellStart"/>
      <w:r>
        <w:rPr>
          <w:rFonts w:ascii="Courier New" w:hAnsi="Courier New"/>
          <w:color w:val="282828"/>
          <w:sz w:val="17"/>
        </w:rPr>
        <w:t>jwt</w:t>
      </w:r>
      <w:proofErr w:type="spellEnd"/>
      <w:r>
        <w:rPr>
          <w:rFonts w:ascii="Courier New" w:hAnsi="Courier New"/>
          <w:color w:val="282828"/>
          <w:sz w:val="17"/>
        </w:rPr>
        <w:t>-token-value",</w:t>
      </w:r>
      <w:r>
        <w:rPr>
          <w:rFonts w:ascii="Courier New" w:hAnsi="Courier New"/>
          <w:color w:val="282828"/>
          <w:sz w:val="17"/>
        </w:rPr>
        <w:br/>
        <w:t xml:space="preserve">  "type": "Bearer",</w:t>
      </w:r>
      <w:r>
        <w:rPr>
          <w:rFonts w:ascii="Courier New" w:hAnsi="Courier New"/>
          <w:color w:val="282828"/>
          <w:sz w:val="17"/>
        </w:rPr>
        <w:br/>
        <w:t xml:space="preserve">  "id": 1,</w:t>
      </w:r>
      <w:r>
        <w:rPr>
          <w:rFonts w:ascii="Courier New" w:hAnsi="Courier New"/>
          <w:color w:val="282828"/>
          <w:sz w:val="17"/>
        </w:rPr>
        <w:br/>
        <w:t xml:space="preserve">  "username": "employer",</w:t>
      </w:r>
      <w:r>
        <w:rPr>
          <w:rFonts w:ascii="Courier New" w:hAnsi="Courier New"/>
          <w:color w:val="282828"/>
          <w:sz w:val="17"/>
        </w:rPr>
        <w:br/>
        <w:t xml:space="preserve">  "email": "employer@timeledger.com",</w:t>
      </w:r>
      <w:r>
        <w:rPr>
          <w:rFonts w:ascii="Courier New" w:hAnsi="Courier New"/>
          <w:color w:val="282828"/>
          <w:sz w:val="17"/>
        </w:rPr>
        <w:br/>
        <w:t xml:space="preserve">  "role": "ROLE_ADMIN",</w:t>
      </w:r>
      <w:r>
        <w:rPr>
          <w:rFonts w:ascii="Courier New" w:hAnsi="Courier New"/>
          <w:color w:val="282828"/>
          <w:sz w:val="17"/>
        </w:rPr>
        <w:br/>
        <w:t xml:space="preserve">  "</w:t>
      </w:r>
      <w:proofErr w:type="spellStart"/>
      <w:r>
        <w:rPr>
          <w:rFonts w:ascii="Courier New" w:hAnsi="Courier New"/>
          <w:color w:val="282828"/>
          <w:sz w:val="17"/>
        </w:rPr>
        <w:t>accountType</w:t>
      </w:r>
      <w:proofErr w:type="spellEnd"/>
      <w:r>
        <w:rPr>
          <w:rFonts w:ascii="Courier New" w:hAnsi="Courier New"/>
          <w:color w:val="282828"/>
          <w:sz w:val="17"/>
        </w:rPr>
        <w:t>": "ORGANIZATION"</w:t>
      </w:r>
      <w:r>
        <w:rPr>
          <w:rFonts w:ascii="Courier New" w:hAnsi="Courier New"/>
          <w:color w:val="282828"/>
          <w:sz w:val="17"/>
        </w:rPr>
        <w:br/>
        <w:t>}</w:t>
      </w:r>
      <w:r>
        <w:rPr>
          <w:rFonts w:ascii="Courier New" w:hAnsi="Courier New"/>
          <w:color w:val="282828"/>
          <w:sz w:val="17"/>
        </w:rPr>
        <w:br/>
      </w:r>
    </w:p>
    <w:p w14:paraId="1D9718CA" w14:textId="77777777" w:rsidR="00AB27DB" w:rsidRDefault="006E0201" w:rsidP="006370A9">
      <w:pPr>
        <w:spacing w:after="160"/>
      </w:pPr>
      <w:r>
        <w:br w:type="page"/>
      </w:r>
    </w:p>
    <w:p w14:paraId="489EC47D" w14:textId="77777777" w:rsidR="00AB27DB" w:rsidRDefault="006E0201" w:rsidP="006370A9">
      <w:pPr>
        <w:pStyle w:val="Heading1"/>
        <w:spacing w:before="0" w:after="160"/>
      </w:pPr>
      <w:r>
        <w:rPr>
          <w:rFonts w:ascii="Times New Roman" w:hAnsi="Times New Roman"/>
          <w:color w:val="1F4E79"/>
          <w:sz w:val="32"/>
        </w:rPr>
        <w:lastRenderedPageBreak/>
        <w:t>17. Security Design</w:t>
      </w:r>
    </w:p>
    <w:p w14:paraId="0DE4D7B7" w14:textId="77777777" w:rsidR="00AB27DB" w:rsidRDefault="006E0201" w:rsidP="006370A9">
      <w:pPr>
        <w:spacing w:after="160" w:line="269" w:lineRule="auto"/>
        <w:jc w:val="both"/>
      </w:pPr>
      <w:proofErr w:type="spellStart"/>
      <w:r>
        <w:t>TimeLedger</w:t>
      </w:r>
      <w:proofErr w:type="spellEnd"/>
      <w:r>
        <w:t xml:space="preserve"> uses stateless JWT authentication. After successful login, the backend returns a token. The frontend stores authentication state and the </w:t>
      </w:r>
      <w:proofErr w:type="spellStart"/>
      <w:r>
        <w:t>AuthInterceptor</w:t>
      </w:r>
      <w:proofErr w:type="spellEnd"/>
      <w:r>
        <w:t xml:space="preserve"> attaches the token to protected requests. The backend </w:t>
      </w:r>
      <w:proofErr w:type="spellStart"/>
      <w:r>
        <w:t>AuthTokenFilter</w:t>
      </w:r>
      <w:proofErr w:type="spellEnd"/>
      <w:r>
        <w:t xml:space="preserve"> validates the token before allowing access to protected controller operations.</w:t>
      </w:r>
    </w:p>
    <w:tbl>
      <w:tblPr>
        <w:tblStyle w:val="TableGrid"/>
        <w:tblW w:w="0" w:type="auto"/>
        <w:jc w:val="center"/>
        <w:tblLook w:val="04A0" w:firstRow="1" w:lastRow="0" w:firstColumn="1" w:lastColumn="0" w:noHBand="0" w:noVBand="1"/>
      </w:tblPr>
      <w:tblGrid>
        <w:gridCol w:w="3120"/>
        <w:gridCol w:w="3120"/>
        <w:gridCol w:w="3120"/>
      </w:tblGrid>
      <w:tr w:rsidR="00AB27DB" w14:paraId="4C57BA2A" w14:textId="77777777">
        <w:trPr>
          <w:jc w:val="center"/>
        </w:trPr>
        <w:tc>
          <w:tcPr>
            <w:tcW w:w="3120" w:type="dxa"/>
            <w:shd w:val="clear" w:color="auto" w:fill="D9EAF7"/>
          </w:tcPr>
          <w:p w14:paraId="1F3434F7" w14:textId="77777777" w:rsidR="00AB27DB" w:rsidRDefault="006E0201" w:rsidP="006370A9">
            <w:pPr>
              <w:spacing w:after="160"/>
            </w:pPr>
            <w:r>
              <w:rPr>
                <w:b/>
                <w:sz w:val="19"/>
              </w:rPr>
              <w:t>Security Element</w:t>
            </w:r>
          </w:p>
        </w:tc>
        <w:tc>
          <w:tcPr>
            <w:tcW w:w="3120" w:type="dxa"/>
            <w:shd w:val="clear" w:color="auto" w:fill="D9EAF7"/>
          </w:tcPr>
          <w:p w14:paraId="30E0A506" w14:textId="77777777" w:rsidR="00AB27DB" w:rsidRDefault="006E0201" w:rsidP="006370A9">
            <w:pPr>
              <w:spacing w:after="160"/>
            </w:pPr>
            <w:r>
              <w:rPr>
                <w:b/>
                <w:sz w:val="19"/>
              </w:rPr>
              <w:t>Implementation Class / File</w:t>
            </w:r>
          </w:p>
        </w:tc>
        <w:tc>
          <w:tcPr>
            <w:tcW w:w="3120" w:type="dxa"/>
            <w:shd w:val="clear" w:color="auto" w:fill="D9EAF7"/>
          </w:tcPr>
          <w:p w14:paraId="3527A0FC" w14:textId="77777777" w:rsidR="00AB27DB" w:rsidRDefault="006E0201" w:rsidP="006370A9">
            <w:pPr>
              <w:spacing w:after="160"/>
            </w:pPr>
            <w:r>
              <w:rPr>
                <w:b/>
                <w:sz w:val="19"/>
              </w:rPr>
              <w:t>Role</w:t>
            </w:r>
          </w:p>
        </w:tc>
      </w:tr>
      <w:tr w:rsidR="00AB27DB" w14:paraId="4A0494A8" w14:textId="77777777">
        <w:trPr>
          <w:jc w:val="center"/>
        </w:trPr>
        <w:tc>
          <w:tcPr>
            <w:tcW w:w="3120" w:type="dxa"/>
          </w:tcPr>
          <w:p w14:paraId="5C8DB632" w14:textId="77777777" w:rsidR="00AB27DB" w:rsidRDefault="006E0201" w:rsidP="006370A9">
            <w:pPr>
              <w:spacing w:after="160"/>
            </w:pPr>
            <w:r>
              <w:rPr>
                <w:sz w:val="19"/>
              </w:rPr>
              <w:t>JWT Utility</w:t>
            </w:r>
          </w:p>
        </w:tc>
        <w:tc>
          <w:tcPr>
            <w:tcW w:w="3120" w:type="dxa"/>
          </w:tcPr>
          <w:p w14:paraId="43938D4E" w14:textId="77777777" w:rsidR="00AB27DB" w:rsidRDefault="006E0201" w:rsidP="006370A9">
            <w:pPr>
              <w:spacing w:after="160"/>
            </w:pPr>
            <w:proofErr w:type="spellStart"/>
            <w:r>
              <w:rPr>
                <w:sz w:val="19"/>
              </w:rPr>
              <w:t>JwtUtils</w:t>
            </w:r>
            <w:proofErr w:type="spellEnd"/>
          </w:p>
        </w:tc>
        <w:tc>
          <w:tcPr>
            <w:tcW w:w="3120" w:type="dxa"/>
          </w:tcPr>
          <w:p w14:paraId="0EA0CDD1" w14:textId="77777777" w:rsidR="00AB27DB" w:rsidRDefault="006E0201" w:rsidP="006370A9">
            <w:pPr>
              <w:spacing w:after="160"/>
            </w:pPr>
            <w:r>
              <w:rPr>
                <w:sz w:val="19"/>
              </w:rPr>
              <w:t>Generate and validate JWT values</w:t>
            </w:r>
          </w:p>
        </w:tc>
      </w:tr>
      <w:tr w:rsidR="00AB27DB" w14:paraId="35D4CE61" w14:textId="77777777">
        <w:trPr>
          <w:jc w:val="center"/>
        </w:trPr>
        <w:tc>
          <w:tcPr>
            <w:tcW w:w="3120" w:type="dxa"/>
          </w:tcPr>
          <w:p w14:paraId="2CC7C0AE" w14:textId="77777777" w:rsidR="00AB27DB" w:rsidRDefault="006E0201" w:rsidP="006370A9">
            <w:pPr>
              <w:spacing w:after="160"/>
            </w:pPr>
            <w:r>
              <w:rPr>
                <w:sz w:val="19"/>
              </w:rPr>
              <w:t>Request Filter</w:t>
            </w:r>
          </w:p>
        </w:tc>
        <w:tc>
          <w:tcPr>
            <w:tcW w:w="3120" w:type="dxa"/>
          </w:tcPr>
          <w:p w14:paraId="0637B047" w14:textId="77777777" w:rsidR="00AB27DB" w:rsidRDefault="006E0201" w:rsidP="006370A9">
            <w:pPr>
              <w:spacing w:after="160"/>
            </w:pPr>
            <w:proofErr w:type="spellStart"/>
            <w:r>
              <w:rPr>
                <w:sz w:val="19"/>
              </w:rPr>
              <w:t>AuthTokenFilter</w:t>
            </w:r>
            <w:proofErr w:type="spellEnd"/>
          </w:p>
        </w:tc>
        <w:tc>
          <w:tcPr>
            <w:tcW w:w="3120" w:type="dxa"/>
          </w:tcPr>
          <w:p w14:paraId="217237D6" w14:textId="77777777" w:rsidR="00AB27DB" w:rsidRDefault="006E0201" w:rsidP="006370A9">
            <w:pPr>
              <w:spacing w:after="160"/>
            </w:pPr>
            <w:r>
              <w:rPr>
                <w:sz w:val="19"/>
              </w:rPr>
              <w:t>Read Authorization header and authenticate requests</w:t>
            </w:r>
          </w:p>
        </w:tc>
      </w:tr>
      <w:tr w:rsidR="00AB27DB" w14:paraId="741AC527" w14:textId="77777777">
        <w:trPr>
          <w:jc w:val="center"/>
        </w:trPr>
        <w:tc>
          <w:tcPr>
            <w:tcW w:w="3120" w:type="dxa"/>
          </w:tcPr>
          <w:p w14:paraId="3FFE3D93" w14:textId="77777777" w:rsidR="00AB27DB" w:rsidRDefault="006E0201" w:rsidP="006370A9">
            <w:pPr>
              <w:spacing w:after="160"/>
            </w:pPr>
            <w:r>
              <w:rPr>
                <w:sz w:val="19"/>
              </w:rPr>
              <w:t>Entry Point</w:t>
            </w:r>
          </w:p>
        </w:tc>
        <w:tc>
          <w:tcPr>
            <w:tcW w:w="3120" w:type="dxa"/>
          </w:tcPr>
          <w:p w14:paraId="178CFE2E" w14:textId="77777777" w:rsidR="00AB27DB" w:rsidRDefault="006E0201" w:rsidP="006370A9">
            <w:pPr>
              <w:spacing w:after="160"/>
            </w:pPr>
            <w:proofErr w:type="spellStart"/>
            <w:r>
              <w:rPr>
                <w:sz w:val="19"/>
              </w:rPr>
              <w:t>AuthEntryPointJwt</w:t>
            </w:r>
            <w:proofErr w:type="spellEnd"/>
          </w:p>
        </w:tc>
        <w:tc>
          <w:tcPr>
            <w:tcW w:w="3120" w:type="dxa"/>
          </w:tcPr>
          <w:p w14:paraId="16FFF305" w14:textId="77777777" w:rsidR="00AB27DB" w:rsidRDefault="006E0201" w:rsidP="006370A9">
            <w:pPr>
              <w:spacing w:after="160"/>
            </w:pPr>
            <w:r>
              <w:rPr>
                <w:sz w:val="19"/>
              </w:rPr>
              <w:t>Handle unauthorized API access</w:t>
            </w:r>
          </w:p>
        </w:tc>
      </w:tr>
      <w:tr w:rsidR="00AB27DB" w14:paraId="515AF953" w14:textId="77777777">
        <w:trPr>
          <w:jc w:val="center"/>
        </w:trPr>
        <w:tc>
          <w:tcPr>
            <w:tcW w:w="3120" w:type="dxa"/>
          </w:tcPr>
          <w:p w14:paraId="420A6E2A" w14:textId="77777777" w:rsidR="00AB27DB" w:rsidRDefault="006E0201" w:rsidP="006370A9">
            <w:pPr>
              <w:spacing w:after="160"/>
            </w:pPr>
            <w:r>
              <w:rPr>
                <w:sz w:val="19"/>
              </w:rPr>
              <w:t>User Details</w:t>
            </w:r>
          </w:p>
        </w:tc>
        <w:tc>
          <w:tcPr>
            <w:tcW w:w="3120" w:type="dxa"/>
          </w:tcPr>
          <w:p w14:paraId="25312AFC" w14:textId="77777777" w:rsidR="00AB27DB" w:rsidRDefault="006E0201" w:rsidP="006370A9">
            <w:pPr>
              <w:spacing w:after="160"/>
            </w:pPr>
            <w:proofErr w:type="spellStart"/>
            <w:r>
              <w:rPr>
                <w:sz w:val="19"/>
              </w:rPr>
              <w:t>UserDetailsImpl</w:t>
            </w:r>
            <w:proofErr w:type="spellEnd"/>
            <w:r>
              <w:rPr>
                <w:sz w:val="19"/>
              </w:rPr>
              <w:t xml:space="preserve"> and </w:t>
            </w:r>
            <w:proofErr w:type="spellStart"/>
            <w:r>
              <w:rPr>
                <w:sz w:val="19"/>
              </w:rPr>
              <w:t>UserDetailsServiceImpl</w:t>
            </w:r>
            <w:proofErr w:type="spellEnd"/>
          </w:p>
        </w:tc>
        <w:tc>
          <w:tcPr>
            <w:tcW w:w="3120" w:type="dxa"/>
          </w:tcPr>
          <w:p w14:paraId="6A4AC456" w14:textId="77777777" w:rsidR="00AB27DB" w:rsidRDefault="006E0201" w:rsidP="006370A9">
            <w:pPr>
              <w:spacing w:after="160"/>
            </w:pPr>
            <w:r>
              <w:rPr>
                <w:sz w:val="19"/>
              </w:rPr>
              <w:t>Represent authenticated principal</w:t>
            </w:r>
          </w:p>
        </w:tc>
      </w:tr>
      <w:tr w:rsidR="00AB27DB" w14:paraId="20CF1E6F" w14:textId="77777777">
        <w:trPr>
          <w:jc w:val="center"/>
        </w:trPr>
        <w:tc>
          <w:tcPr>
            <w:tcW w:w="3120" w:type="dxa"/>
          </w:tcPr>
          <w:p w14:paraId="2A1BB614" w14:textId="77777777" w:rsidR="00AB27DB" w:rsidRDefault="006E0201" w:rsidP="006370A9">
            <w:pPr>
              <w:spacing w:after="160"/>
            </w:pPr>
            <w:r>
              <w:rPr>
                <w:sz w:val="19"/>
              </w:rPr>
              <w:t>Angular Guard</w:t>
            </w:r>
          </w:p>
        </w:tc>
        <w:tc>
          <w:tcPr>
            <w:tcW w:w="3120" w:type="dxa"/>
          </w:tcPr>
          <w:p w14:paraId="0424D757" w14:textId="77777777" w:rsidR="00AB27DB" w:rsidRDefault="006E0201" w:rsidP="006370A9">
            <w:pPr>
              <w:spacing w:after="160"/>
            </w:pPr>
            <w:proofErr w:type="spellStart"/>
            <w:proofErr w:type="gramStart"/>
            <w:r>
              <w:rPr>
                <w:sz w:val="19"/>
              </w:rPr>
              <w:t>auth.guard</w:t>
            </w:r>
            <w:proofErr w:type="gramEnd"/>
            <w:r>
              <w:rPr>
                <w:sz w:val="19"/>
              </w:rPr>
              <w:t>.ts</w:t>
            </w:r>
            <w:proofErr w:type="spellEnd"/>
          </w:p>
        </w:tc>
        <w:tc>
          <w:tcPr>
            <w:tcW w:w="3120" w:type="dxa"/>
          </w:tcPr>
          <w:p w14:paraId="1465CF51" w14:textId="77777777" w:rsidR="00AB27DB" w:rsidRDefault="006E0201" w:rsidP="006370A9">
            <w:pPr>
              <w:spacing w:after="160"/>
            </w:pPr>
            <w:r>
              <w:rPr>
                <w:sz w:val="19"/>
              </w:rPr>
              <w:t>Prevent access to protected routes</w:t>
            </w:r>
          </w:p>
        </w:tc>
      </w:tr>
      <w:tr w:rsidR="00AB27DB" w14:paraId="26DDD865" w14:textId="77777777">
        <w:trPr>
          <w:jc w:val="center"/>
        </w:trPr>
        <w:tc>
          <w:tcPr>
            <w:tcW w:w="3120" w:type="dxa"/>
          </w:tcPr>
          <w:p w14:paraId="44CF5128" w14:textId="77777777" w:rsidR="00AB27DB" w:rsidRDefault="006E0201" w:rsidP="006370A9">
            <w:pPr>
              <w:spacing w:after="160"/>
            </w:pPr>
            <w:r>
              <w:rPr>
                <w:sz w:val="19"/>
              </w:rPr>
              <w:t>No Auth Guard</w:t>
            </w:r>
          </w:p>
        </w:tc>
        <w:tc>
          <w:tcPr>
            <w:tcW w:w="3120" w:type="dxa"/>
          </w:tcPr>
          <w:p w14:paraId="60693449" w14:textId="77777777" w:rsidR="00AB27DB" w:rsidRDefault="006E0201" w:rsidP="006370A9">
            <w:pPr>
              <w:spacing w:after="160"/>
            </w:pPr>
            <w:r>
              <w:rPr>
                <w:sz w:val="19"/>
              </w:rPr>
              <w:t>no-</w:t>
            </w:r>
            <w:proofErr w:type="spellStart"/>
            <w:proofErr w:type="gramStart"/>
            <w:r>
              <w:rPr>
                <w:sz w:val="19"/>
              </w:rPr>
              <w:t>auth.guard</w:t>
            </w:r>
            <w:proofErr w:type="gramEnd"/>
            <w:r>
              <w:rPr>
                <w:sz w:val="19"/>
              </w:rPr>
              <w:t>.ts</w:t>
            </w:r>
            <w:proofErr w:type="spellEnd"/>
          </w:p>
        </w:tc>
        <w:tc>
          <w:tcPr>
            <w:tcW w:w="3120" w:type="dxa"/>
          </w:tcPr>
          <w:p w14:paraId="3F07BCAC" w14:textId="77777777" w:rsidR="00AB27DB" w:rsidRDefault="006E0201" w:rsidP="006370A9">
            <w:pPr>
              <w:spacing w:after="160"/>
            </w:pPr>
            <w:r>
              <w:rPr>
                <w:sz w:val="19"/>
              </w:rPr>
              <w:t>Prevent logged in user from login/register routes</w:t>
            </w:r>
          </w:p>
        </w:tc>
      </w:tr>
      <w:tr w:rsidR="00AB27DB" w14:paraId="3E57DB4F" w14:textId="77777777">
        <w:trPr>
          <w:jc w:val="center"/>
        </w:trPr>
        <w:tc>
          <w:tcPr>
            <w:tcW w:w="3120" w:type="dxa"/>
          </w:tcPr>
          <w:p w14:paraId="27C3603A" w14:textId="77777777" w:rsidR="00AB27DB" w:rsidRDefault="006E0201" w:rsidP="006370A9">
            <w:pPr>
              <w:spacing w:after="160"/>
            </w:pPr>
            <w:r>
              <w:rPr>
                <w:sz w:val="19"/>
              </w:rPr>
              <w:t>Interceptor</w:t>
            </w:r>
          </w:p>
        </w:tc>
        <w:tc>
          <w:tcPr>
            <w:tcW w:w="3120" w:type="dxa"/>
          </w:tcPr>
          <w:p w14:paraId="0D4F5A21" w14:textId="77777777" w:rsidR="00AB27DB" w:rsidRDefault="006E0201" w:rsidP="006370A9">
            <w:pPr>
              <w:spacing w:after="160"/>
            </w:pPr>
            <w:proofErr w:type="spellStart"/>
            <w:proofErr w:type="gramStart"/>
            <w:r>
              <w:rPr>
                <w:sz w:val="19"/>
              </w:rPr>
              <w:t>auth.interceptor</w:t>
            </w:r>
            <w:proofErr w:type="gramEnd"/>
            <w:r>
              <w:rPr>
                <w:sz w:val="19"/>
              </w:rPr>
              <w:t>.ts</w:t>
            </w:r>
            <w:proofErr w:type="spellEnd"/>
          </w:p>
        </w:tc>
        <w:tc>
          <w:tcPr>
            <w:tcW w:w="3120" w:type="dxa"/>
          </w:tcPr>
          <w:p w14:paraId="38415B49" w14:textId="77777777" w:rsidR="00AB27DB" w:rsidRDefault="006E0201" w:rsidP="006370A9">
            <w:pPr>
              <w:spacing w:after="160"/>
            </w:pPr>
            <w:r>
              <w:rPr>
                <w:sz w:val="19"/>
              </w:rPr>
              <w:t>Attach token to outgoing HTTP calls</w:t>
            </w:r>
          </w:p>
        </w:tc>
      </w:tr>
    </w:tbl>
    <w:p w14:paraId="4B852CBB" w14:textId="77777777" w:rsidR="00AB27DB" w:rsidRDefault="00AB27DB" w:rsidP="006370A9">
      <w:pPr>
        <w:spacing w:after="160"/>
      </w:pPr>
    </w:p>
    <w:p w14:paraId="7C487FAA" w14:textId="681293C0" w:rsidR="00AB27DB" w:rsidRDefault="006E0201" w:rsidP="00FC61FC">
      <w:pPr>
        <w:spacing w:after="160"/>
      </w:pPr>
      <w:r>
        <w:rPr>
          <w:color w:val="1F4E79"/>
          <w:sz w:val="32"/>
        </w:rPr>
        <w:t>18. Testing</w:t>
      </w:r>
    </w:p>
    <w:p w14:paraId="0456A668" w14:textId="77777777" w:rsidR="00AB27DB" w:rsidRDefault="006E0201" w:rsidP="006370A9">
      <w:pPr>
        <w:spacing w:after="160" w:line="269" w:lineRule="auto"/>
        <w:jc w:val="both"/>
      </w:pPr>
      <w:r>
        <w:t xml:space="preserve">Testing validates whether </w:t>
      </w:r>
      <w:proofErr w:type="spellStart"/>
      <w:r>
        <w:t>TimeLedger</w:t>
      </w:r>
      <w:proofErr w:type="spellEnd"/>
      <w:r>
        <w:t xml:space="preserve"> satisfies the stated requirements. Backend testing begins with application context loading and should be expanded into controller tests, service tests, repository tests, and security tests. Frontend testing begins with component spec files and should be expanded into service tests, guard tests, and form validation tests.</w:t>
      </w:r>
    </w:p>
    <w:tbl>
      <w:tblPr>
        <w:tblStyle w:val="TableGrid"/>
        <w:tblW w:w="0" w:type="auto"/>
        <w:jc w:val="center"/>
        <w:tblLook w:val="04A0" w:firstRow="1" w:lastRow="0" w:firstColumn="1" w:lastColumn="0" w:noHBand="0" w:noVBand="1"/>
      </w:tblPr>
      <w:tblGrid>
        <w:gridCol w:w="3120"/>
        <w:gridCol w:w="3120"/>
        <w:gridCol w:w="3120"/>
      </w:tblGrid>
      <w:tr w:rsidR="00AB27DB" w14:paraId="7467BE3A" w14:textId="77777777">
        <w:trPr>
          <w:jc w:val="center"/>
        </w:trPr>
        <w:tc>
          <w:tcPr>
            <w:tcW w:w="3120" w:type="dxa"/>
            <w:shd w:val="clear" w:color="auto" w:fill="D9EAF7"/>
          </w:tcPr>
          <w:p w14:paraId="0B3A8AD3" w14:textId="77777777" w:rsidR="00AB27DB" w:rsidRDefault="006E0201" w:rsidP="006370A9">
            <w:pPr>
              <w:spacing w:after="160"/>
            </w:pPr>
            <w:r>
              <w:rPr>
                <w:b/>
                <w:sz w:val="19"/>
              </w:rPr>
              <w:t>Test Case</w:t>
            </w:r>
          </w:p>
        </w:tc>
        <w:tc>
          <w:tcPr>
            <w:tcW w:w="3120" w:type="dxa"/>
            <w:shd w:val="clear" w:color="auto" w:fill="D9EAF7"/>
          </w:tcPr>
          <w:p w14:paraId="5FEC661D" w14:textId="77777777" w:rsidR="00AB27DB" w:rsidRDefault="006E0201" w:rsidP="006370A9">
            <w:pPr>
              <w:spacing w:after="160"/>
            </w:pPr>
            <w:r>
              <w:rPr>
                <w:b/>
                <w:sz w:val="19"/>
              </w:rPr>
              <w:t>Input / Action</w:t>
            </w:r>
          </w:p>
        </w:tc>
        <w:tc>
          <w:tcPr>
            <w:tcW w:w="3120" w:type="dxa"/>
            <w:shd w:val="clear" w:color="auto" w:fill="D9EAF7"/>
          </w:tcPr>
          <w:p w14:paraId="0B165FD9" w14:textId="77777777" w:rsidR="00AB27DB" w:rsidRDefault="006E0201" w:rsidP="006370A9">
            <w:pPr>
              <w:spacing w:after="160"/>
            </w:pPr>
            <w:r>
              <w:rPr>
                <w:b/>
                <w:sz w:val="19"/>
              </w:rPr>
              <w:t>Expected Result</w:t>
            </w:r>
          </w:p>
        </w:tc>
      </w:tr>
      <w:tr w:rsidR="00AB27DB" w14:paraId="4F883C7A" w14:textId="77777777">
        <w:trPr>
          <w:jc w:val="center"/>
        </w:trPr>
        <w:tc>
          <w:tcPr>
            <w:tcW w:w="3120" w:type="dxa"/>
          </w:tcPr>
          <w:p w14:paraId="4AF9B254" w14:textId="77777777" w:rsidR="00AB27DB" w:rsidRDefault="006E0201" w:rsidP="006370A9">
            <w:pPr>
              <w:spacing w:after="160"/>
            </w:pPr>
            <w:r>
              <w:rPr>
                <w:sz w:val="19"/>
              </w:rPr>
              <w:t>TC-01 Login success</w:t>
            </w:r>
          </w:p>
        </w:tc>
        <w:tc>
          <w:tcPr>
            <w:tcW w:w="3120" w:type="dxa"/>
          </w:tcPr>
          <w:p w14:paraId="683B12B6" w14:textId="77777777" w:rsidR="00AB27DB" w:rsidRDefault="006E0201" w:rsidP="006370A9">
            <w:pPr>
              <w:spacing w:after="160"/>
            </w:pPr>
            <w:r>
              <w:rPr>
                <w:sz w:val="19"/>
              </w:rPr>
              <w:t>Valid employer credentials</w:t>
            </w:r>
          </w:p>
        </w:tc>
        <w:tc>
          <w:tcPr>
            <w:tcW w:w="3120" w:type="dxa"/>
          </w:tcPr>
          <w:p w14:paraId="3D49B3EC" w14:textId="77777777" w:rsidR="00AB27DB" w:rsidRDefault="006E0201" w:rsidP="006370A9">
            <w:pPr>
              <w:spacing w:after="160"/>
            </w:pPr>
            <w:r>
              <w:rPr>
                <w:sz w:val="19"/>
              </w:rPr>
              <w:t>JWT response and dashboard navigation</w:t>
            </w:r>
          </w:p>
        </w:tc>
      </w:tr>
      <w:tr w:rsidR="00AB27DB" w14:paraId="0A04FB62" w14:textId="77777777">
        <w:trPr>
          <w:jc w:val="center"/>
        </w:trPr>
        <w:tc>
          <w:tcPr>
            <w:tcW w:w="3120" w:type="dxa"/>
          </w:tcPr>
          <w:p w14:paraId="3884E2B2" w14:textId="77777777" w:rsidR="00AB27DB" w:rsidRDefault="006E0201" w:rsidP="006370A9">
            <w:pPr>
              <w:spacing w:after="160"/>
            </w:pPr>
            <w:r>
              <w:rPr>
                <w:sz w:val="19"/>
              </w:rPr>
              <w:t>TC-02 Login failure</w:t>
            </w:r>
          </w:p>
        </w:tc>
        <w:tc>
          <w:tcPr>
            <w:tcW w:w="3120" w:type="dxa"/>
          </w:tcPr>
          <w:p w14:paraId="5CF9A05A" w14:textId="77777777" w:rsidR="00AB27DB" w:rsidRDefault="006E0201" w:rsidP="006370A9">
            <w:pPr>
              <w:spacing w:after="160"/>
            </w:pPr>
            <w:r>
              <w:rPr>
                <w:sz w:val="19"/>
              </w:rPr>
              <w:t>Invalid password</w:t>
            </w:r>
          </w:p>
        </w:tc>
        <w:tc>
          <w:tcPr>
            <w:tcW w:w="3120" w:type="dxa"/>
          </w:tcPr>
          <w:p w14:paraId="6F8986CB" w14:textId="77777777" w:rsidR="00AB27DB" w:rsidRDefault="006E0201" w:rsidP="006370A9">
            <w:pPr>
              <w:spacing w:after="160"/>
            </w:pPr>
            <w:r>
              <w:rPr>
                <w:sz w:val="19"/>
              </w:rPr>
              <w:t>Authentication error</w:t>
            </w:r>
          </w:p>
        </w:tc>
      </w:tr>
      <w:tr w:rsidR="00AB27DB" w14:paraId="4ECA147A" w14:textId="77777777">
        <w:trPr>
          <w:jc w:val="center"/>
        </w:trPr>
        <w:tc>
          <w:tcPr>
            <w:tcW w:w="3120" w:type="dxa"/>
          </w:tcPr>
          <w:p w14:paraId="7C2C85C9" w14:textId="77777777" w:rsidR="00AB27DB" w:rsidRDefault="006E0201" w:rsidP="006370A9">
            <w:pPr>
              <w:spacing w:after="160"/>
            </w:pPr>
            <w:r>
              <w:rPr>
                <w:sz w:val="19"/>
              </w:rPr>
              <w:t>TC-03 Protected route</w:t>
            </w:r>
          </w:p>
        </w:tc>
        <w:tc>
          <w:tcPr>
            <w:tcW w:w="3120" w:type="dxa"/>
          </w:tcPr>
          <w:p w14:paraId="53157025" w14:textId="77777777" w:rsidR="00AB27DB" w:rsidRDefault="006E0201" w:rsidP="006370A9">
            <w:pPr>
              <w:spacing w:after="160"/>
            </w:pPr>
            <w:r>
              <w:rPr>
                <w:sz w:val="19"/>
              </w:rPr>
              <w:t>Open /dashboard without token</w:t>
            </w:r>
          </w:p>
        </w:tc>
        <w:tc>
          <w:tcPr>
            <w:tcW w:w="3120" w:type="dxa"/>
          </w:tcPr>
          <w:p w14:paraId="787C2CA8" w14:textId="77777777" w:rsidR="00AB27DB" w:rsidRDefault="006E0201" w:rsidP="006370A9">
            <w:pPr>
              <w:spacing w:after="160"/>
            </w:pPr>
            <w:r>
              <w:rPr>
                <w:sz w:val="19"/>
              </w:rPr>
              <w:t>Redirect to login</w:t>
            </w:r>
          </w:p>
        </w:tc>
      </w:tr>
      <w:tr w:rsidR="00AB27DB" w14:paraId="0A06B3E1" w14:textId="77777777">
        <w:trPr>
          <w:jc w:val="center"/>
        </w:trPr>
        <w:tc>
          <w:tcPr>
            <w:tcW w:w="3120" w:type="dxa"/>
          </w:tcPr>
          <w:p w14:paraId="39807871" w14:textId="77777777" w:rsidR="00AB27DB" w:rsidRDefault="006E0201" w:rsidP="006370A9">
            <w:pPr>
              <w:spacing w:after="160"/>
            </w:pPr>
            <w:r>
              <w:rPr>
                <w:sz w:val="19"/>
              </w:rPr>
              <w:t>TC-04 Create time entry</w:t>
            </w:r>
          </w:p>
        </w:tc>
        <w:tc>
          <w:tcPr>
            <w:tcW w:w="3120" w:type="dxa"/>
          </w:tcPr>
          <w:p w14:paraId="10996504" w14:textId="77777777" w:rsidR="00AB27DB" w:rsidRDefault="006E0201" w:rsidP="006370A9">
            <w:pPr>
              <w:spacing w:after="160"/>
            </w:pPr>
            <w:r>
              <w:rPr>
                <w:sz w:val="19"/>
              </w:rPr>
              <w:t>Valid start time, end time, project, description</w:t>
            </w:r>
          </w:p>
        </w:tc>
        <w:tc>
          <w:tcPr>
            <w:tcW w:w="3120" w:type="dxa"/>
          </w:tcPr>
          <w:p w14:paraId="67C4F563" w14:textId="77777777" w:rsidR="00AB27DB" w:rsidRDefault="006E0201" w:rsidP="006370A9">
            <w:pPr>
              <w:spacing w:after="160"/>
            </w:pPr>
            <w:r>
              <w:rPr>
                <w:sz w:val="19"/>
              </w:rPr>
              <w:t>Entry saved and listed</w:t>
            </w:r>
          </w:p>
        </w:tc>
      </w:tr>
      <w:tr w:rsidR="00AB27DB" w14:paraId="61700701" w14:textId="77777777">
        <w:trPr>
          <w:jc w:val="center"/>
        </w:trPr>
        <w:tc>
          <w:tcPr>
            <w:tcW w:w="3120" w:type="dxa"/>
          </w:tcPr>
          <w:p w14:paraId="3E2F7B35" w14:textId="77777777" w:rsidR="00AB27DB" w:rsidRDefault="006E0201" w:rsidP="006370A9">
            <w:pPr>
              <w:spacing w:after="160"/>
            </w:pPr>
            <w:r>
              <w:rPr>
                <w:sz w:val="19"/>
              </w:rPr>
              <w:t>TC-05 Update task</w:t>
            </w:r>
          </w:p>
        </w:tc>
        <w:tc>
          <w:tcPr>
            <w:tcW w:w="3120" w:type="dxa"/>
          </w:tcPr>
          <w:p w14:paraId="3E966A22" w14:textId="77777777" w:rsidR="00AB27DB" w:rsidRDefault="006E0201" w:rsidP="006370A9">
            <w:pPr>
              <w:spacing w:after="160"/>
            </w:pPr>
            <w:r>
              <w:rPr>
                <w:sz w:val="19"/>
              </w:rPr>
              <w:t>Change status and priority</w:t>
            </w:r>
          </w:p>
        </w:tc>
        <w:tc>
          <w:tcPr>
            <w:tcW w:w="3120" w:type="dxa"/>
          </w:tcPr>
          <w:p w14:paraId="2B7277F0" w14:textId="77777777" w:rsidR="00AB27DB" w:rsidRDefault="006E0201" w:rsidP="006370A9">
            <w:pPr>
              <w:spacing w:after="160"/>
            </w:pPr>
            <w:r>
              <w:rPr>
                <w:sz w:val="19"/>
              </w:rPr>
              <w:t>MongoDB task updated</w:t>
            </w:r>
          </w:p>
        </w:tc>
      </w:tr>
      <w:tr w:rsidR="00AB27DB" w14:paraId="31EC93B1" w14:textId="77777777">
        <w:trPr>
          <w:jc w:val="center"/>
        </w:trPr>
        <w:tc>
          <w:tcPr>
            <w:tcW w:w="3120" w:type="dxa"/>
          </w:tcPr>
          <w:p w14:paraId="21C9A2E2" w14:textId="77777777" w:rsidR="00AB27DB" w:rsidRDefault="006E0201" w:rsidP="006370A9">
            <w:pPr>
              <w:spacing w:after="160"/>
            </w:pPr>
            <w:r>
              <w:rPr>
                <w:sz w:val="19"/>
              </w:rPr>
              <w:t>TC-06 Submit leave</w:t>
            </w:r>
          </w:p>
        </w:tc>
        <w:tc>
          <w:tcPr>
            <w:tcW w:w="3120" w:type="dxa"/>
          </w:tcPr>
          <w:p w14:paraId="4F7A72B2" w14:textId="77777777" w:rsidR="00AB27DB" w:rsidRDefault="006E0201" w:rsidP="006370A9">
            <w:pPr>
              <w:spacing w:after="160"/>
            </w:pPr>
            <w:r>
              <w:rPr>
                <w:sz w:val="19"/>
              </w:rPr>
              <w:t>Leave request details</w:t>
            </w:r>
          </w:p>
        </w:tc>
        <w:tc>
          <w:tcPr>
            <w:tcW w:w="3120" w:type="dxa"/>
          </w:tcPr>
          <w:p w14:paraId="278EF227" w14:textId="77777777" w:rsidR="00AB27DB" w:rsidRDefault="006E0201" w:rsidP="006370A9">
            <w:pPr>
              <w:spacing w:after="160"/>
            </w:pPr>
            <w:r>
              <w:rPr>
                <w:sz w:val="19"/>
              </w:rPr>
              <w:t>Pending request created</w:t>
            </w:r>
          </w:p>
        </w:tc>
      </w:tr>
      <w:tr w:rsidR="00AB27DB" w14:paraId="66C7185F" w14:textId="77777777">
        <w:trPr>
          <w:jc w:val="center"/>
        </w:trPr>
        <w:tc>
          <w:tcPr>
            <w:tcW w:w="3120" w:type="dxa"/>
          </w:tcPr>
          <w:p w14:paraId="5BEAB8C1" w14:textId="77777777" w:rsidR="00AB27DB" w:rsidRDefault="006E0201" w:rsidP="006370A9">
            <w:pPr>
              <w:spacing w:after="160"/>
            </w:pPr>
            <w:r>
              <w:rPr>
                <w:sz w:val="19"/>
              </w:rPr>
              <w:t>TC-07 Mark notification read</w:t>
            </w:r>
          </w:p>
        </w:tc>
        <w:tc>
          <w:tcPr>
            <w:tcW w:w="3120" w:type="dxa"/>
          </w:tcPr>
          <w:p w14:paraId="56BE9A94" w14:textId="77777777" w:rsidR="00AB27DB" w:rsidRDefault="006E0201" w:rsidP="006370A9">
            <w:pPr>
              <w:spacing w:after="160"/>
            </w:pPr>
            <w:r>
              <w:rPr>
                <w:sz w:val="19"/>
              </w:rPr>
              <w:t>Click read action</w:t>
            </w:r>
          </w:p>
        </w:tc>
        <w:tc>
          <w:tcPr>
            <w:tcW w:w="3120" w:type="dxa"/>
          </w:tcPr>
          <w:p w14:paraId="693D1121" w14:textId="77777777" w:rsidR="00AB27DB" w:rsidRDefault="006E0201" w:rsidP="006370A9">
            <w:pPr>
              <w:spacing w:after="160"/>
            </w:pPr>
            <w:r>
              <w:rPr>
                <w:sz w:val="19"/>
              </w:rPr>
              <w:t>Notification read flag updated</w:t>
            </w:r>
          </w:p>
        </w:tc>
      </w:tr>
      <w:tr w:rsidR="00AB27DB" w14:paraId="61EAADDD" w14:textId="77777777">
        <w:trPr>
          <w:jc w:val="center"/>
        </w:trPr>
        <w:tc>
          <w:tcPr>
            <w:tcW w:w="3120" w:type="dxa"/>
          </w:tcPr>
          <w:p w14:paraId="7EFED83D" w14:textId="77777777" w:rsidR="00AB27DB" w:rsidRDefault="006E0201" w:rsidP="006370A9">
            <w:pPr>
              <w:spacing w:after="160"/>
            </w:pPr>
            <w:r>
              <w:rPr>
                <w:sz w:val="19"/>
              </w:rPr>
              <w:t>TC-08 Admin logs</w:t>
            </w:r>
          </w:p>
        </w:tc>
        <w:tc>
          <w:tcPr>
            <w:tcW w:w="3120" w:type="dxa"/>
          </w:tcPr>
          <w:p w14:paraId="11BA934D" w14:textId="77777777" w:rsidR="00AB27DB" w:rsidRDefault="006E0201" w:rsidP="006370A9">
            <w:pPr>
              <w:spacing w:after="160"/>
            </w:pPr>
            <w:r>
              <w:rPr>
                <w:sz w:val="19"/>
              </w:rPr>
              <w:t>Open admin logs route</w:t>
            </w:r>
          </w:p>
        </w:tc>
        <w:tc>
          <w:tcPr>
            <w:tcW w:w="3120" w:type="dxa"/>
          </w:tcPr>
          <w:p w14:paraId="3DB19D41" w14:textId="77777777" w:rsidR="00AB27DB" w:rsidRDefault="006E0201" w:rsidP="006370A9">
            <w:pPr>
              <w:spacing w:after="160"/>
            </w:pPr>
            <w:r>
              <w:rPr>
                <w:sz w:val="19"/>
              </w:rPr>
              <w:t>Seeded log records displayed</w:t>
            </w:r>
          </w:p>
        </w:tc>
      </w:tr>
    </w:tbl>
    <w:p w14:paraId="031CDCAB" w14:textId="77777777" w:rsidR="00AB27DB" w:rsidRDefault="00AB27DB" w:rsidP="006370A9">
      <w:pPr>
        <w:spacing w:after="160"/>
      </w:pPr>
    </w:p>
    <w:p w14:paraId="0B15122B" w14:textId="2BBB28FC" w:rsidR="00AB27DB" w:rsidRDefault="006E0201" w:rsidP="00FC61FC">
      <w:pPr>
        <w:spacing w:after="160"/>
      </w:pPr>
      <w:r>
        <w:br w:type="page"/>
      </w:r>
      <w:r>
        <w:rPr>
          <w:color w:val="1F4E79"/>
          <w:sz w:val="32"/>
        </w:rPr>
        <w:lastRenderedPageBreak/>
        <w:t>19. Deployment and Maintenance</w:t>
      </w:r>
    </w:p>
    <w:p w14:paraId="4266A772" w14:textId="77777777" w:rsidR="00AB27DB" w:rsidRDefault="006E0201" w:rsidP="006370A9">
      <w:pPr>
        <w:spacing w:after="160" w:line="269" w:lineRule="auto"/>
        <w:jc w:val="both"/>
      </w:pPr>
      <w:r>
        <w:t xml:space="preserve">The backend runs on port 8080 and expects PostgreSQL at </w:t>
      </w:r>
      <w:proofErr w:type="spellStart"/>
      <w:proofErr w:type="gramStart"/>
      <w:r>
        <w:t>jdbc:postgresql</w:t>
      </w:r>
      <w:proofErr w:type="spellEnd"/>
      <w:r>
        <w:t>://localhost:5432/</w:t>
      </w:r>
      <w:proofErr w:type="spellStart"/>
      <w:r>
        <w:t>timeledger</w:t>
      </w:r>
      <w:proofErr w:type="spellEnd"/>
      <w:proofErr w:type="gramEnd"/>
      <w:r>
        <w:t xml:space="preserve"> and MongoDB at mongodb://localhost:27017/timeledger during development. The frontend runs through Angular CLI and communicates with the backend API through localhost:8080.</w:t>
      </w:r>
    </w:p>
    <w:tbl>
      <w:tblPr>
        <w:tblStyle w:val="TableGrid"/>
        <w:tblW w:w="0" w:type="auto"/>
        <w:jc w:val="center"/>
        <w:tblLook w:val="04A0" w:firstRow="1" w:lastRow="0" w:firstColumn="1" w:lastColumn="0" w:noHBand="0" w:noVBand="1"/>
      </w:tblPr>
      <w:tblGrid>
        <w:gridCol w:w="3120"/>
        <w:gridCol w:w="3120"/>
        <w:gridCol w:w="3120"/>
      </w:tblGrid>
      <w:tr w:rsidR="00AB27DB" w14:paraId="7720F386" w14:textId="77777777">
        <w:trPr>
          <w:jc w:val="center"/>
        </w:trPr>
        <w:tc>
          <w:tcPr>
            <w:tcW w:w="3120" w:type="dxa"/>
            <w:shd w:val="clear" w:color="auto" w:fill="D9EAF7"/>
          </w:tcPr>
          <w:p w14:paraId="773294F5" w14:textId="77777777" w:rsidR="00AB27DB" w:rsidRDefault="006E0201" w:rsidP="006370A9">
            <w:pPr>
              <w:spacing w:after="160"/>
            </w:pPr>
            <w:r>
              <w:rPr>
                <w:b/>
                <w:sz w:val="19"/>
              </w:rPr>
              <w:t>Step</w:t>
            </w:r>
          </w:p>
        </w:tc>
        <w:tc>
          <w:tcPr>
            <w:tcW w:w="3120" w:type="dxa"/>
            <w:shd w:val="clear" w:color="auto" w:fill="D9EAF7"/>
          </w:tcPr>
          <w:p w14:paraId="6A897E6D" w14:textId="77777777" w:rsidR="00AB27DB" w:rsidRDefault="006E0201" w:rsidP="006370A9">
            <w:pPr>
              <w:spacing w:after="160"/>
            </w:pPr>
            <w:r>
              <w:rPr>
                <w:b/>
                <w:sz w:val="19"/>
              </w:rPr>
              <w:t>Command / Configuration</w:t>
            </w:r>
          </w:p>
        </w:tc>
        <w:tc>
          <w:tcPr>
            <w:tcW w:w="3120" w:type="dxa"/>
            <w:shd w:val="clear" w:color="auto" w:fill="D9EAF7"/>
          </w:tcPr>
          <w:p w14:paraId="37C40C84" w14:textId="77777777" w:rsidR="00AB27DB" w:rsidRDefault="006E0201" w:rsidP="006370A9">
            <w:pPr>
              <w:spacing w:after="160"/>
            </w:pPr>
            <w:r>
              <w:rPr>
                <w:b/>
                <w:sz w:val="19"/>
              </w:rPr>
              <w:t>Purpose</w:t>
            </w:r>
          </w:p>
        </w:tc>
      </w:tr>
      <w:tr w:rsidR="00AB27DB" w14:paraId="317356C5" w14:textId="77777777">
        <w:trPr>
          <w:jc w:val="center"/>
        </w:trPr>
        <w:tc>
          <w:tcPr>
            <w:tcW w:w="3120" w:type="dxa"/>
          </w:tcPr>
          <w:p w14:paraId="462B5823" w14:textId="77777777" w:rsidR="00AB27DB" w:rsidRDefault="006E0201" w:rsidP="006370A9">
            <w:pPr>
              <w:spacing w:after="160"/>
            </w:pPr>
            <w:r>
              <w:rPr>
                <w:sz w:val="19"/>
              </w:rPr>
              <w:t>Backend build</w:t>
            </w:r>
          </w:p>
        </w:tc>
        <w:tc>
          <w:tcPr>
            <w:tcW w:w="3120" w:type="dxa"/>
          </w:tcPr>
          <w:p w14:paraId="07E10552" w14:textId="77777777" w:rsidR="00AB27DB" w:rsidRDefault="006E0201" w:rsidP="006370A9">
            <w:pPr>
              <w:spacing w:after="160"/>
            </w:pPr>
            <w:r>
              <w:rPr>
                <w:sz w:val="19"/>
              </w:rPr>
              <w:t>cd backend</w:t>
            </w:r>
            <w:proofErr w:type="gramStart"/>
            <w:r>
              <w:rPr>
                <w:sz w:val="19"/>
              </w:rPr>
              <w:t>; .</w:t>
            </w:r>
            <w:proofErr w:type="gramEnd"/>
            <w:r>
              <w:rPr>
                <w:sz w:val="19"/>
              </w:rPr>
              <w:t>/</w:t>
            </w:r>
            <w:proofErr w:type="spellStart"/>
            <w:r>
              <w:rPr>
                <w:sz w:val="19"/>
              </w:rPr>
              <w:t>mvnw</w:t>
            </w:r>
            <w:proofErr w:type="spellEnd"/>
            <w:r>
              <w:rPr>
                <w:sz w:val="19"/>
              </w:rPr>
              <w:t xml:space="preserve"> clean package</w:t>
            </w:r>
          </w:p>
        </w:tc>
        <w:tc>
          <w:tcPr>
            <w:tcW w:w="3120" w:type="dxa"/>
          </w:tcPr>
          <w:p w14:paraId="5E95BCA8" w14:textId="77777777" w:rsidR="00AB27DB" w:rsidRDefault="006E0201" w:rsidP="006370A9">
            <w:pPr>
              <w:spacing w:after="160"/>
            </w:pPr>
            <w:r>
              <w:rPr>
                <w:sz w:val="19"/>
              </w:rPr>
              <w:t>Create Spring Boot artifact</w:t>
            </w:r>
          </w:p>
        </w:tc>
      </w:tr>
      <w:tr w:rsidR="00AB27DB" w14:paraId="71DE6EF1" w14:textId="77777777">
        <w:trPr>
          <w:jc w:val="center"/>
        </w:trPr>
        <w:tc>
          <w:tcPr>
            <w:tcW w:w="3120" w:type="dxa"/>
          </w:tcPr>
          <w:p w14:paraId="30D47FF6" w14:textId="77777777" w:rsidR="00AB27DB" w:rsidRDefault="006E0201" w:rsidP="006370A9">
            <w:pPr>
              <w:spacing w:after="160"/>
            </w:pPr>
            <w:r>
              <w:rPr>
                <w:sz w:val="19"/>
              </w:rPr>
              <w:t>Backend run</w:t>
            </w:r>
          </w:p>
        </w:tc>
        <w:tc>
          <w:tcPr>
            <w:tcW w:w="3120" w:type="dxa"/>
          </w:tcPr>
          <w:p w14:paraId="633DC347" w14:textId="77777777" w:rsidR="00AB27DB" w:rsidRDefault="006E0201" w:rsidP="006370A9">
            <w:pPr>
              <w:spacing w:after="160"/>
            </w:pPr>
            <w:r>
              <w:rPr>
                <w:sz w:val="19"/>
              </w:rPr>
              <w:t>cd backend</w:t>
            </w:r>
            <w:proofErr w:type="gramStart"/>
            <w:r>
              <w:rPr>
                <w:sz w:val="19"/>
              </w:rPr>
              <w:t>; .</w:t>
            </w:r>
            <w:proofErr w:type="gramEnd"/>
            <w:r>
              <w:rPr>
                <w:sz w:val="19"/>
              </w:rPr>
              <w:t>/</w:t>
            </w:r>
            <w:proofErr w:type="spellStart"/>
            <w:r>
              <w:rPr>
                <w:sz w:val="19"/>
              </w:rPr>
              <w:t>mvnw</w:t>
            </w:r>
            <w:proofErr w:type="spellEnd"/>
            <w:r>
              <w:rPr>
                <w:sz w:val="19"/>
              </w:rPr>
              <w:t xml:space="preserve"> </w:t>
            </w:r>
            <w:proofErr w:type="spellStart"/>
            <w:r>
              <w:rPr>
                <w:sz w:val="19"/>
              </w:rPr>
              <w:t>spring-</w:t>
            </w:r>
            <w:proofErr w:type="gramStart"/>
            <w:r>
              <w:rPr>
                <w:sz w:val="19"/>
              </w:rPr>
              <w:t>boot:run</w:t>
            </w:r>
            <w:proofErr w:type="spellEnd"/>
            <w:proofErr w:type="gramEnd"/>
          </w:p>
        </w:tc>
        <w:tc>
          <w:tcPr>
            <w:tcW w:w="3120" w:type="dxa"/>
          </w:tcPr>
          <w:p w14:paraId="53795C80" w14:textId="77777777" w:rsidR="00AB27DB" w:rsidRDefault="006E0201" w:rsidP="006370A9">
            <w:pPr>
              <w:spacing w:after="160"/>
            </w:pPr>
            <w:r>
              <w:rPr>
                <w:sz w:val="19"/>
              </w:rPr>
              <w:t>Start REST API</w:t>
            </w:r>
          </w:p>
        </w:tc>
      </w:tr>
      <w:tr w:rsidR="00AB27DB" w14:paraId="75736BE2" w14:textId="77777777">
        <w:trPr>
          <w:jc w:val="center"/>
        </w:trPr>
        <w:tc>
          <w:tcPr>
            <w:tcW w:w="3120" w:type="dxa"/>
          </w:tcPr>
          <w:p w14:paraId="7D530896" w14:textId="77777777" w:rsidR="00AB27DB" w:rsidRDefault="006E0201" w:rsidP="006370A9">
            <w:pPr>
              <w:spacing w:after="160"/>
            </w:pPr>
            <w:r>
              <w:rPr>
                <w:sz w:val="19"/>
              </w:rPr>
              <w:t>Frontend install</w:t>
            </w:r>
          </w:p>
        </w:tc>
        <w:tc>
          <w:tcPr>
            <w:tcW w:w="3120" w:type="dxa"/>
          </w:tcPr>
          <w:p w14:paraId="757D5834" w14:textId="77777777" w:rsidR="00AB27DB" w:rsidRDefault="006E0201" w:rsidP="006370A9">
            <w:pPr>
              <w:spacing w:after="160"/>
            </w:pPr>
            <w:r>
              <w:rPr>
                <w:sz w:val="19"/>
              </w:rPr>
              <w:t xml:space="preserve">cd </w:t>
            </w:r>
            <w:proofErr w:type="spellStart"/>
            <w:r>
              <w:rPr>
                <w:sz w:val="19"/>
              </w:rPr>
              <w:t>timeLedgerUI</w:t>
            </w:r>
            <w:proofErr w:type="spellEnd"/>
            <w:r>
              <w:rPr>
                <w:sz w:val="19"/>
              </w:rPr>
              <w:t xml:space="preserve">; </w:t>
            </w:r>
            <w:proofErr w:type="spellStart"/>
            <w:r>
              <w:rPr>
                <w:sz w:val="19"/>
              </w:rPr>
              <w:t>npm</w:t>
            </w:r>
            <w:proofErr w:type="spellEnd"/>
            <w:r>
              <w:rPr>
                <w:sz w:val="19"/>
              </w:rPr>
              <w:t xml:space="preserve"> install</w:t>
            </w:r>
          </w:p>
        </w:tc>
        <w:tc>
          <w:tcPr>
            <w:tcW w:w="3120" w:type="dxa"/>
          </w:tcPr>
          <w:p w14:paraId="64ADAA84" w14:textId="77777777" w:rsidR="00AB27DB" w:rsidRDefault="006E0201" w:rsidP="006370A9">
            <w:pPr>
              <w:spacing w:after="160"/>
            </w:pPr>
            <w:r>
              <w:rPr>
                <w:sz w:val="19"/>
              </w:rPr>
              <w:t>Install Angular dependencies</w:t>
            </w:r>
          </w:p>
        </w:tc>
      </w:tr>
      <w:tr w:rsidR="00AB27DB" w14:paraId="7FF7240F" w14:textId="77777777">
        <w:trPr>
          <w:jc w:val="center"/>
        </w:trPr>
        <w:tc>
          <w:tcPr>
            <w:tcW w:w="3120" w:type="dxa"/>
          </w:tcPr>
          <w:p w14:paraId="67FEA673" w14:textId="77777777" w:rsidR="00AB27DB" w:rsidRDefault="006E0201" w:rsidP="006370A9">
            <w:pPr>
              <w:spacing w:after="160"/>
            </w:pPr>
            <w:r>
              <w:rPr>
                <w:sz w:val="19"/>
              </w:rPr>
              <w:t>Frontend run</w:t>
            </w:r>
          </w:p>
        </w:tc>
        <w:tc>
          <w:tcPr>
            <w:tcW w:w="3120" w:type="dxa"/>
          </w:tcPr>
          <w:p w14:paraId="2F44729A" w14:textId="77777777" w:rsidR="00AB27DB" w:rsidRDefault="006E0201" w:rsidP="006370A9">
            <w:pPr>
              <w:spacing w:after="160"/>
            </w:pPr>
            <w:proofErr w:type="spellStart"/>
            <w:r>
              <w:rPr>
                <w:sz w:val="19"/>
              </w:rPr>
              <w:t>npm</w:t>
            </w:r>
            <w:proofErr w:type="spellEnd"/>
            <w:r>
              <w:rPr>
                <w:sz w:val="19"/>
              </w:rPr>
              <w:t xml:space="preserve"> start</w:t>
            </w:r>
          </w:p>
        </w:tc>
        <w:tc>
          <w:tcPr>
            <w:tcW w:w="3120" w:type="dxa"/>
          </w:tcPr>
          <w:p w14:paraId="6FED5C34" w14:textId="77777777" w:rsidR="00AB27DB" w:rsidRDefault="006E0201" w:rsidP="006370A9">
            <w:pPr>
              <w:spacing w:after="160"/>
            </w:pPr>
            <w:r>
              <w:rPr>
                <w:sz w:val="19"/>
              </w:rPr>
              <w:t>Start Angular development server</w:t>
            </w:r>
          </w:p>
        </w:tc>
      </w:tr>
      <w:tr w:rsidR="00AB27DB" w14:paraId="1D4FFBAA" w14:textId="77777777">
        <w:trPr>
          <w:jc w:val="center"/>
        </w:trPr>
        <w:tc>
          <w:tcPr>
            <w:tcW w:w="3120" w:type="dxa"/>
          </w:tcPr>
          <w:p w14:paraId="472F4650" w14:textId="77777777" w:rsidR="00AB27DB" w:rsidRDefault="006E0201" w:rsidP="006370A9">
            <w:pPr>
              <w:spacing w:after="160"/>
            </w:pPr>
            <w:r>
              <w:rPr>
                <w:sz w:val="19"/>
              </w:rPr>
              <w:t>Swagger</w:t>
            </w:r>
          </w:p>
        </w:tc>
        <w:tc>
          <w:tcPr>
            <w:tcW w:w="3120" w:type="dxa"/>
          </w:tcPr>
          <w:p w14:paraId="7BA9566E" w14:textId="77777777" w:rsidR="00AB27DB" w:rsidRDefault="006E0201" w:rsidP="006370A9">
            <w:pPr>
              <w:spacing w:after="160"/>
            </w:pPr>
            <w:r>
              <w:rPr>
                <w:sz w:val="19"/>
              </w:rPr>
              <w:t>http://localhost:8080/swagger-ui.html</w:t>
            </w:r>
          </w:p>
        </w:tc>
        <w:tc>
          <w:tcPr>
            <w:tcW w:w="3120" w:type="dxa"/>
          </w:tcPr>
          <w:p w14:paraId="2A65C554" w14:textId="77777777" w:rsidR="00AB27DB" w:rsidRDefault="006E0201" w:rsidP="006370A9">
            <w:pPr>
              <w:spacing w:after="160"/>
            </w:pPr>
            <w:r>
              <w:rPr>
                <w:sz w:val="19"/>
              </w:rPr>
              <w:t>Inspect backend API documentation</w:t>
            </w:r>
          </w:p>
        </w:tc>
      </w:tr>
      <w:tr w:rsidR="00AB27DB" w14:paraId="285116F3" w14:textId="77777777">
        <w:trPr>
          <w:jc w:val="center"/>
        </w:trPr>
        <w:tc>
          <w:tcPr>
            <w:tcW w:w="3120" w:type="dxa"/>
          </w:tcPr>
          <w:p w14:paraId="20765B90" w14:textId="77777777" w:rsidR="00AB27DB" w:rsidRDefault="006E0201" w:rsidP="006370A9">
            <w:pPr>
              <w:spacing w:after="160"/>
            </w:pPr>
            <w:r>
              <w:rPr>
                <w:sz w:val="19"/>
              </w:rPr>
              <w:t>Health</w:t>
            </w:r>
          </w:p>
        </w:tc>
        <w:tc>
          <w:tcPr>
            <w:tcW w:w="3120" w:type="dxa"/>
          </w:tcPr>
          <w:p w14:paraId="77A35CA1" w14:textId="77777777" w:rsidR="00AB27DB" w:rsidRDefault="006E0201" w:rsidP="006370A9">
            <w:pPr>
              <w:spacing w:after="160"/>
            </w:pPr>
            <w:r>
              <w:rPr>
                <w:sz w:val="19"/>
              </w:rPr>
              <w:t>GET /actuator/health</w:t>
            </w:r>
          </w:p>
        </w:tc>
        <w:tc>
          <w:tcPr>
            <w:tcW w:w="3120" w:type="dxa"/>
          </w:tcPr>
          <w:p w14:paraId="51258AF7" w14:textId="77777777" w:rsidR="00AB27DB" w:rsidRDefault="006E0201" w:rsidP="006370A9">
            <w:pPr>
              <w:spacing w:after="160"/>
            </w:pPr>
            <w:r>
              <w:rPr>
                <w:sz w:val="19"/>
              </w:rPr>
              <w:t>Check backend status</w:t>
            </w:r>
          </w:p>
        </w:tc>
      </w:tr>
    </w:tbl>
    <w:p w14:paraId="49EA2D5C" w14:textId="77777777" w:rsidR="00AB27DB" w:rsidRDefault="00AB27DB" w:rsidP="006370A9">
      <w:pPr>
        <w:spacing w:after="160"/>
      </w:pPr>
    </w:p>
    <w:p w14:paraId="69C408B6" w14:textId="5573103F" w:rsidR="00AB27DB" w:rsidRDefault="006E0201" w:rsidP="00FC61FC">
      <w:pPr>
        <w:spacing w:after="160"/>
      </w:pPr>
      <w:r>
        <w:rPr>
          <w:color w:val="1F4E79"/>
          <w:sz w:val="32"/>
        </w:rPr>
        <w:t>20. Screenshots</w:t>
      </w:r>
    </w:p>
    <w:p w14:paraId="208F2E06" w14:textId="77777777" w:rsidR="00AB27DB" w:rsidRDefault="006E0201" w:rsidP="006370A9">
      <w:pPr>
        <w:pStyle w:val="Heading3"/>
        <w:spacing w:before="0" w:after="160"/>
      </w:pPr>
      <w:r>
        <w:rPr>
          <w:rFonts w:ascii="Times New Roman" w:hAnsi="Times New Roman"/>
          <w:color w:val="1F4E79"/>
          <w:sz w:val="23"/>
        </w:rPr>
        <w:t>Screenshot Placeholder: Login Page</w:t>
      </w:r>
    </w:p>
    <w:p w14:paraId="2FE551FB"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5998C02A" w14:textId="77777777">
        <w:trPr>
          <w:jc w:val="center"/>
        </w:trPr>
        <w:tc>
          <w:tcPr>
            <w:tcW w:w="4680" w:type="dxa"/>
            <w:shd w:val="clear" w:color="auto" w:fill="F7F7F7"/>
          </w:tcPr>
          <w:p w14:paraId="0B86CDB3" w14:textId="77777777" w:rsidR="00AB27DB" w:rsidRDefault="006E0201" w:rsidP="006370A9">
            <w:pPr>
              <w:spacing w:after="160"/>
            </w:pPr>
            <w:r>
              <w:rPr>
                <w:b/>
                <w:sz w:val="19"/>
              </w:rPr>
              <w:t>Image Area</w:t>
            </w:r>
          </w:p>
        </w:tc>
        <w:tc>
          <w:tcPr>
            <w:tcW w:w="4680" w:type="dxa"/>
            <w:shd w:val="clear" w:color="auto" w:fill="F7F7F7"/>
          </w:tcPr>
          <w:p w14:paraId="4D8DF264" w14:textId="77777777" w:rsidR="00AB27DB" w:rsidRDefault="006E0201" w:rsidP="006370A9">
            <w:pPr>
              <w:spacing w:after="160"/>
            </w:pPr>
            <w:r>
              <w:rPr>
                <w:b/>
                <w:sz w:val="19"/>
              </w:rPr>
              <w:t>Details to Capture</w:t>
            </w:r>
          </w:p>
        </w:tc>
      </w:tr>
      <w:tr w:rsidR="00AB27DB" w14:paraId="53BB9470" w14:textId="77777777">
        <w:trPr>
          <w:jc w:val="center"/>
        </w:trPr>
        <w:tc>
          <w:tcPr>
            <w:tcW w:w="4680" w:type="dxa"/>
            <w:shd w:val="clear" w:color="auto" w:fill="F7F7F7"/>
          </w:tcPr>
          <w:p w14:paraId="5411034B" w14:textId="77777777" w:rsidR="00AB27DB" w:rsidRDefault="006E0201" w:rsidP="006370A9">
            <w:pPr>
              <w:spacing w:after="160"/>
            </w:pPr>
            <w:r>
              <w:rPr>
                <w:sz w:val="19"/>
              </w:rPr>
              <w:t>Paste screenshot here</w:t>
            </w:r>
          </w:p>
        </w:tc>
        <w:tc>
          <w:tcPr>
            <w:tcW w:w="4680" w:type="dxa"/>
            <w:shd w:val="clear" w:color="auto" w:fill="F7F7F7"/>
          </w:tcPr>
          <w:p w14:paraId="2BB82DA3" w14:textId="77777777" w:rsidR="00AB27DB" w:rsidRDefault="006E0201" w:rsidP="006370A9">
            <w:pPr>
              <w:spacing w:after="160"/>
            </w:pPr>
            <w:r>
              <w:rPr>
                <w:sz w:val="19"/>
              </w:rPr>
              <w:t xml:space="preserve">Capture the Login Page screen after running </w:t>
            </w:r>
            <w:proofErr w:type="spellStart"/>
            <w:r>
              <w:rPr>
                <w:sz w:val="19"/>
              </w:rPr>
              <w:t>TimeLedger</w:t>
            </w:r>
            <w:proofErr w:type="spellEnd"/>
            <w:r>
              <w:rPr>
                <w:sz w:val="19"/>
              </w:rPr>
              <w:t xml:space="preserve"> locally. Include visible route, major controls, and sample data where possible.</w:t>
            </w:r>
          </w:p>
        </w:tc>
      </w:tr>
    </w:tbl>
    <w:p w14:paraId="5E3A7ECD" w14:textId="77777777" w:rsidR="00AB27DB" w:rsidRDefault="00AB27DB" w:rsidP="006370A9">
      <w:pPr>
        <w:spacing w:after="160"/>
      </w:pPr>
    </w:p>
    <w:p w14:paraId="051F70D1" w14:textId="77777777" w:rsidR="00AB27DB" w:rsidRDefault="006E0201" w:rsidP="006370A9">
      <w:pPr>
        <w:pStyle w:val="Heading3"/>
        <w:spacing w:before="0" w:after="160"/>
      </w:pPr>
      <w:r>
        <w:rPr>
          <w:rFonts w:ascii="Times New Roman" w:hAnsi="Times New Roman"/>
          <w:color w:val="1F4E79"/>
          <w:sz w:val="23"/>
        </w:rPr>
        <w:t>Screenshot Placeholder: Registration Page</w:t>
      </w:r>
    </w:p>
    <w:p w14:paraId="2237BC72"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14E6B1AD" w14:textId="77777777">
        <w:trPr>
          <w:jc w:val="center"/>
        </w:trPr>
        <w:tc>
          <w:tcPr>
            <w:tcW w:w="4680" w:type="dxa"/>
            <w:shd w:val="clear" w:color="auto" w:fill="F7F7F7"/>
          </w:tcPr>
          <w:p w14:paraId="4F4535EF" w14:textId="77777777" w:rsidR="00AB27DB" w:rsidRDefault="006E0201" w:rsidP="006370A9">
            <w:pPr>
              <w:spacing w:after="160"/>
            </w:pPr>
            <w:r>
              <w:rPr>
                <w:b/>
                <w:sz w:val="19"/>
              </w:rPr>
              <w:t>Image Area</w:t>
            </w:r>
          </w:p>
        </w:tc>
        <w:tc>
          <w:tcPr>
            <w:tcW w:w="4680" w:type="dxa"/>
            <w:shd w:val="clear" w:color="auto" w:fill="F7F7F7"/>
          </w:tcPr>
          <w:p w14:paraId="2D32E778" w14:textId="77777777" w:rsidR="00AB27DB" w:rsidRDefault="006E0201" w:rsidP="006370A9">
            <w:pPr>
              <w:spacing w:after="160"/>
            </w:pPr>
            <w:r>
              <w:rPr>
                <w:b/>
                <w:sz w:val="19"/>
              </w:rPr>
              <w:t>Details to Capture</w:t>
            </w:r>
          </w:p>
        </w:tc>
      </w:tr>
      <w:tr w:rsidR="00AB27DB" w14:paraId="4AC8FDD3" w14:textId="77777777">
        <w:trPr>
          <w:jc w:val="center"/>
        </w:trPr>
        <w:tc>
          <w:tcPr>
            <w:tcW w:w="4680" w:type="dxa"/>
            <w:shd w:val="clear" w:color="auto" w:fill="F7F7F7"/>
          </w:tcPr>
          <w:p w14:paraId="713AED78" w14:textId="77777777" w:rsidR="00AB27DB" w:rsidRDefault="006E0201" w:rsidP="006370A9">
            <w:pPr>
              <w:spacing w:after="160"/>
            </w:pPr>
            <w:r>
              <w:rPr>
                <w:sz w:val="19"/>
              </w:rPr>
              <w:t>Paste screenshot here</w:t>
            </w:r>
          </w:p>
        </w:tc>
        <w:tc>
          <w:tcPr>
            <w:tcW w:w="4680" w:type="dxa"/>
            <w:shd w:val="clear" w:color="auto" w:fill="F7F7F7"/>
          </w:tcPr>
          <w:p w14:paraId="7CB51A90" w14:textId="77777777" w:rsidR="00AB27DB" w:rsidRDefault="006E0201" w:rsidP="006370A9">
            <w:pPr>
              <w:spacing w:after="160"/>
            </w:pPr>
            <w:r>
              <w:rPr>
                <w:sz w:val="19"/>
              </w:rPr>
              <w:t xml:space="preserve">Capture the Registration Page screen after running </w:t>
            </w:r>
            <w:proofErr w:type="spellStart"/>
            <w:r>
              <w:rPr>
                <w:sz w:val="19"/>
              </w:rPr>
              <w:t>TimeLedger</w:t>
            </w:r>
            <w:proofErr w:type="spellEnd"/>
            <w:r>
              <w:rPr>
                <w:sz w:val="19"/>
              </w:rPr>
              <w:t xml:space="preserve"> locally. Include visible route, major controls, and sample data where possible.</w:t>
            </w:r>
          </w:p>
        </w:tc>
      </w:tr>
    </w:tbl>
    <w:p w14:paraId="1BBE56B4" w14:textId="77777777" w:rsidR="00AB27DB" w:rsidRDefault="00AB27DB" w:rsidP="006370A9">
      <w:pPr>
        <w:spacing w:after="160"/>
      </w:pPr>
    </w:p>
    <w:p w14:paraId="70110311" w14:textId="77777777" w:rsidR="00AB27DB" w:rsidRDefault="006E0201" w:rsidP="006370A9">
      <w:pPr>
        <w:pStyle w:val="Heading3"/>
        <w:spacing w:before="0" w:after="160"/>
      </w:pPr>
      <w:r>
        <w:rPr>
          <w:rFonts w:ascii="Times New Roman" w:hAnsi="Times New Roman"/>
          <w:color w:val="1F4E79"/>
          <w:sz w:val="23"/>
        </w:rPr>
        <w:lastRenderedPageBreak/>
        <w:t>Screenshot Placeholder: Dashboard Page</w:t>
      </w:r>
    </w:p>
    <w:p w14:paraId="57AF8E8C"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52998604" w14:textId="77777777">
        <w:trPr>
          <w:jc w:val="center"/>
        </w:trPr>
        <w:tc>
          <w:tcPr>
            <w:tcW w:w="4680" w:type="dxa"/>
            <w:shd w:val="clear" w:color="auto" w:fill="F7F7F7"/>
          </w:tcPr>
          <w:p w14:paraId="04FC75F1" w14:textId="77777777" w:rsidR="00AB27DB" w:rsidRDefault="006E0201" w:rsidP="006370A9">
            <w:pPr>
              <w:spacing w:after="160"/>
            </w:pPr>
            <w:r>
              <w:rPr>
                <w:b/>
                <w:sz w:val="19"/>
              </w:rPr>
              <w:t>Image Area</w:t>
            </w:r>
          </w:p>
        </w:tc>
        <w:tc>
          <w:tcPr>
            <w:tcW w:w="4680" w:type="dxa"/>
            <w:shd w:val="clear" w:color="auto" w:fill="F7F7F7"/>
          </w:tcPr>
          <w:p w14:paraId="6445534C" w14:textId="77777777" w:rsidR="00AB27DB" w:rsidRDefault="006E0201" w:rsidP="006370A9">
            <w:pPr>
              <w:spacing w:after="160"/>
            </w:pPr>
            <w:r>
              <w:rPr>
                <w:b/>
                <w:sz w:val="19"/>
              </w:rPr>
              <w:t>Details to Capture</w:t>
            </w:r>
          </w:p>
        </w:tc>
      </w:tr>
      <w:tr w:rsidR="00AB27DB" w14:paraId="3DFB64B0" w14:textId="77777777">
        <w:trPr>
          <w:jc w:val="center"/>
        </w:trPr>
        <w:tc>
          <w:tcPr>
            <w:tcW w:w="4680" w:type="dxa"/>
            <w:shd w:val="clear" w:color="auto" w:fill="F7F7F7"/>
          </w:tcPr>
          <w:p w14:paraId="66B72782" w14:textId="77777777" w:rsidR="00AB27DB" w:rsidRDefault="006E0201" w:rsidP="006370A9">
            <w:pPr>
              <w:spacing w:after="160"/>
            </w:pPr>
            <w:r>
              <w:rPr>
                <w:sz w:val="19"/>
              </w:rPr>
              <w:t>Paste screenshot here</w:t>
            </w:r>
          </w:p>
        </w:tc>
        <w:tc>
          <w:tcPr>
            <w:tcW w:w="4680" w:type="dxa"/>
            <w:shd w:val="clear" w:color="auto" w:fill="F7F7F7"/>
          </w:tcPr>
          <w:p w14:paraId="1B73A130" w14:textId="77777777" w:rsidR="00AB27DB" w:rsidRDefault="006E0201" w:rsidP="006370A9">
            <w:pPr>
              <w:spacing w:after="160"/>
            </w:pPr>
            <w:r>
              <w:rPr>
                <w:sz w:val="19"/>
              </w:rPr>
              <w:t xml:space="preserve">Capture the Dashboard Page screen after running </w:t>
            </w:r>
            <w:proofErr w:type="spellStart"/>
            <w:r>
              <w:rPr>
                <w:sz w:val="19"/>
              </w:rPr>
              <w:t>TimeLedger</w:t>
            </w:r>
            <w:proofErr w:type="spellEnd"/>
            <w:r>
              <w:rPr>
                <w:sz w:val="19"/>
              </w:rPr>
              <w:t xml:space="preserve"> locally. Include visible route, major controls, and sample data where possible.</w:t>
            </w:r>
          </w:p>
        </w:tc>
      </w:tr>
    </w:tbl>
    <w:p w14:paraId="70527AE4" w14:textId="77777777" w:rsidR="00AB27DB" w:rsidRDefault="00AB27DB" w:rsidP="006370A9">
      <w:pPr>
        <w:spacing w:after="160"/>
      </w:pPr>
    </w:p>
    <w:p w14:paraId="27417D8F" w14:textId="77777777" w:rsidR="00AB27DB" w:rsidRDefault="006E0201" w:rsidP="006370A9">
      <w:pPr>
        <w:pStyle w:val="Heading3"/>
        <w:spacing w:before="0" w:after="160"/>
      </w:pPr>
      <w:r>
        <w:rPr>
          <w:rFonts w:ascii="Times New Roman" w:hAnsi="Times New Roman"/>
          <w:color w:val="1F4E79"/>
          <w:sz w:val="23"/>
        </w:rPr>
        <w:t>Screenshot Placeholder: Timesheets Page</w:t>
      </w:r>
    </w:p>
    <w:p w14:paraId="167A8CD3"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20181E4B" w14:textId="77777777">
        <w:trPr>
          <w:jc w:val="center"/>
        </w:trPr>
        <w:tc>
          <w:tcPr>
            <w:tcW w:w="4680" w:type="dxa"/>
            <w:shd w:val="clear" w:color="auto" w:fill="F7F7F7"/>
          </w:tcPr>
          <w:p w14:paraId="76794521" w14:textId="77777777" w:rsidR="00AB27DB" w:rsidRDefault="006E0201" w:rsidP="006370A9">
            <w:pPr>
              <w:spacing w:after="160"/>
            </w:pPr>
            <w:r>
              <w:rPr>
                <w:b/>
                <w:sz w:val="19"/>
              </w:rPr>
              <w:t>Image Area</w:t>
            </w:r>
          </w:p>
        </w:tc>
        <w:tc>
          <w:tcPr>
            <w:tcW w:w="4680" w:type="dxa"/>
            <w:shd w:val="clear" w:color="auto" w:fill="F7F7F7"/>
          </w:tcPr>
          <w:p w14:paraId="255DF1F6" w14:textId="77777777" w:rsidR="00AB27DB" w:rsidRDefault="006E0201" w:rsidP="006370A9">
            <w:pPr>
              <w:spacing w:after="160"/>
            </w:pPr>
            <w:r>
              <w:rPr>
                <w:b/>
                <w:sz w:val="19"/>
              </w:rPr>
              <w:t>Details to Capture</w:t>
            </w:r>
          </w:p>
        </w:tc>
      </w:tr>
      <w:tr w:rsidR="00AB27DB" w14:paraId="1AC8720A" w14:textId="77777777">
        <w:trPr>
          <w:jc w:val="center"/>
        </w:trPr>
        <w:tc>
          <w:tcPr>
            <w:tcW w:w="4680" w:type="dxa"/>
            <w:shd w:val="clear" w:color="auto" w:fill="F7F7F7"/>
          </w:tcPr>
          <w:p w14:paraId="584EF85D" w14:textId="77777777" w:rsidR="00AB27DB" w:rsidRDefault="006E0201" w:rsidP="006370A9">
            <w:pPr>
              <w:spacing w:after="160"/>
            </w:pPr>
            <w:r>
              <w:rPr>
                <w:sz w:val="19"/>
              </w:rPr>
              <w:t>Paste screenshot here</w:t>
            </w:r>
          </w:p>
        </w:tc>
        <w:tc>
          <w:tcPr>
            <w:tcW w:w="4680" w:type="dxa"/>
            <w:shd w:val="clear" w:color="auto" w:fill="F7F7F7"/>
          </w:tcPr>
          <w:p w14:paraId="689AEECF" w14:textId="77777777" w:rsidR="00AB27DB" w:rsidRDefault="006E0201" w:rsidP="006370A9">
            <w:pPr>
              <w:spacing w:after="160"/>
            </w:pPr>
            <w:r>
              <w:rPr>
                <w:sz w:val="19"/>
              </w:rPr>
              <w:t xml:space="preserve">Capture the Timesheets Page screen after running </w:t>
            </w:r>
            <w:proofErr w:type="spellStart"/>
            <w:r>
              <w:rPr>
                <w:sz w:val="19"/>
              </w:rPr>
              <w:t>TimeLedger</w:t>
            </w:r>
            <w:proofErr w:type="spellEnd"/>
            <w:r>
              <w:rPr>
                <w:sz w:val="19"/>
              </w:rPr>
              <w:t xml:space="preserve"> locally. Include visible route, major controls, and sample data where possible.</w:t>
            </w:r>
          </w:p>
        </w:tc>
      </w:tr>
    </w:tbl>
    <w:p w14:paraId="16CBA042" w14:textId="77777777" w:rsidR="00AB27DB" w:rsidRDefault="00AB27DB" w:rsidP="006370A9">
      <w:pPr>
        <w:spacing w:after="160"/>
      </w:pPr>
    </w:p>
    <w:p w14:paraId="1CCFC76A" w14:textId="77777777" w:rsidR="00AB27DB" w:rsidRDefault="006E0201" w:rsidP="006370A9">
      <w:pPr>
        <w:pStyle w:val="Heading3"/>
        <w:spacing w:before="0" w:after="160"/>
      </w:pPr>
      <w:r>
        <w:rPr>
          <w:rFonts w:ascii="Times New Roman" w:hAnsi="Times New Roman"/>
          <w:color w:val="1F4E79"/>
          <w:sz w:val="23"/>
        </w:rPr>
        <w:t>Screenshot Placeholder: Tasks Page</w:t>
      </w:r>
    </w:p>
    <w:p w14:paraId="6A21F344"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450BF1FF" w14:textId="77777777">
        <w:trPr>
          <w:jc w:val="center"/>
        </w:trPr>
        <w:tc>
          <w:tcPr>
            <w:tcW w:w="4680" w:type="dxa"/>
            <w:shd w:val="clear" w:color="auto" w:fill="F7F7F7"/>
          </w:tcPr>
          <w:p w14:paraId="337E55AA" w14:textId="77777777" w:rsidR="00AB27DB" w:rsidRDefault="006E0201" w:rsidP="006370A9">
            <w:pPr>
              <w:spacing w:after="160"/>
            </w:pPr>
            <w:r>
              <w:rPr>
                <w:b/>
                <w:sz w:val="19"/>
              </w:rPr>
              <w:t>Image Area</w:t>
            </w:r>
          </w:p>
        </w:tc>
        <w:tc>
          <w:tcPr>
            <w:tcW w:w="4680" w:type="dxa"/>
            <w:shd w:val="clear" w:color="auto" w:fill="F7F7F7"/>
          </w:tcPr>
          <w:p w14:paraId="10A92C0F" w14:textId="77777777" w:rsidR="00AB27DB" w:rsidRDefault="006E0201" w:rsidP="006370A9">
            <w:pPr>
              <w:spacing w:after="160"/>
            </w:pPr>
            <w:r>
              <w:rPr>
                <w:b/>
                <w:sz w:val="19"/>
              </w:rPr>
              <w:t>Details to Capture</w:t>
            </w:r>
          </w:p>
        </w:tc>
      </w:tr>
      <w:tr w:rsidR="00AB27DB" w14:paraId="12A1E6B2" w14:textId="77777777">
        <w:trPr>
          <w:jc w:val="center"/>
        </w:trPr>
        <w:tc>
          <w:tcPr>
            <w:tcW w:w="4680" w:type="dxa"/>
            <w:shd w:val="clear" w:color="auto" w:fill="F7F7F7"/>
          </w:tcPr>
          <w:p w14:paraId="764FA677" w14:textId="77777777" w:rsidR="00AB27DB" w:rsidRDefault="006E0201" w:rsidP="006370A9">
            <w:pPr>
              <w:spacing w:after="160"/>
            </w:pPr>
            <w:r>
              <w:rPr>
                <w:sz w:val="19"/>
              </w:rPr>
              <w:t>Paste screenshot here</w:t>
            </w:r>
          </w:p>
        </w:tc>
        <w:tc>
          <w:tcPr>
            <w:tcW w:w="4680" w:type="dxa"/>
            <w:shd w:val="clear" w:color="auto" w:fill="F7F7F7"/>
          </w:tcPr>
          <w:p w14:paraId="68B21379" w14:textId="77777777" w:rsidR="00AB27DB" w:rsidRDefault="006E0201" w:rsidP="006370A9">
            <w:pPr>
              <w:spacing w:after="160"/>
            </w:pPr>
            <w:r>
              <w:rPr>
                <w:sz w:val="19"/>
              </w:rPr>
              <w:t xml:space="preserve">Capture the Tasks Page screen after running </w:t>
            </w:r>
            <w:proofErr w:type="spellStart"/>
            <w:r>
              <w:rPr>
                <w:sz w:val="19"/>
              </w:rPr>
              <w:t>TimeLedger</w:t>
            </w:r>
            <w:proofErr w:type="spellEnd"/>
            <w:r>
              <w:rPr>
                <w:sz w:val="19"/>
              </w:rPr>
              <w:t xml:space="preserve"> locally. Include visible route, major controls, and sample data where possible.</w:t>
            </w:r>
          </w:p>
        </w:tc>
      </w:tr>
    </w:tbl>
    <w:p w14:paraId="681BF70E" w14:textId="77777777" w:rsidR="00AB27DB" w:rsidRDefault="00AB27DB" w:rsidP="006370A9">
      <w:pPr>
        <w:spacing w:after="160"/>
      </w:pPr>
    </w:p>
    <w:p w14:paraId="13E1BD5D" w14:textId="77777777" w:rsidR="00AB27DB" w:rsidRDefault="006E0201" w:rsidP="006370A9">
      <w:pPr>
        <w:pStyle w:val="Heading3"/>
        <w:spacing w:before="0" w:after="160"/>
      </w:pPr>
      <w:r>
        <w:rPr>
          <w:rFonts w:ascii="Times New Roman" w:hAnsi="Times New Roman"/>
          <w:color w:val="1F4E79"/>
          <w:sz w:val="23"/>
        </w:rPr>
        <w:t>Screenshot Placeholder: Teams Page</w:t>
      </w:r>
    </w:p>
    <w:p w14:paraId="562A5421"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6A1AF632" w14:textId="77777777">
        <w:trPr>
          <w:jc w:val="center"/>
        </w:trPr>
        <w:tc>
          <w:tcPr>
            <w:tcW w:w="4680" w:type="dxa"/>
            <w:shd w:val="clear" w:color="auto" w:fill="F7F7F7"/>
          </w:tcPr>
          <w:p w14:paraId="30EA4A6F" w14:textId="77777777" w:rsidR="00AB27DB" w:rsidRDefault="006E0201" w:rsidP="006370A9">
            <w:pPr>
              <w:spacing w:after="160"/>
            </w:pPr>
            <w:r>
              <w:rPr>
                <w:b/>
                <w:sz w:val="19"/>
              </w:rPr>
              <w:t>Image Area</w:t>
            </w:r>
          </w:p>
        </w:tc>
        <w:tc>
          <w:tcPr>
            <w:tcW w:w="4680" w:type="dxa"/>
            <w:shd w:val="clear" w:color="auto" w:fill="F7F7F7"/>
          </w:tcPr>
          <w:p w14:paraId="27365300" w14:textId="77777777" w:rsidR="00AB27DB" w:rsidRDefault="006E0201" w:rsidP="006370A9">
            <w:pPr>
              <w:spacing w:after="160"/>
            </w:pPr>
            <w:r>
              <w:rPr>
                <w:b/>
                <w:sz w:val="19"/>
              </w:rPr>
              <w:t>Details to Capture</w:t>
            </w:r>
          </w:p>
        </w:tc>
      </w:tr>
      <w:tr w:rsidR="00AB27DB" w14:paraId="723CBB01" w14:textId="77777777">
        <w:trPr>
          <w:jc w:val="center"/>
        </w:trPr>
        <w:tc>
          <w:tcPr>
            <w:tcW w:w="4680" w:type="dxa"/>
            <w:shd w:val="clear" w:color="auto" w:fill="F7F7F7"/>
          </w:tcPr>
          <w:p w14:paraId="2763DC25" w14:textId="77777777" w:rsidR="00AB27DB" w:rsidRDefault="006E0201" w:rsidP="006370A9">
            <w:pPr>
              <w:spacing w:after="160"/>
            </w:pPr>
            <w:r>
              <w:rPr>
                <w:sz w:val="19"/>
              </w:rPr>
              <w:t>Paste screenshot here</w:t>
            </w:r>
          </w:p>
        </w:tc>
        <w:tc>
          <w:tcPr>
            <w:tcW w:w="4680" w:type="dxa"/>
            <w:shd w:val="clear" w:color="auto" w:fill="F7F7F7"/>
          </w:tcPr>
          <w:p w14:paraId="3D013435" w14:textId="77777777" w:rsidR="00AB27DB" w:rsidRDefault="006E0201" w:rsidP="006370A9">
            <w:pPr>
              <w:spacing w:after="160"/>
            </w:pPr>
            <w:r>
              <w:rPr>
                <w:sz w:val="19"/>
              </w:rPr>
              <w:t xml:space="preserve">Capture the Teams Page screen after running </w:t>
            </w:r>
            <w:proofErr w:type="spellStart"/>
            <w:r>
              <w:rPr>
                <w:sz w:val="19"/>
              </w:rPr>
              <w:t>TimeLedger</w:t>
            </w:r>
            <w:proofErr w:type="spellEnd"/>
            <w:r>
              <w:rPr>
                <w:sz w:val="19"/>
              </w:rPr>
              <w:t xml:space="preserve"> locally. Include visible route, major controls, and sample </w:t>
            </w:r>
            <w:r>
              <w:rPr>
                <w:sz w:val="19"/>
              </w:rPr>
              <w:lastRenderedPageBreak/>
              <w:t>data where possible.</w:t>
            </w:r>
          </w:p>
        </w:tc>
      </w:tr>
    </w:tbl>
    <w:p w14:paraId="1EDF08D5" w14:textId="77777777" w:rsidR="00AB27DB" w:rsidRDefault="00AB27DB" w:rsidP="006370A9">
      <w:pPr>
        <w:spacing w:after="160"/>
      </w:pPr>
    </w:p>
    <w:p w14:paraId="6D628368" w14:textId="77777777" w:rsidR="00AB27DB" w:rsidRDefault="006E0201" w:rsidP="006370A9">
      <w:pPr>
        <w:pStyle w:val="Heading3"/>
        <w:spacing w:before="0" w:after="160"/>
      </w:pPr>
      <w:r>
        <w:rPr>
          <w:rFonts w:ascii="Times New Roman" w:hAnsi="Times New Roman"/>
          <w:color w:val="1F4E79"/>
          <w:sz w:val="23"/>
        </w:rPr>
        <w:t>Screenshot Placeholder: Approvals Page</w:t>
      </w:r>
    </w:p>
    <w:p w14:paraId="7758172D"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3202B164" w14:textId="77777777">
        <w:trPr>
          <w:jc w:val="center"/>
        </w:trPr>
        <w:tc>
          <w:tcPr>
            <w:tcW w:w="4680" w:type="dxa"/>
            <w:shd w:val="clear" w:color="auto" w:fill="F7F7F7"/>
          </w:tcPr>
          <w:p w14:paraId="097E16DB" w14:textId="77777777" w:rsidR="00AB27DB" w:rsidRDefault="006E0201" w:rsidP="006370A9">
            <w:pPr>
              <w:spacing w:after="160"/>
            </w:pPr>
            <w:r>
              <w:rPr>
                <w:b/>
                <w:sz w:val="19"/>
              </w:rPr>
              <w:t>Image Area</w:t>
            </w:r>
          </w:p>
        </w:tc>
        <w:tc>
          <w:tcPr>
            <w:tcW w:w="4680" w:type="dxa"/>
            <w:shd w:val="clear" w:color="auto" w:fill="F7F7F7"/>
          </w:tcPr>
          <w:p w14:paraId="453F8CA0" w14:textId="77777777" w:rsidR="00AB27DB" w:rsidRDefault="006E0201" w:rsidP="006370A9">
            <w:pPr>
              <w:spacing w:after="160"/>
            </w:pPr>
            <w:r>
              <w:rPr>
                <w:b/>
                <w:sz w:val="19"/>
              </w:rPr>
              <w:t>Details to Capture</w:t>
            </w:r>
          </w:p>
        </w:tc>
      </w:tr>
      <w:tr w:rsidR="00AB27DB" w14:paraId="44F29747" w14:textId="77777777">
        <w:trPr>
          <w:jc w:val="center"/>
        </w:trPr>
        <w:tc>
          <w:tcPr>
            <w:tcW w:w="4680" w:type="dxa"/>
            <w:shd w:val="clear" w:color="auto" w:fill="F7F7F7"/>
          </w:tcPr>
          <w:p w14:paraId="2C5C05F2" w14:textId="77777777" w:rsidR="00AB27DB" w:rsidRDefault="006E0201" w:rsidP="006370A9">
            <w:pPr>
              <w:spacing w:after="160"/>
            </w:pPr>
            <w:r>
              <w:rPr>
                <w:sz w:val="19"/>
              </w:rPr>
              <w:t>Paste screenshot here</w:t>
            </w:r>
          </w:p>
        </w:tc>
        <w:tc>
          <w:tcPr>
            <w:tcW w:w="4680" w:type="dxa"/>
            <w:shd w:val="clear" w:color="auto" w:fill="F7F7F7"/>
          </w:tcPr>
          <w:p w14:paraId="615CECBA" w14:textId="77777777" w:rsidR="00AB27DB" w:rsidRDefault="006E0201" w:rsidP="006370A9">
            <w:pPr>
              <w:spacing w:after="160"/>
            </w:pPr>
            <w:r>
              <w:rPr>
                <w:sz w:val="19"/>
              </w:rPr>
              <w:t xml:space="preserve">Capture the Approvals Page screen after running </w:t>
            </w:r>
            <w:proofErr w:type="spellStart"/>
            <w:r>
              <w:rPr>
                <w:sz w:val="19"/>
              </w:rPr>
              <w:t>TimeLedger</w:t>
            </w:r>
            <w:proofErr w:type="spellEnd"/>
            <w:r>
              <w:rPr>
                <w:sz w:val="19"/>
              </w:rPr>
              <w:t xml:space="preserve"> locally. Include visible route, major controls, and sample data where possible.</w:t>
            </w:r>
          </w:p>
        </w:tc>
      </w:tr>
    </w:tbl>
    <w:p w14:paraId="29A2545D" w14:textId="77777777" w:rsidR="00AB27DB" w:rsidRDefault="00AB27DB" w:rsidP="006370A9">
      <w:pPr>
        <w:spacing w:after="160"/>
      </w:pPr>
    </w:p>
    <w:p w14:paraId="538B37E5" w14:textId="77777777" w:rsidR="00AB27DB" w:rsidRDefault="006E0201" w:rsidP="006370A9">
      <w:pPr>
        <w:pStyle w:val="Heading3"/>
        <w:spacing w:before="0" w:after="160"/>
      </w:pPr>
      <w:r>
        <w:rPr>
          <w:rFonts w:ascii="Times New Roman" w:hAnsi="Times New Roman"/>
          <w:color w:val="1F4E79"/>
          <w:sz w:val="23"/>
        </w:rPr>
        <w:t>Screenshot Placeholder: Settings Page</w:t>
      </w:r>
    </w:p>
    <w:p w14:paraId="1EEC2A4E"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63161550" w14:textId="77777777">
        <w:trPr>
          <w:jc w:val="center"/>
        </w:trPr>
        <w:tc>
          <w:tcPr>
            <w:tcW w:w="4680" w:type="dxa"/>
            <w:shd w:val="clear" w:color="auto" w:fill="F7F7F7"/>
          </w:tcPr>
          <w:p w14:paraId="651FAB34" w14:textId="77777777" w:rsidR="00AB27DB" w:rsidRDefault="006E0201" w:rsidP="006370A9">
            <w:pPr>
              <w:spacing w:after="160"/>
            </w:pPr>
            <w:r>
              <w:rPr>
                <w:b/>
                <w:sz w:val="19"/>
              </w:rPr>
              <w:t>Image Area</w:t>
            </w:r>
          </w:p>
        </w:tc>
        <w:tc>
          <w:tcPr>
            <w:tcW w:w="4680" w:type="dxa"/>
            <w:shd w:val="clear" w:color="auto" w:fill="F7F7F7"/>
          </w:tcPr>
          <w:p w14:paraId="0AF7E4ED" w14:textId="77777777" w:rsidR="00AB27DB" w:rsidRDefault="006E0201" w:rsidP="006370A9">
            <w:pPr>
              <w:spacing w:after="160"/>
            </w:pPr>
            <w:r>
              <w:rPr>
                <w:b/>
                <w:sz w:val="19"/>
              </w:rPr>
              <w:t>Details to Capture</w:t>
            </w:r>
          </w:p>
        </w:tc>
      </w:tr>
      <w:tr w:rsidR="00AB27DB" w14:paraId="199007D5" w14:textId="77777777">
        <w:trPr>
          <w:jc w:val="center"/>
        </w:trPr>
        <w:tc>
          <w:tcPr>
            <w:tcW w:w="4680" w:type="dxa"/>
            <w:shd w:val="clear" w:color="auto" w:fill="F7F7F7"/>
          </w:tcPr>
          <w:p w14:paraId="613C8743" w14:textId="77777777" w:rsidR="00AB27DB" w:rsidRDefault="006E0201" w:rsidP="006370A9">
            <w:pPr>
              <w:spacing w:after="160"/>
            </w:pPr>
            <w:r>
              <w:rPr>
                <w:sz w:val="19"/>
              </w:rPr>
              <w:t>Paste screenshot here</w:t>
            </w:r>
          </w:p>
        </w:tc>
        <w:tc>
          <w:tcPr>
            <w:tcW w:w="4680" w:type="dxa"/>
            <w:shd w:val="clear" w:color="auto" w:fill="F7F7F7"/>
          </w:tcPr>
          <w:p w14:paraId="6A1DF013" w14:textId="77777777" w:rsidR="00AB27DB" w:rsidRDefault="006E0201" w:rsidP="006370A9">
            <w:pPr>
              <w:spacing w:after="160"/>
            </w:pPr>
            <w:r>
              <w:rPr>
                <w:sz w:val="19"/>
              </w:rPr>
              <w:t xml:space="preserve">Capture the Settings Page screen after running </w:t>
            </w:r>
            <w:proofErr w:type="spellStart"/>
            <w:r>
              <w:rPr>
                <w:sz w:val="19"/>
              </w:rPr>
              <w:t>TimeLedger</w:t>
            </w:r>
            <w:proofErr w:type="spellEnd"/>
            <w:r>
              <w:rPr>
                <w:sz w:val="19"/>
              </w:rPr>
              <w:t xml:space="preserve"> locally. Include visible route, major controls, and sample data where possible.</w:t>
            </w:r>
          </w:p>
        </w:tc>
      </w:tr>
    </w:tbl>
    <w:p w14:paraId="458944AE" w14:textId="77777777" w:rsidR="00AB27DB" w:rsidRDefault="00AB27DB" w:rsidP="006370A9">
      <w:pPr>
        <w:spacing w:after="160"/>
      </w:pPr>
    </w:p>
    <w:p w14:paraId="3E1C99EF" w14:textId="77777777" w:rsidR="00AB27DB" w:rsidRDefault="006E0201" w:rsidP="006370A9">
      <w:pPr>
        <w:pStyle w:val="Heading3"/>
        <w:spacing w:before="0" w:after="160"/>
      </w:pPr>
      <w:r>
        <w:rPr>
          <w:rFonts w:ascii="Times New Roman" w:hAnsi="Times New Roman"/>
          <w:color w:val="1F4E79"/>
          <w:sz w:val="23"/>
        </w:rPr>
        <w:t>Screenshot Placeholder: Notifications Page</w:t>
      </w:r>
    </w:p>
    <w:p w14:paraId="6A4A2DAE"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44F01942" w14:textId="77777777">
        <w:trPr>
          <w:jc w:val="center"/>
        </w:trPr>
        <w:tc>
          <w:tcPr>
            <w:tcW w:w="4680" w:type="dxa"/>
            <w:shd w:val="clear" w:color="auto" w:fill="F7F7F7"/>
          </w:tcPr>
          <w:p w14:paraId="3AC74D78" w14:textId="77777777" w:rsidR="00AB27DB" w:rsidRDefault="006E0201" w:rsidP="006370A9">
            <w:pPr>
              <w:spacing w:after="160"/>
            </w:pPr>
            <w:r>
              <w:rPr>
                <w:b/>
                <w:sz w:val="19"/>
              </w:rPr>
              <w:t>Image Area</w:t>
            </w:r>
          </w:p>
        </w:tc>
        <w:tc>
          <w:tcPr>
            <w:tcW w:w="4680" w:type="dxa"/>
            <w:shd w:val="clear" w:color="auto" w:fill="F7F7F7"/>
          </w:tcPr>
          <w:p w14:paraId="0AF3C598" w14:textId="77777777" w:rsidR="00AB27DB" w:rsidRDefault="006E0201" w:rsidP="006370A9">
            <w:pPr>
              <w:spacing w:after="160"/>
            </w:pPr>
            <w:r>
              <w:rPr>
                <w:b/>
                <w:sz w:val="19"/>
              </w:rPr>
              <w:t>Details to Capture</w:t>
            </w:r>
          </w:p>
        </w:tc>
      </w:tr>
      <w:tr w:rsidR="00AB27DB" w14:paraId="08AB3AC8" w14:textId="77777777">
        <w:trPr>
          <w:jc w:val="center"/>
        </w:trPr>
        <w:tc>
          <w:tcPr>
            <w:tcW w:w="4680" w:type="dxa"/>
            <w:shd w:val="clear" w:color="auto" w:fill="F7F7F7"/>
          </w:tcPr>
          <w:p w14:paraId="4A05C5ED" w14:textId="77777777" w:rsidR="00AB27DB" w:rsidRDefault="006E0201" w:rsidP="006370A9">
            <w:pPr>
              <w:spacing w:after="160"/>
            </w:pPr>
            <w:r>
              <w:rPr>
                <w:sz w:val="19"/>
              </w:rPr>
              <w:t>Paste screenshot here</w:t>
            </w:r>
          </w:p>
        </w:tc>
        <w:tc>
          <w:tcPr>
            <w:tcW w:w="4680" w:type="dxa"/>
            <w:shd w:val="clear" w:color="auto" w:fill="F7F7F7"/>
          </w:tcPr>
          <w:p w14:paraId="5A8703D7" w14:textId="77777777" w:rsidR="00AB27DB" w:rsidRDefault="006E0201" w:rsidP="006370A9">
            <w:pPr>
              <w:spacing w:after="160"/>
            </w:pPr>
            <w:r>
              <w:rPr>
                <w:sz w:val="19"/>
              </w:rPr>
              <w:t xml:space="preserve">Capture the Notifications Page screen after running </w:t>
            </w:r>
            <w:proofErr w:type="spellStart"/>
            <w:r>
              <w:rPr>
                <w:sz w:val="19"/>
              </w:rPr>
              <w:t>TimeLedger</w:t>
            </w:r>
            <w:proofErr w:type="spellEnd"/>
            <w:r>
              <w:rPr>
                <w:sz w:val="19"/>
              </w:rPr>
              <w:t xml:space="preserve"> locally. Include visible route, major controls, and sample data where possible.</w:t>
            </w:r>
          </w:p>
        </w:tc>
      </w:tr>
    </w:tbl>
    <w:p w14:paraId="2BFABECF" w14:textId="77777777" w:rsidR="00AB27DB" w:rsidRDefault="00AB27DB" w:rsidP="006370A9">
      <w:pPr>
        <w:spacing w:after="160"/>
      </w:pPr>
    </w:p>
    <w:p w14:paraId="4D76CEDC" w14:textId="77777777" w:rsidR="00AB27DB" w:rsidRDefault="006E0201" w:rsidP="006370A9">
      <w:pPr>
        <w:pStyle w:val="Heading3"/>
        <w:spacing w:before="0" w:after="160"/>
      </w:pPr>
      <w:r>
        <w:rPr>
          <w:rFonts w:ascii="Times New Roman" w:hAnsi="Times New Roman"/>
          <w:color w:val="1F4E79"/>
          <w:sz w:val="23"/>
        </w:rPr>
        <w:t>Screenshot Placeholder: Profile Page</w:t>
      </w:r>
    </w:p>
    <w:p w14:paraId="61EAA895"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20D34CA5" w14:textId="77777777">
        <w:trPr>
          <w:jc w:val="center"/>
        </w:trPr>
        <w:tc>
          <w:tcPr>
            <w:tcW w:w="4680" w:type="dxa"/>
            <w:shd w:val="clear" w:color="auto" w:fill="F7F7F7"/>
          </w:tcPr>
          <w:p w14:paraId="02525418" w14:textId="77777777" w:rsidR="00AB27DB" w:rsidRDefault="006E0201" w:rsidP="006370A9">
            <w:pPr>
              <w:spacing w:after="160"/>
            </w:pPr>
            <w:r>
              <w:rPr>
                <w:b/>
                <w:sz w:val="19"/>
              </w:rPr>
              <w:lastRenderedPageBreak/>
              <w:t>Image Area</w:t>
            </w:r>
          </w:p>
        </w:tc>
        <w:tc>
          <w:tcPr>
            <w:tcW w:w="4680" w:type="dxa"/>
            <w:shd w:val="clear" w:color="auto" w:fill="F7F7F7"/>
          </w:tcPr>
          <w:p w14:paraId="2B70C8C7" w14:textId="77777777" w:rsidR="00AB27DB" w:rsidRDefault="006E0201" w:rsidP="006370A9">
            <w:pPr>
              <w:spacing w:after="160"/>
            </w:pPr>
            <w:r>
              <w:rPr>
                <w:b/>
                <w:sz w:val="19"/>
              </w:rPr>
              <w:t>Details to Capture</w:t>
            </w:r>
          </w:p>
        </w:tc>
      </w:tr>
      <w:tr w:rsidR="00AB27DB" w14:paraId="78B0186B" w14:textId="77777777">
        <w:trPr>
          <w:jc w:val="center"/>
        </w:trPr>
        <w:tc>
          <w:tcPr>
            <w:tcW w:w="4680" w:type="dxa"/>
            <w:shd w:val="clear" w:color="auto" w:fill="F7F7F7"/>
          </w:tcPr>
          <w:p w14:paraId="653011F5" w14:textId="77777777" w:rsidR="00AB27DB" w:rsidRDefault="006E0201" w:rsidP="006370A9">
            <w:pPr>
              <w:spacing w:after="160"/>
            </w:pPr>
            <w:r>
              <w:rPr>
                <w:sz w:val="19"/>
              </w:rPr>
              <w:t>Paste screenshot here</w:t>
            </w:r>
          </w:p>
        </w:tc>
        <w:tc>
          <w:tcPr>
            <w:tcW w:w="4680" w:type="dxa"/>
            <w:shd w:val="clear" w:color="auto" w:fill="F7F7F7"/>
          </w:tcPr>
          <w:p w14:paraId="002DD0CE" w14:textId="77777777" w:rsidR="00AB27DB" w:rsidRDefault="006E0201" w:rsidP="006370A9">
            <w:pPr>
              <w:spacing w:after="160"/>
            </w:pPr>
            <w:r>
              <w:rPr>
                <w:sz w:val="19"/>
              </w:rPr>
              <w:t xml:space="preserve">Capture the Profile Page screen after running </w:t>
            </w:r>
            <w:proofErr w:type="spellStart"/>
            <w:r>
              <w:rPr>
                <w:sz w:val="19"/>
              </w:rPr>
              <w:t>TimeLedger</w:t>
            </w:r>
            <w:proofErr w:type="spellEnd"/>
            <w:r>
              <w:rPr>
                <w:sz w:val="19"/>
              </w:rPr>
              <w:t xml:space="preserve"> locally. Include visible route, major controls, and sample data where possible.</w:t>
            </w:r>
          </w:p>
        </w:tc>
      </w:tr>
    </w:tbl>
    <w:p w14:paraId="16A5B9CF" w14:textId="77777777" w:rsidR="00AB27DB" w:rsidRDefault="00AB27DB" w:rsidP="006370A9">
      <w:pPr>
        <w:spacing w:after="160"/>
      </w:pPr>
    </w:p>
    <w:p w14:paraId="6ED60281" w14:textId="77777777" w:rsidR="00AB27DB" w:rsidRDefault="006E0201" w:rsidP="006370A9">
      <w:pPr>
        <w:pStyle w:val="Heading3"/>
        <w:spacing w:before="0" w:after="160"/>
      </w:pPr>
      <w:r>
        <w:rPr>
          <w:rFonts w:ascii="Times New Roman" w:hAnsi="Times New Roman"/>
          <w:color w:val="1F4E79"/>
          <w:sz w:val="23"/>
        </w:rPr>
        <w:t>Screenshot Placeholder: Admin Logs Page</w:t>
      </w:r>
    </w:p>
    <w:p w14:paraId="232AF392"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2665D485" w14:textId="77777777">
        <w:trPr>
          <w:jc w:val="center"/>
        </w:trPr>
        <w:tc>
          <w:tcPr>
            <w:tcW w:w="4680" w:type="dxa"/>
            <w:shd w:val="clear" w:color="auto" w:fill="F7F7F7"/>
          </w:tcPr>
          <w:p w14:paraId="41CEE04F" w14:textId="77777777" w:rsidR="00AB27DB" w:rsidRDefault="006E0201" w:rsidP="006370A9">
            <w:pPr>
              <w:spacing w:after="160"/>
            </w:pPr>
            <w:r>
              <w:rPr>
                <w:b/>
                <w:sz w:val="19"/>
              </w:rPr>
              <w:t>Image Area</w:t>
            </w:r>
          </w:p>
        </w:tc>
        <w:tc>
          <w:tcPr>
            <w:tcW w:w="4680" w:type="dxa"/>
            <w:shd w:val="clear" w:color="auto" w:fill="F7F7F7"/>
          </w:tcPr>
          <w:p w14:paraId="38802059" w14:textId="77777777" w:rsidR="00AB27DB" w:rsidRDefault="006E0201" w:rsidP="006370A9">
            <w:pPr>
              <w:spacing w:after="160"/>
            </w:pPr>
            <w:r>
              <w:rPr>
                <w:b/>
                <w:sz w:val="19"/>
              </w:rPr>
              <w:t>Details to Capture</w:t>
            </w:r>
          </w:p>
        </w:tc>
      </w:tr>
      <w:tr w:rsidR="00AB27DB" w14:paraId="045AD839" w14:textId="77777777">
        <w:trPr>
          <w:jc w:val="center"/>
        </w:trPr>
        <w:tc>
          <w:tcPr>
            <w:tcW w:w="4680" w:type="dxa"/>
            <w:shd w:val="clear" w:color="auto" w:fill="F7F7F7"/>
          </w:tcPr>
          <w:p w14:paraId="2B96B228" w14:textId="77777777" w:rsidR="00AB27DB" w:rsidRDefault="006E0201" w:rsidP="006370A9">
            <w:pPr>
              <w:spacing w:after="160"/>
            </w:pPr>
            <w:r>
              <w:rPr>
                <w:sz w:val="19"/>
              </w:rPr>
              <w:t>Paste screenshot here</w:t>
            </w:r>
          </w:p>
        </w:tc>
        <w:tc>
          <w:tcPr>
            <w:tcW w:w="4680" w:type="dxa"/>
            <w:shd w:val="clear" w:color="auto" w:fill="F7F7F7"/>
          </w:tcPr>
          <w:p w14:paraId="4F3D7914" w14:textId="77777777" w:rsidR="00AB27DB" w:rsidRDefault="006E0201" w:rsidP="006370A9">
            <w:pPr>
              <w:spacing w:after="160"/>
            </w:pPr>
            <w:r>
              <w:rPr>
                <w:sz w:val="19"/>
              </w:rPr>
              <w:t xml:space="preserve">Capture the Admin Logs Page screen after running </w:t>
            </w:r>
            <w:proofErr w:type="spellStart"/>
            <w:r>
              <w:rPr>
                <w:sz w:val="19"/>
              </w:rPr>
              <w:t>TimeLedger</w:t>
            </w:r>
            <w:proofErr w:type="spellEnd"/>
            <w:r>
              <w:rPr>
                <w:sz w:val="19"/>
              </w:rPr>
              <w:t xml:space="preserve"> locally. Include visible route, major controls, and sample data where possible.</w:t>
            </w:r>
          </w:p>
        </w:tc>
      </w:tr>
    </w:tbl>
    <w:p w14:paraId="2C25C206" w14:textId="77777777" w:rsidR="00AB27DB" w:rsidRDefault="00AB27DB" w:rsidP="006370A9">
      <w:pPr>
        <w:spacing w:after="160"/>
      </w:pPr>
    </w:p>
    <w:p w14:paraId="3F912650" w14:textId="77777777" w:rsidR="00AB27DB" w:rsidRDefault="006E0201" w:rsidP="006370A9">
      <w:pPr>
        <w:pStyle w:val="Heading3"/>
        <w:spacing w:before="0" w:after="160"/>
      </w:pPr>
      <w:r>
        <w:rPr>
          <w:rFonts w:ascii="Times New Roman" w:hAnsi="Times New Roman"/>
          <w:color w:val="1F4E79"/>
          <w:sz w:val="23"/>
        </w:rPr>
        <w:t>Screenshot Placeholder: Swagger API Page</w:t>
      </w:r>
    </w:p>
    <w:p w14:paraId="3E77A580" w14:textId="77777777" w:rsidR="00AB27DB" w:rsidRDefault="006E0201" w:rsidP="006370A9">
      <w:pPr>
        <w:spacing w:after="160" w:line="269" w:lineRule="auto"/>
        <w:jc w:val="both"/>
      </w:pPr>
      <w:r>
        <w:t xml:space="preserve">This section is intentionally reserved for the final screenshot captured from the running application. It is not an empty page; it documents where the visual evidence for the corresponding </w:t>
      </w:r>
      <w:proofErr w:type="spellStart"/>
      <w:r>
        <w:t>TimeLedger</w:t>
      </w:r>
      <w:proofErr w:type="spellEnd"/>
      <w:r>
        <w:t xml:space="preserve"> feature should be inserted.</w:t>
      </w:r>
    </w:p>
    <w:tbl>
      <w:tblPr>
        <w:tblStyle w:val="TableGrid"/>
        <w:tblW w:w="0" w:type="auto"/>
        <w:jc w:val="center"/>
        <w:tblLook w:val="04A0" w:firstRow="1" w:lastRow="0" w:firstColumn="1" w:lastColumn="0" w:noHBand="0" w:noVBand="1"/>
      </w:tblPr>
      <w:tblGrid>
        <w:gridCol w:w="4680"/>
        <w:gridCol w:w="4680"/>
      </w:tblGrid>
      <w:tr w:rsidR="00AB27DB" w14:paraId="601F6DBB" w14:textId="77777777">
        <w:trPr>
          <w:jc w:val="center"/>
        </w:trPr>
        <w:tc>
          <w:tcPr>
            <w:tcW w:w="4680" w:type="dxa"/>
            <w:shd w:val="clear" w:color="auto" w:fill="F7F7F7"/>
          </w:tcPr>
          <w:p w14:paraId="0F15028F" w14:textId="77777777" w:rsidR="00AB27DB" w:rsidRDefault="006E0201" w:rsidP="006370A9">
            <w:pPr>
              <w:spacing w:after="160"/>
            </w:pPr>
            <w:r>
              <w:rPr>
                <w:b/>
                <w:sz w:val="19"/>
              </w:rPr>
              <w:t>Image Area</w:t>
            </w:r>
          </w:p>
        </w:tc>
        <w:tc>
          <w:tcPr>
            <w:tcW w:w="4680" w:type="dxa"/>
            <w:shd w:val="clear" w:color="auto" w:fill="F7F7F7"/>
          </w:tcPr>
          <w:p w14:paraId="340FE05F" w14:textId="77777777" w:rsidR="00AB27DB" w:rsidRDefault="006E0201" w:rsidP="006370A9">
            <w:pPr>
              <w:spacing w:after="160"/>
            </w:pPr>
            <w:r>
              <w:rPr>
                <w:b/>
                <w:sz w:val="19"/>
              </w:rPr>
              <w:t>Details to Capture</w:t>
            </w:r>
          </w:p>
        </w:tc>
      </w:tr>
      <w:tr w:rsidR="00AB27DB" w14:paraId="1426D40B" w14:textId="77777777">
        <w:trPr>
          <w:jc w:val="center"/>
        </w:trPr>
        <w:tc>
          <w:tcPr>
            <w:tcW w:w="4680" w:type="dxa"/>
            <w:shd w:val="clear" w:color="auto" w:fill="F7F7F7"/>
          </w:tcPr>
          <w:p w14:paraId="30C19B3E" w14:textId="77777777" w:rsidR="00AB27DB" w:rsidRDefault="006E0201" w:rsidP="006370A9">
            <w:pPr>
              <w:spacing w:after="160"/>
            </w:pPr>
            <w:r>
              <w:rPr>
                <w:sz w:val="19"/>
              </w:rPr>
              <w:t>Paste screenshot here</w:t>
            </w:r>
          </w:p>
        </w:tc>
        <w:tc>
          <w:tcPr>
            <w:tcW w:w="4680" w:type="dxa"/>
            <w:shd w:val="clear" w:color="auto" w:fill="F7F7F7"/>
          </w:tcPr>
          <w:p w14:paraId="0E6D5A1D" w14:textId="77777777" w:rsidR="00AB27DB" w:rsidRDefault="006E0201" w:rsidP="006370A9">
            <w:pPr>
              <w:spacing w:after="160"/>
            </w:pPr>
            <w:r>
              <w:rPr>
                <w:sz w:val="19"/>
              </w:rPr>
              <w:t xml:space="preserve">Capture the Swagger API Page screen after running </w:t>
            </w:r>
            <w:proofErr w:type="spellStart"/>
            <w:r>
              <w:rPr>
                <w:sz w:val="19"/>
              </w:rPr>
              <w:t>TimeLedger</w:t>
            </w:r>
            <w:proofErr w:type="spellEnd"/>
            <w:r>
              <w:rPr>
                <w:sz w:val="19"/>
              </w:rPr>
              <w:t xml:space="preserve"> locally. Include visible route, major controls, and sample data where possible.</w:t>
            </w:r>
          </w:p>
        </w:tc>
      </w:tr>
    </w:tbl>
    <w:p w14:paraId="30A164BE" w14:textId="77777777" w:rsidR="00AB27DB" w:rsidRDefault="00AB27DB" w:rsidP="006370A9">
      <w:pPr>
        <w:spacing w:after="160"/>
      </w:pPr>
    </w:p>
    <w:p w14:paraId="3AA29016" w14:textId="77777777" w:rsidR="00AB27DB" w:rsidRDefault="006E0201" w:rsidP="006370A9">
      <w:pPr>
        <w:spacing w:after="160"/>
      </w:pPr>
      <w:r>
        <w:br w:type="page"/>
      </w:r>
    </w:p>
    <w:p w14:paraId="097E6547" w14:textId="77777777" w:rsidR="00AB27DB" w:rsidRDefault="006E0201" w:rsidP="006370A9">
      <w:pPr>
        <w:pStyle w:val="Heading1"/>
        <w:spacing w:before="0" w:after="160"/>
      </w:pPr>
      <w:r>
        <w:rPr>
          <w:rFonts w:ascii="Times New Roman" w:hAnsi="Times New Roman"/>
          <w:color w:val="1F4E79"/>
          <w:sz w:val="32"/>
        </w:rPr>
        <w:lastRenderedPageBreak/>
        <w:t>21. Limitations</w:t>
      </w:r>
    </w:p>
    <w:p w14:paraId="50FFFAA2" w14:textId="77777777" w:rsidR="00AB27DB" w:rsidRDefault="006E0201" w:rsidP="006370A9">
      <w:pPr>
        <w:spacing w:after="160" w:line="269" w:lineRule="auto"/>
        <w:jc w:val="both"/>
      </w:pPr>
      <w:r>
        <w:t xml:space="preserve">The current configuration is development oriented and uses localhost database settings. Production deployment should move secrets to environment variables, disable H2 console, strengthen JWT expiry policy, and add endpoint level </w:t>
      </w:r>
      <w:proofErr w:type="gramStart"/>
      <w:r>
        <w:t>role based</w:t>
      </w:r>
      <w:proofErr w:type="gramEnd"/>
      <w:r>
        <w:t xml:space="preserve"> authorization.</w:t>
      </w:r>
    </w:p>
    <w:p w14:paraId="073EE848" w14:textId="77777777" w:rsidR="00AB27DB" w:rsidRDefault="006E0201" w:rsidP="006370A9">
      <w:pPr>
        <w:spacing w:after="160" w:line="269" w:lineRule="auto"/>
        <w:jc w:val="both"/>
      </w:pPr>
      <w:r>
        <w:t>The test suite is currently a foundation and should be expanded with integration and end to end coverage before production use.</w:t>
      </w:r>
    </w:p>
    <w:p w14:paraId="2641480C" w14:textId="3C6D9758" w:rsidR="00AB27DB" w:rsidRDefault="006E0201" w:rsidP="00FC61FC">
      <w:pPr>
        <w:spacing w:after="160"/>
      </w:pPr>
      <w:r>
        <w:rPr>
          <w:color w:val="1F4E79"/>
          <w:sz w:val="32"/>
        </w:rPr>
        <w:t>22. Future Enhancements</w:t>
      </w:r>
    </w:p>
    <w:p w14:paraId="3175B4E0" w14:textId="77777777" w:rsidR="00AB27DB" w:rsidRDefault="006E0201" w:rsidP="006370A9">
      <w:pPr>
        <w:spacing w:after="160" w:line="269" w:lineRule="auto"/>
        <w:jc w:val="both"/>
      </w:pPr>
      <w:r>
        <w:t>Future improvements include calendar integration, PDF and Excel reporting, email notifications, refresh tokens, stricter RBAC, pagination, cloud deployment, manager analytics, audit filters, and mobile responsive refinements.</w:t>
      </w:r>
    </w:p>
    <w:p w14:paraId="0BA8B7EA" w14:textId="77777777" w:rsidR="00AB27DB" w:rsidRDefault="006E0201" w:rsidP="006370A9">
      <w:pPr>
        <w:spacing w:after="160" w:line="269" w:lineRule="auto"/>
        <w:jc w:val="both"/>
      </w:pPr>
      <w:r>
        <w:t>A future version can include organization level tenant isolation, billing plans, exportable attendance reports, and automatic weekly productivity summaries.</w:t>
      </w:r>
    </w:p>
    <w:p w14:paraId="53D9360F" w14:textId="5518E3E3" w:rsidR="00AB27DB" w:rsidRDefault="006E0201" w:rsidP="00FC61FC">
      <w:pPr>
        <w:spacing w:after="160"/>
      </w:pPr>
      <w:r>
        <w:rPr>
          <w:color w:val="1F4E79"/>
          <w:sz w:val="32"/>
        </w:rPr>
        <w:t>23. Conclusion</w:t>
      </w:r>
    </w:p>
    <w:p w14:paraId="4EFBD09D" w14:textId="77777777" w:rsidR="00AB27DB" w:rsidRDefault="006E0201" w:rsidP="006370A9">
      <w:pPr>
        <w:spacing w:after="160" w:line="269" w:lineRule="auto"/>
        <w:jc w:val="both"/>
      </w:pPr>
      <w:proofErr w:type="spellStart"/>
      <w:r>
        <w:t>TimeLedger</w:t>
      </w:r>
      <w:proofErr w:type="spellEnd"/>
      <w:r>
        <w:t xml:space="preserve"> successfully demonstrates a complete full stack project for workforce time tracking and productivity management. It combines Angular routing and services with Spring Boot APIs, JWT security, PostgreSQL relational storage, MongoDB task storage, and administrative workflow modules.</w:t>
      </w:r>
    </w:p>
    <w:p w14:paraId="2D7EF7D8" w14:textId="77777777" w:rsidR="00AB27DB" w:rsidRDefault="006E0201" w:rsidP="006370A9">
      <w:pPr>
        <w:spacing w:after="160" w:line="269" w:lineRule="auto"/>
        <w:jc w:val="both"/>
      </w:pPr>
      <w:r>
        <w:t>The project is academically strong because it covers analysis, design, implementation, security, data persistence, testing, and deployment considerations. It is also practically meaningful because the problem solved is common in workplaces that need better visibility into employee time and task progress.</w:t>
      </w:r>
    </w:p>
    <w:p w14:paraId="6D098494" w14:textId="7E485697" w:rsidR="00AB27DB" w:rsidRDefault="006E0201" w:rsidP="00FC61FC">
      <w:pPr>
        <w:spacing w:after="160"/>
      </w:pPr>
      <w:r>
        <w:rPr>
          <w:color w:val="1F4E79"/>
          <w:sz w:val="32"/>
        </w:rPr>
        <w:t>24. Bibliography</w:t>
      </w:r>
    </w:p>
    <w:p w14:paraId="213012FC" w14:textId="77777777" w:rsidR="00AB27DB" w:rsidRDefault="006E0201" w:rsidP="006370A9">
      <w:pPr>
        <w:spacing w:after="160" w:line="269" w:lineRule="auto"/>
        <w:jc w:val="both"/>
      </w:pPr>
      <w:r>
        <w:t xml:space="preserve">Spring Boot, Spring Security, Spring Data JPA, Spring Data MongoDB, Angular, </w:t>
      </w:r>
      <w:proofErr w:type="spellStart"/>
      <w:r>
        <w:t>RxJS</w:t>
      </w:r>
      <w:proofErr w:type="spellEnd"/>
      <w:r>
        <w:t>, Chart.js, PostgreSQL, MongoDB, Maven, and Swagger/</w:t>
      </w:r>
      <w:proofErr w:type="spellStart"/>
      <w:r>
        <w:t>OpenAPI</w:t>
      </w:r>
      <w:proofErr w:type="spellEnd"/>
      <w:r>
        <w:t xml:space="preserve"> documentation were used as technical reference sources while preparing and implementing the project.</w:t>
      </w:r>
    </w:p>
    <w:p w14:paraId="4C5512B5" w14:textId="77777777" w:rsidR="00AB27DB" w:rsidRDefault="006E0201" w:rsidP="006370A9">
      <w:pPr>
        <w:spacing w:after="160" w:line="269" w:lineRule="auto"/>
        <w:jc w:val="both"/>
      </w:pPr>
      <w:r>
        <w:t xml:space="preserve">The project source code in the backend and </w:t>
      </w:r>
      <w:proofErr w:type="spellStart"/>
      <w:r>
        <w:t>timeLedgerUI</w:t>
      </w:r>
      <w:proofErr w:type="spellEnd"/>
      <w:r>
        <w:t xml:space="preserve"> directories was used as the primary implementation reference for this documentation.</w:t>
      </w:r>
    </w:p>
    <w:p w14:paraId="76BB7654" w14:textId="77777777" w:rsidR="00AB27DB" w:rsidRDefault="006E0201" w:rsidP="006370A9">
      <w:pPr>
        <w:spacing w:after="160"/>
      </w:pPr>
      <w:r>
        <w:br w:type="page"/>
      </w:r>
    </w:p>
    <w:p w14:paraId="10B766C9" w14:textId="77777777" w:rsidR="00AB27DB" w:rsidRDefault="006E0201" w:rsidP="006370A9">
      <w:pPr>
        <w:pStyle w:val="Heading1"/>
        <w:spacing w:before="0" w:after="160"/>
      </w:pPr>
      <w:r>
        <w:rPr>
          <w:rFonts w:ascii="Times New Roman" w:hAnsi="Times New Roman"/>
          <w:color w:val="1F4E79"/>
          <w:sz w:val="32"/>
        </w:rPr>
        <w:lastRenderedPageBreak/>
        <w:t>25. Appendices</w:t>
      </w:r>
    </w:p>
    <w:p w14:paraId="66EEE0A5" w14:textId="77777777" w:rsidR="00AB27DB" w:rsidRDefault="006E0201" w:rsidP="006370A9">
      <w:pPr>
        <w:pStyle w:val="Heading2"/>
        <w:spacing w:before="0" w:after="160"/>
      </w:pPr>
      <w:r>
        <w:rPr>
          <w:rFonts w:ascii="Times New Roman" w:hAnsi="Times New Roman"/>
          <w:color w:val="1F4E79"/>
        </w:rPr>
        <w:t>Appendix A: Seeded Demonstration Data</w:t>
      </w:r>
    </w:p>
    <w:tbl>
      <w:tblPr>
        <w:tblStyle w:val="TableGrid"/>
        <w:tblW w:w="0" w:type="auto"/>
        <w:jc w:val="center"/>
        <w:tblLook w:val="04A0" w:firstRow="1" w:lastRow="0" w:firstColumn="1" w:lastColumn="0" w:noHBand="0" w:noVBand="1"/>
      </w:tblPr>
      <w:tblGrid>
        <w:gridCol w:w="4680"/>
        <w:gridCol w:w="4680"/>
      </w:tblGrid>
      <w:tr w:rsidR="00AB27DB" w14:paraId="7B80768F" w14:textId="77777777">
        <w:trPr>
          <w:jc w:val="center"/>
        </w:trPr>
        <w:tc>
          <w:tcPr>
            <w:tcW w:w="4680" w:type="dxa"/>
            <w:shd w:val="clear" w:color="auto" w:fill="D9EAF7"/>
          </w:tcPr>
          <w:p w14:paraId="752CF98C" w14:textId="77777777" w:rsidR="00AB27DB" w:rsidRDefault="006E0201" w:rsidP="006370A9">
            <w:pPr>
              <w:spacing w:after="160"/>
            </w:pPr>
            <w:r>
              <w:rPr>
                <w:b/>
                <w:sz w:val="19"/>
              </w:rPr>
              <w:t>Topic</w:t>
            </w:r>
          </w:p>
        </w:tc>
        <w:tc>
          <w:tcPr>
            <w:tcW w:w="4680" w:type="dxa"/>
            <w:shd w:val="clear" w:color="auto" w:fill="D9EAF7"/>
          </w:tcPr>
          <w:p w14:paraId="596E675E" w14:textId="77777777" w:rsidR="00AB27DB" w:rsidRDefault="006E0201" w:rsidP="006370A9">
            <w:pPr>
              <w:spacing w:after="160"/>
            </w:pPr>
            <w:r>
              <w:rPr>
                <w:b/>
                <w:sz w:val="19"/>
              </w:rPr>
              <w:t>Details</w:t>
            </w:r>
          </w:p>
        </w:tc>
      </w:tr>
      <w:tr w:rsidR="00AB27DB" w14:paraId="1F04B4E7" w14:textId="77777777">
        <w:trPr>
          <w:jc w:val="center"/>
        </w:trPr>
        <w:tc>
          <w:tcPr>
            <w:tcW w:w="4680" w:type="dxa"/>
          </w:tcPr>
          <w:p w14:paraId="0A513DFE" w14:textId="77777777" w:rsidR="00AB27DB" w:rsidRDefault="006E0201" w:rsidP="006370A9">
            <w:pPr>
              <w:spacing w:after="160"/>
            </w:pPr>
            <w:r>
              <w:rPr>
                <w:sz w:val="19"/>
              </w:rPr>
              <w:t>Employer account</w:t>
            </w:r>
          </w:p>
        </w:tc>
        <w:tc>
          <w:tcPr>
            <w:tcW w:w="4680" w:type="dxa"/>
          </w:tcPr>
          <w:p w14:paraId="69C3FE6E" w14:textId="77777777" w:rsidR="00AB27DB" w:rsidRDefault="006E0201" w:rsidP="006370A9">
            <w:pPr>
              <w:spacing w:after="160"/>
            </w:pPr>
            <w:r>
              <w:rPr>
                <w:sz w:val="19"/>
              </w:rPr>
              <w:t>employer / employer@timeledger.com / ROLE_ADMIN / ORGANIZATION</w:t>
            </w:r>
          </w:p>
        </w:tc>
      </w:tr>
      <w:tr w:rsidR="00AB27DB" w14:paraId="61D06287" w14:textId="77777777">
        <w:trPr>
          <w:jc w:val="center"/>
        </w:trPr>
        <w:tc>
          <w:tcPr>
            <w:tcW w:w="4680" w:type="dxa"/>
          </w:tcPr>
          <w:p w14:paraId="129CCDD3" w14:textId="77777777" w:rsidR="00AB27DB" w:rsidRDefault="006E0201" w:rsidP="006370A9">
            <w:pPr>
              <w:spacing w:after="160"/>
            </w:pPr>
            <w:r>
              <w:rPr>
                <w:sz w:val="19"/>
              </w:rPr>
              <w:t>Employee account</w:t>
            </w:r>
          </w:p>
        </w:tc>
        <w:tc>
          <w:tcPr>
            <w:tcW w:w="4680" w:type="dxa"/>
          </w:tcPr>
          <w:p w14:paraId="2490CB34" w14:textId="77777777" w:rsidR="00AB27DB" w:rsidRDefault="006E0201" w:rsidP="006370A9">
            <w:pPr>
              <w:spacing w:after="160"/>
            </w:pPr>
            <w:r>
              <w:rPr>
                <w:sz w:val="19"/>
              </w:rPr>
              <w:t>employee / employee@timeledger.com / ROLE_USER / INDIVIDUAL</w:t>
            </w:r>
          </w:p>
        </w:tc>
      </w:tr>
      <w:tr w:rsidR="00AB27DB" w14:paraId="4F854302" w14:textId="77777777">
        <w:trPr>
          <w:jc w:val="center"/>
        </w:trPr>
        <w:tc>
          <w:tcPr>
            <w:tcW w:w="4680" w:type="dxa"/>
          </w:tcPr>
          <w:p w14:paraId="1260D0AE" w14:textId="77777777" w:rsidR="00AB27DB" w:rsidRDefault="006E0201" w:rsidP="006370A9">
            <w:pPr>
              <w:spacing w:after="160"/>
            </w:pPr>
            <w:r>
              <w:rPr>
                <w:sz w:val="19"/>
              </w:rPr>
              <w:t>Seeded task 1</w:t>
            </w:r>
          </w:p>
        </w:tc>
        <w:tc>
          <w:tcPr>
            <w:tcW w:w="4680" w:type="dxa"/>
          </w:tcPr>
          <w:p w14:paraId="27324B73" w14:textId="77777777" w:rsidR="00AB27DB" w:rsidRDefault="006E0201" w:rsidP="006370A9">
            <w:pPr>
              <w:spacing w:after="160"/>
            </w:pPr>
            <w:r>
              <w:rPr>
                <w:sz w:val="19"/>
              </w:rPr>
              <w:t>Fix Dashboard UI / IN_PROGRESS / HIGH</w:t>
            </w:r>
          </w:p>
        </w:tc>
      </w:tr>
      <w:tr w:rsidR="00AB27DB" w14:paraId="2D0FB30A" w14:textId="77777777">
        <w:trPr>
          <w:jc w:val="center"/>
        </w:trPr>
        <w:tc>
          <w:tcPr>
            <w:tcW w:w="4680" w:type="dxa"/>
          </w:tcPr>
          <w:p w14:paraId="46688176" w14:textId="77777777" w:rsidR="00AB27DB" w:rsidRDefault="006E0201" w:rsidP="006370A9">
            <w:pPr>
              <w:spacing w:after="160"/>
            </w:pPr>
            <w:r>
              <w:rPr>
                <w:sz w:val="19"/>
              </w:rPr>
              <w:t>Seeded task 2</w:t>
            </w:r>
          </w:p>
        </w:tc>
        <w:tc>
          <w:tcPr>
            <w:tcW w:w="4680" w:type="dxa"/>
          </w:tcPr>
          <w:p w14:paraId="323B6EA0" w14:textId="77777777" w:rsidR="00AB27DB" w:rsidRDefault="006E0201" w:rsidP="006370A9">
            <w:pPr>
              <w:spacing w:after="160"/>
            </w:pPr>
            <w:r>
              <w:rPr>
                <w:sz w:val="19"/>
              </w:rPr>
              <w:t>Implement JWT Refresh / TODO / MEDIUM</w:t>
            </w:r>
          </w:p>
        </w:tc>
      </w:tr>
      <w:tr w:rsidR="00AB27DB" w14:paraId="26A24761" w14:textId="77777777">
        <w:trPr>
          <w:jc w:val="center"/>
        </w:trPr>
        <w:tc>
          <w:tcPr>
            <w:tcW w:w="4680" w:type="dxa"/>
          </w:tcPr>
          <w:p w14:paraId="4E5441FA" w14:textId="77777777" w:rsidR="00AB27DB" w:rsidRDefault="006E0201" w:rsidP="006370A9">
            <w:pPr>
              <w:spacing w:after="160"/>
            </w:pPr>
            <w:r>
              <w:rPr>
                <w:sz w:val="19"/>
              </w:rPr>
              <w:t>Seeded logs</w:t>
            </w:r>
          </w:p>
        </w:tc>
        <w:tc>
          <w:tcPr>
            <w:tcW w:w="4680" w:type="dxa"/>
          </w:tcPr>
          <w:p w14:paraId="1173E845" w14:textId="77777777" w:rsidR="00AB27DB" w:rsidRDefault="006E0201" w:rsidP="006370A9">
            <w:pPr>
              <w:spacing w:after="160"/>
            </w:pPr>
            <w:r>
              <w:rPr>
                <w:sz w:val="19"/>
              </w:rPr>
              <w:t>System initialization, account creation, warning simulation, error simulation</w:t>
            </w:r>
          </w:p>
        </w:tc>
      </w:tr>
    </w:tbl>
    <w:p w14:paraId="1FF1594E" w14:textId="77777777" w:rsidR="00AB27DB" w:rsidRDefault="006E0201" w:rsidP="006370A9">
      <w:pPr>
        <w:pStyle w:val="Heading2"/>
        <w:spacing w:before="0" w:after="160"/>
      </w:pPr>
      <w:r>
        <w:rPr>
          <w:rFonts w:ascii="Times New Roman" w:hAnsi="Times New Roman"/>
          <w:color w:val="1F4E79"/>
        </w:rPr>
        <w:t>Appendix B: Source Code Structure</w:t>
      </w:r>
    </w:p>
    <w:tbl>
      <w:tblPr>
        <w:tblStyle w:val="TableGrid"/>
        <w:tblW w:w="0" w:type="auto"/>
        <w:jc w:val="center"/>
        <w:tblLook w:val="04A0" w:firstRow="1" w:lastRow="0" w:firstColumn="1" w:lastColumn="0" w:noHBand="0" w:noVBand="1"/>
      </w:tblPr>
      <w:tblGrid>
        <w:gridCol w:w="4680"/>
        <w:gridCol w:w="4680"/>
      </w:tblGrid>
      <w:tr w:rsidR="00AB27DB" w14:paraId="183582A2" w14:textId="77777777">
        <w:trPr>
          <w:jc w:val="center"/>
        </w:trPr>
        <w:tc>
          <w:tcPr>
            <w:tcW w:w="4680" w:type="dxa"/>
            <w:shd w:val="clear" w:color="auto" w:fill="D9EAF7"/>
          </w:tcPr>
          <w:p w14:paraId="08FBC21B" w14:textId="77777777" w:rsidR="00AB27DB" w:rsidRDefault="006E0201" w:rsidP="006370A9">
            <w:pPr>
              <w:spacing w:after="160"/>
            </w:pPr>
            <w:r>
              <w:rPr>
                <w:b/>
                <w:sz w:val="19"/>
              </w:rPr>
              <w:t>Topic</w:t>
            </w:r>
          </w:p>
        </w:tc>
        <w:tc>
          <w:tcPr>
            <w:tcW w:w="4680" w:type="dxa"/>
            <w:shd w:val="clear" w:color="auto" w:fill="D9EAF7"/>
          </w:tcPr>
          <w:p w14:paraId="3D524533" w14:textId="77777777" w:rsidR="00AB27DB" w:rsidRDefault="006E0201" w:rsidP="006370A9">
            <w:pPr>
              <w:spacing w:after="160"/>
            </w:pPr>
            <w:r>
              <w:rPr>
                <w:b/>
                <w:sz w:val="19"/>
              </w:rPr>
              <w:t>Details</w:t>
            </w:r>
          </w:p>
        </w:tc>
      </w:tr>
      <w:tr w:rsidR="00AB27DB" w14:paraId="090735F8" w14:textId="77777777">
        <w:trPr>
          <w:jc w:val="center"/>
        </w:trPr>
        <w:tc>
          <w:tcPr>
            <w:tcW w:w="4680" w:type="dxa"/>
          </w:tcPr>
          <w:p w14:paraId="57E130CE" w14:textId="77777777" w:rsidR="00AB27DB" w:rsidRDefault="006E0201" w:rsidP="006370A9">
            <w:pPr>
              <w:spacing w:after="160"/>
            </w:pPr>
            <w:r>
              <w:rPr>
                <w:sz w:val="19"/>
              </w:rPr>
              <w:t>backend/controller</w:t>
            </w:r>
          </w:p>
        </w:tc>
        <w:tc>
          <w:tcPr>
            <w:tcW w:w="4680" w:type="dxa"/>
          </w:tcPr>
          <w:p w14:paraId="751A3243" w14:textId="77777777" w:rsidR="00AB27DB" w:rsidRDefault="006E0201" w:rsidP="006370A9">
            <w:pPr>
              <w:spacing w:after="160"/>
            </w:pPr>
            <w:r>
              <w:rPr>
                <w:sz w:val="19"/>
              </w:rPr>
              <w:t>REST endpoint classes</w:t>
            </w:r>
          </w:p>
        </w:tc>
      </w:tr>
      <w:tr w:rsidR="00AB27DB" w14:paraId="1225A21A" w14:textId="77777777">
        <w:trPr>
          <w:jc w:val="center"/>
        </w:trPr>
        <w:tc>
          <w:tcPr>
            <w:tcW w:w="4680" w:type="dxa"/>
          </w:tcPr>
          <w:p w14:paraId="74AE27DC" w14:textId="77777777" w:rsidR="00AB27DB" w:rsidRDefault="006E0201" w:rsidP="006370A9">
            <w:pPr>
              <w:spacing w:after="160"/>
            </w:pPr>
            <w:r>
              <w:rPr>
                <w:sz w:val="19"/>
              </w:rPr>
              <w:t>backend/service</w:t>
            </w:r>
          </w:p>
        </w:tc>
        <w:tc>
          <w:tcPr>
            <w:tcW w:w="4680" w:type="dxa"/>
          </w:tcPr>
          <w:p w14:paraId="583C08AC" w14:textId="77777777" w:rsidR="00AB27DB" w:rsidRDefault="006E0201" w:rsidP="006370A9">
            <w:pPr>
              <w:spacing w:after="160"/>
            </w:pPr>
            <w:r>
              <w:rPr>
                <w:sz w:val="19"/>
              </w:rPr>
              <w:t>Business services</w:t>
            </w:r>
          </w:p>
        </w:tc>
      </w:tr>
      <w:tr w:rsidR="00AB27DB" w14:paraId="325E82F9" w14:textId="77777777">
        <w:trPr>
          <w:jc w:val="center"/>
        </w:trPr>
        <w:tc>
          <w:tcPr>
            <w:tcW w:w="4680" w:type="dxa"/>
          </w:tcPr>
          <w:p w14:paraId="48C87D56" w14:textId="77777777" w:rsidR="00AB27DB" w:rsidRDefault="006E0201" w:rsidP="006370A9">
            <w:pPr>
              <w:spacing w:after="160"/>
            </w:pPr>
            <w:r>
              <w:rPr>
                <w:sz w:val="19"/>
              </w:rPr>
              <w:t>backend/repository</w:t>
            </w:r>
          </w:p>
        </w:tc>
        <w:tc>
          <w:tcPr>
            <w:tcW w:w="4680" w:type="dxa"/>
          </w:tcPr>
          <w:p w14:paraId="4E7D276E" w14:textId="77777777" w:rsidR="00AB27DB" w:rsidRDefault="006E0201" w:rsidP="006370A9">
            <w:pPr>
              <w:spacing w:after="160"/>
            </w:pPr>
            <w:r>
              <w:rPr>
                <w:sz w:val="19"/>
              </w:rPr>
              <w:t>JPA and Mongo repositories</w:t>
            </w:r>
          </w:p>
        </w:tc>
      </w:tr>
      <w:tr w:rsidR="00AB27DB" w14:paraId="4B41FDA2" w14:textId="77777777">
        <w:trPr>
          <w:jc w:val="center"/>
        </w:trPr>
        <w:tc>
          <w:tcPr>
            <w:tcW w:w="4680" w:type="dxa"/>
          </w:tcPr>
          <w:p w14:paraId="6ED36664" w14:textId="77777777" w:rsidR="00AB27DB" w:rsidRDefault="006E0201" w:rsidP="006370A9">
            <w:pPr>
              <w:spacing w:after="160"/>
            </w:pPr>
            <w:r>
              <w:rPr>
                <w:sz w:val="19"/>
              </w:rPr>
              <w:t>backend/model</w:t>
            </w:r>
          </w:p>
        </w:tc>
        <w:tc>
          <w:tcPr>
            <w:tcW w:w="4680" w:type="dxa"/>
          </w:tcPr>
          <w:p w14:paraId="3F0C05A9" w14:textId="77777777" w:rsidR="00AB27DB" w:rsidRDefault="006E0201" w:rsidP="006370A9">
            <w:pPr>
              <w:spacing w:after="160"/>
            </w:pPr>
            <w:r>
              <w:rPr>
                <w:sz w:val="19"/>
              </w:rPr>
              <w:t>Domain models</w:t>
            </w:r>
          </w:p>
        </w:tc>
      </w:tr>
      <w:tr w:rsidR="00AB27DB" w14:paraId="1E279127" w14:textId="77777777">
        <w:trPr>
          <w:jc w:val="center"/>
        </w:trPr>
        <w:tc>
          <w:tcPr>
            <w:tcW w:w="4680" w:type="dxa"/>
          </w:tcPr>
          <w:p w14:paraId="3DAC1681" w14:textId="77777777" w:rsidR="00AB27DB" w:rsidRDefault="006E0201" w:rsidP="006370A9">
            <w:pPr>
              <w:spacing w:after="160"/>
            </w:pPr>
            <w:r>
              <w:rPr>
                <w:sz w:val="19"/>
              </w:rPr>
              <w:t>backend/security</w:t>
            </w:r>
          </w:p>
        </w:tc>
        <w:tc>
          <w:tcPr>
            <w:tcW w:w="4680" w:type="dxa"/>
          </w:tcPr>
          <w:p w14:paraId="0DE826DC" w14:textId="77777777" w:rsidR="00AB27DB" w:rsidRDefault="006E0201" w:rsidP="006370A9">
            <w:pPr>
              <w:spacing w:after="160"/>
            </w:pPr>
            <w:r>
              <w:rPr>
                <w:sz w:val="19"/>
              </w:rPr>
              <w:t>JWT and Spring Security</w:t>
            </w:r>
          </w:p>
        </w:tc>
      </w:tr>
      <w:tr w:rsidR="00AB27DB" w14:paraId="305B9B05" w14:textId="77777777">
        <w:trPr>
          <w:jc w:val="center"/>
        </w:trPr>
        <w:tc>
          <w:tcPr>
            <w:tcW w:w="4680" w:type="dxa"/>
          </w:tcPr>
          <w:p w14:paraId="6EF846BA" w14:textId="77777777" w:rsidR="00AB27DB" w:rsidRDefault="006E0201" w:rsidP="006370A9">
            <w:pPr>
              <w:spacing w:after="160"/>
            </w:pPr>
            <w:proofErr w:type="spellStart"/>
            <w:r>
              <w:rPr>
                <w:sz w:val="19"/>
              </w:rPr>
              <w:t>timeLedgerUI</w:t>
            </w:r>
            <w:proofErr w:type="spellEnd"/>
            <w:r>
              <w:rPr>
                <w:sz w:val="19"/>
              </w:rPr>
              <w:t>/components</w:t>
            </w:r>
          </w:p>
        </w:tc>
        <w:tc>
          <w:tcPr>
            <w:tcW w:w="4680" w:type="dxa"/>
          </w:tcPr>
          <w:p w14:paraId="45BE4B4D" w14:textId="77777777" w:rsidR="00AB27DB" w:rsidRDefault="006E0201" w:rsidP="006370A9">
            <w:pPr>
              <w:spacing w:after="160"/>
            </w:pPr>
            <w:r>
              <w:rPr>
                <w:sz w:val="19"/>
              </w:rPr>
              <w:t>Angular route screens</w:t>
            </w:r>
          </w:p>
        </w:tc>
      </w:tr>
      <w:tr w:rsidR="00AB27DB" w14:paraId="79995492" w14:textId="77777777">
        <w:trPr>
          <w:jc w:val="center"/>
        </w:trPr>
        <w:tc>
          <w:tcPr>
            <w:tcW w:w="4680" w:type="dxa"/>
          </w:tcPr>
          <w:p w14:paraId="4556E4AF" w14:textId="77777777" w:rsidR="00AB27DB" w:rsidRDefault="006E0201" w:rsidP="006370A9">
            <w:pPr>
              <w:spacing w:after="160"/>
            </w:pPr>
            <w:proofErr w:type="spellStart"/>
            <w:r>
              <w:rPr>
                <w:sz w:val="19"/>
              </w:rPr>
              <w:t>timeLedgerUI</w:t>
            </w:r>
            <w:proofErr w:type="spellEnd"/>
            <w:r>
              <w:rPr>
                <w:sz w:val="19"/>
              </w:rPr>
              <w:t>/services</w:t>
            </w:r>
          </w:p>
        </w:tc>
        <w:tc>
          <w:tcPr>
            <w:tcW w:w="4680" w:type="dxa"/>
          </w:tcPr>
          <w:p w14:paraId="318FED8F" w14:textId="77777777" w:rsidR="00AB27DB" w:rsidRDefault="006E0201" w:rsidP="006370A9">
            <w:pPr>
              <w:spacing w:after="160"/>
            </w:pPr>
            <w:r>
              <w:rPr>
                <w:sz w:val="19"/>
              </w:rPr>
              <w:t>HTTP API services</w:t>
            </w:r>
          </w:p>
        </w:tc>
      </w:tr>
      <w:tr w:rsidR="00AB27DB" w14:paraId="2EB3BE5E" w14:textId="77777777">
        <w:trPr>
          <w:jc w:val="center"/>
        </w:trPr>
        <w:tc>
          <w:tcPr>
            <w:tcW w:w="4680" w:type="dxa"/>
          </w:tcPr>
          <w:p w14:paraId="0A4E6C23" w14:textId="77777777" w:rsidR="00AB27DB" w:rsidRDefault="006E0201" w:rsidP="006370A9">
            <w:pPr>
              <w:spacing w:after="160"/>
            </w:pPr>
            <w:proofErr w:type="spellStart"/>
            <w:r>
              <w:rPr>
                <w:sz w:val="19"/>
              </w:rPr>
              <w:t>timeLedgerUI</w:t>
            </w:r>
            <w:proofErr w:type="spellEnd"/>
            <w:r>
              <w:rPr>
                <w:sz w:val="19"/>
              </w:rPr>
              <w:t>/guards</w:t>
            </w:r>
          </w:p>
        </w:tc>
        <w:tc>
          <w:tcPr>
            <w:tcW w:w="4680" w:type="dxa"/>
          </w:tcPr>
          <w:p w14:paraId="7D97415E" w14:textId="77777777" w:rsidR="00AB27DB" w:rsidRDefault="006E0201" w:rsidP="006370A9">
            <w:pPr>
              <w:spacing w:after="160"/>
            </w:pPr>
            <w:r>
              <w:rPr>
                <w:sz w:val="19"/>
              </w:rPr>
              <w:t>Route access control</w:t>
            </w:r>
          </w:p>
        </w:tc>
      </w:tr>
    </w:tbl>
    <w:p w14:paraId="10F05E36" w14:textId="77777777" w:rsidR="00AB27DB" w:rsidRDefault="006E0201" w:rsidP="006370A9">
      <w:pPr>
        <w:pStyle w:val="Heading2"/>
        <w:spacing w:before="0" w:after="160"/>
      </w:pPr>
      <w:r>
        <w:rPr>
          <w:rFonts w:ascii="Times New Roman" w:hAnsi="Times New Roman"/>
          <w:color w:val="1F4E79"/>
        </w:rPr>
        <w:t>Appendix C: Viva Questions</w:t>
      </w:r>
    </w:p>
    <w:tbl>
      <w:tblPr>
        <w:tblStyle w:val="TableGrid"/>
        <w:tblW w:w="0" w:type="auto"/>
        <w:jc w:val="center"/>
        <w:tblLook w:val="04A0" w:firstRow="1" w:lastRow="0" w:firstColumn="1" w:lastColumn="0" w:noHBand="0" w:noVBand="1"/>
      </w:tblPr>
      <w:tblGrid>
        <w:gridCol w:w="4680"/>
        <w:gridCol w:w="4680"/>
      </w:tblGrid>
      <w:tr w:rsidR="00AB27DB" w14:paraId="7295314F" w14:textId="77777777">
        <w:trPr>
          <w:jc w:val="center"/>
        </w:trPr>
        <w:tc>
          <w:tcPr>
            <w:tcW w:w="4680" w:type="dxa"/>
            <w:shd w:val="clear" w:color="auto" w:fill="D9EAF7"/>
          </w:tcPr>
          <w:p w14:paraId="705AEDF1" w14:textId="77777777" w:rsidR="00AB27DB" w:rsidRDefault="006E0201" w:rsidP="006370A9">
            <w:pPr>
              <w:spacing w:after="160"/>
            </w:pPr>
            <w:r>
              <w:rPr>
                <w:b/>
                <w:sz w:val="19"/>
              </w:rPr>
              <w:t>Topic</w:t>
            </w:r>
          </w:p>
        </w:tc>
        <w:tc>
          <w:tcPr>
            <w:tcW w:w="4680" w:type="dxa"/>
            <w:shd w:val="clear" w:color="auto" w:fill="D9EAF7"/>
          </w:tcPr>
          <w:p w14:paraId="6B673CD2" w14:textId="77777777" w:rsidR="00AB27DB" w:rsidRDefault="006E0201" w:rsidP="006370A9">
            <w:pPr>
              <w:spacing w:after="160"/>
            </w:pPr>
            <w:r>
              <w:rPr>
                <w:b/>
                <w:sz w:val="19"/>
              </w:rPr>
              <w:t>Details</w:t>
            </w:r>
          </w:p>
        </w:tc>
      </w:tr>
      <w:tr w:rsidR="00AB27DB" w14:paraId="2E6D17EA" w14:textId="77777777">
        <w:trPr>
          <w:jc w:val="center"/>
        </w:trPr>
        <w:tc>
          <w:tcPr>
            <w:tcW w:w="4680" w:type="dxa"/>
          </w:tcPr>
          <w:p w14:paraId="609188A0" w14:textId="77777777" w:rsidR="00AB27DB" w:rsidRDefault="006E0201" w:rsidP="006370A9">
            <w:pPr>
              <w:spacing w:after="160"/>
            </w:pPr>
            <w:r>
              <w:rPr>
                <w:sz w:val="19"/>
              </w:rPr>
              <w:t>Why use JWT?</w:t>
            </w:r>
          </w:p>
        </w:tc>
        <w:tc>
          <w:tcPr>
            <w:tcW w:w="4680" w:type="dxa"/>
          </w:tcPr>
          <w:p w14:paraId="4A3355BD" w14:textId="77777777" w:rsidR="00AB27DB" w:rsidRDefault="006E0201" w:rsidP="006370A9">
            <w:pPr>
              <w:spacing w:after="160"/>
            </w:pPr>
            <w:r>
              <w:rPr>
                <w:sz w:val="19"/>
              </w:rPr>
              <w:t>It supports stateless authentication for REST APIs.</w:t>
            </w:r>
          </w:p>
        </w:tc>
      </w:tr>
      <w:tr w:rsidR="00AB27DB" w14:paraId="5BCA0B49" w14:textId="77777777">
        <w:trPr>
          <w:jc w:val="center"/>
        </w:trPr>
        <w:tc>
          <w:tcPr>
            <w:tcW w:w="4680" w:type="dxa"/>
          </w:tcPr>
          <w:p w14:paraId="2A3B4732" w14:textId="77777777" w:rsidR="00AB27DB" w:rsidRDefault="006E0201" w:rsidP="006370A9">
            <w:pPr>
              <w:spacing w:after="160"/>
            </w:pPr>
            <w:r>
              <w:rPr>
                <w:sz w:val="19"/>
              </w:rPr>
              <w:t>Why use Angular services?</w:t>
            </w:r>
          </w:p>
        </w:tc>
        <w:tc>
          <w:tcPr>
            <w:tcW w:w="4680" w:type="dxa"/>
          </w:tcPr>
          <w:p w14:paraId="3F27252D" w14:textId="77777777" w:rsidR="00AB27DB" w:rsidRDefault="006E0201" w:rsidP="006370A9">
            <w:pPr>
              <w:spacing w:after="160"/>
            </w:pPr>
            <w:r>
              <w:rPr>
                <w:sz w:val="19"/>
              </w:rPr>
              <w:t>They centralize HTTP logic and reduce component duplication.</w:t>
            </w:r>
          </w:p>
        </w:tc>
      </w:tr>
      <w:tr w:rsidR="00AB27DB" w14:paraId="2735AF4B" w14:textId="77777777">
        <w:trPr>
          <w:jc w:val="center"/>
        </w:trPr>
        <w:tc>
          <w:tcPr>
            <w:tcW w:w="4680" w:type="dxa"/>
          </w:tcPr>
          <w:p w14:paraId="711FC47C" w14:textId="77777777" w:rsidR="00AB27DB" w:rsidRDefault="006E0201" w:rsidP="006370A9">
            <w:pPr>
              <w:spacing w:after="160"/>
            </w:pPr>
            <w:r>
              <w:rPr>
                <w:sz w:val="19"/>
              </w:rPr>
              <w:t>Why use PostgreSQL and MongoDB?</w:t>
            </w:r>
          </w:p>
        </w:tc>
        <w:tc>
          <w:tcPr>
            <w:tcW w:w="4680" w:type="dxa"/>
          </w:tcPr>
          <w:p w14:paraId="6AC1C87F" w14:textId="77777777" w:rsidR="00AB27DB" w:rsidRDefault="006E0201" w:rsidP="006370A9">
            <w:pPr>
              <w:spacing w:after="160"/>
            </w:pPr>
            <w:r>
              <w:rPr>
                <w:sz w:val="19"/>
              </w:rPr>
              <w:t>Structured relational data fits PostgreSQL; flexible task records fit MongoDB.</w:t>
            </w:r>
          </w:p>
        </w:tc>
      </w:tr>
      <w:tr w:rsidR="00AB27DB" w14:paraId="49864276" w14:textId="77777777">
        <w:trPr>
          <w:jc w:val="center"/>
        </w:trPr>
        <w:tc>
          <w:tcPr>
            <w:tcW w:w="4680" w:type="dxa"/>
          </w:tcPr>
          <w:p w14:paraId="51928D16" w14:textId="77777777" w:rsidR="00AB27DB" w:rsidRDefault="006E0201" w:rsidP="006370A9">
            <w:pPr>
              <w:spacing w:after="160"/>
            </w:pPr>
            <w:r>
              <w:rPr>
                <w:sz w:val="19"/>
              </w:rPr>
              <w:t xml:space="preserve">What is </w:t>
            </w:r>
            <w:proofErr w:type="spellStart"/>
            <w:r>
              <w:rPr>
                <w:sz w:val="19"/>
              </w:rPr>
              <w:t>AuthGuard</w:t>
            </w:r>
            <w:proofErr w:type="spellEnd"/>
            <w:r>
              <w:rPr>
                <w:sz w:val="19"/>
              </w:rPr>
              <w:t>?</w:t>
            </w:r>
          </w:p>
        </w:tc>
        <w:tc>
          <w:tcPr>
            <w:tcW w:w="4680" w:type="dxa"/>
          </w:tcPr>
          <w:p w14:paraId="7E3B71B6" w14:textId="77777777" w:rsidR="00AB27DB" w:rsidRDefault="006E0201" w:rsidP="006370A9">
            <w:pPr>
              <w:spacing w:after="160"/>
            </w:pPr>
            <w:r>
              <w:rPr>
                <w:sz w:val="19"/>
              </w:rPr>
              <w:t>A frontend guard that blocks private routes without authentication.</w:t>
            </w:r>
          </w:p>
        </w:tc>
      </w:tr>
      <w:tr w:rsidR="00AB27DB" w14:paraId="31F5425D" w14:textId="77777777">
        <w:trPr>
          <w:jc w:val="center"/>
        </w:trPr>
        <w:tc>
          <w:tcPr>
            <w:tcW w:w="4680" w:type="dxa"/>
          </w:tcPr>
          <w:p w14:paraId="3EB07FB6" w14:textId="77777777" w:rsidR="00AB27DB" w:rsidRDefault="006E0201" w:rsidP="006370A9">
            <w:pPr>
              <w:spacing w:after="160"/>
            </w:pPr>
            <w:r>
              <w:rPr>
                <w:sz w:val="19"/>
              </w:rPr>
              <w:t>What is a repository?</w:t>
            </w:r>
          </w:p>
        </w:tc>
        <w:tc>
          <w:tcPr>
            <w:tcW w:w="4680" w:type="dxa"/>
          </w:tcPr>
          <w:p w14:paraId="1420309A" w14:textId="77777777" w:rsidR="00AB27DB" w:rsidRDefault="006E0201" w:rsidP="006370A9">
            <w:pPr>
              <w:spacing w:after="160"/>
            </w:pPr>
            <w:r>
              <w:rPr>
                <w:sz w:val="19"/>
              </w:rPr>
              <w:t>A Spring Data abstraction for persistence operations.</w:t>
            </w:r>
          </w:p>
        </w:tc>
      </w:tr>
    </w:tbl>
    <w:p w14:paraId="28FFA907" w14:textId="77777777" w:rsidR="00AB27DB" w:rsidRDefault="00AB27DB" w:rsidP="006370A9">
      <w:pPr>
        <w:spacing w:after="160"/>
      </w:pPr>
    </w:p>
    <w:p w14:paraId="02CD6E51" w14:textId="43EEFB13" w:rsidR="00AB27DB" w:rsidRDefault="006E0201" w:rsidP="00FC61FC">
      <w:pPr>
        <w:spacing w:after="160"/>
      </w:pPr>
      <w:r>
        <w:br w:type="page"/>
      </w:r>
      <w:r>
        <w:rPr>
          <w:color w:val="1F4E79"/>
          <w:sz w:val="32"/>
        </w:rPr>
        <w:lastRenderedPageBreak/>
        <w:t xml:space="preserve">Appendix D.1: Detailed </w:t>
      </w:r>
      <w:proofErr w:type="spellStart"/>
      <w:r>
        <w:rPr>
          <w:color w:val="1F4E79"/>
          <w:sz w:val="32"/>
        </w:rPr>
        <w:t>TimeLedger</w:t>
      </w:r>
      <w:proofErr w:type="spellEnd"/>
      <w:r>
        <w:rPr>
          <w:color w:val="1F4E79"/>
          <w:sz w:val="32"/>
        </w:rPr>
        <w:t xml:space="preserve"> Project Evidence</w:t>
      </w:r>
    </w:p>
    <w:p w14:paraId="1E0DD5E5"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7A23C4BD" w14:textId="77777777">
        <w:trPr>
          <w:jc w:val="center"/>
        </w:trPr>
        <w:tc>
          <w:tcPr>
            <w:tcW w:w="4680" w:type="dxa"/>
            <w:shd w:val="clear" w:color="auto" w:fill="D9EAF7"/>
          </w:tcPr>
          <w:p w14:paraId="13D37C13" w14:textId="77777777" w:rsidR="00AB27DB" w:rsidRDefault="006E0201" w:rsidP="006370A9">
            <w:pPr>
              <w:spacing w:after="160"/>
            </w:pPr>
            <w:r>
              <w:rPr>
                <w:b/>
                <w:sz w:val="19"/>
              </w:rPr>
              <w:t>Evidence Area</w:t>
            </w:r>
          </w:p>
        </w:tc>
        <w:tc>
          <w:tcPr>
            <w:tcW w:w="4680" w:type="dxa"/>
            <w:shd w:val="clear" w:color="auto" w:fill="D9EAF7"/>
          </w:tcPr>
          <w:p w14:paraId="334BB321"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7E4CD35C" w14:textId="77777777">
        <w:trPr>
          <w:jc w:val="center"/>
        </w:trPr>
        <w:tc>
          <w:tcPr>
            <w:tcW w:w="4680" w:type="dxa"/>
          </w:tcPr>
          <w:p w14:paraId="493F7900" w14:textId="77777777" w:rsidR="00AB27DB" w:rsidRDefault="006E0201" w:rsidP="006370A9">
            <w:pPr>
              <w:spacing w:after="160"/>
            </w:pPr>
            <w:r>
              <w:rPr>
                <w:sz w:val="19"/>
              </w:rPr>
              <w:t>Frontend route</w:t>
            </w:r>
          </w:p>
        </w:tc>
        <w:tc>
          <w:tcPr>
            <w:tcW w:w="4680" w:type="dxa"/>
          </w:tcPr>
          <w:p w14:paraId="2311D609" w14:textId="77777777" w:rsidR="00AB27DB" w:rsidRDefault="006E0201" w:rsidP="006370A9">
            <w:pPr>
              <w:spacing w:after="160"/>
            </w:pPr>
            <w:r>
              <w:rPr>
                <w:sz w:val="19"/>
              </w:rPr>
              <w:t>Angular route component protected by auth guards where applicable</w:t>
            </w:r>
          </w:p>
        </w:tc>
      </w:tr>
      <w:tr w:rsidR="00AB27DB" w14:paraId="56CA5085" w14:textId="77777777">
        <w:trPr>
          <w:jc w:val="center"/>
        </w:trPr>
        <w:tc>
          <w:tcPr>
            <w:tcW w:w="4680" w:type="dxa"/>
          </w:tcPr>
          <w:p w14:paraId="6455642F" w14:textId="77777777" w:rsidR="00AB27DB" w:rsidRDefault="006E0201" w:rsidP="006370A9">
            <w:pPr>
              <w:spacing w:after="160"/>
            </w:pPr>
            <w:r>
              <w:rPr>
                <w:sz w:val="19"/>
              </w:rPr>
              <w:t>Backend API</w:t>
            </w:r>
          </w:p>
        </w:tc>
        <w:tc>
          <w:tcPr>
            <w:tcW w:w="4680" w:type="dxa"/>
          </w:tcPr>
          <w:p w14:paraId="3AF15157" w14:textId="77777777" w:rsidR="00AB27DB" w:rsidRDefault="006E0201" w:rsidP="006370A9">
            <w:pPr>
              <w:spacing w:after="160"/>
            </w:pPr>
            <w:r>
              <w:rPr>
                <w:sz w:val="19"/>
              </w:rPr>
              <w:t>Spring Boot REST endpoint connected to service and repository layers</w:t>
            </w:r>
          </w:p>
        </w:tc>
      </w:tr>
      <w:tr w:rsidR="00AB27DB" w14:paraId="403C2E08" w14:textId="77777777">
        <w:trPr>
          <w:jc w:val="center"/>
        </w:trPr>
        <w:tc>
          <w:tcPr>
            <w:tcW w:w="4680" w:type="dxa"/>
          </w:tcPr>
          <w:p w14:paraId="2A7FD6F5" w14:textId="77777777" w:rsidR="00AB27DB" w:rsidRDefault="006E0201" w:rsidP="006370A9">
            <w:pPr>
              <w:spacing w:after="160"/>
            </w:pPr>
            <w:r>
              <w:rPr>
                <w:sz w:val="19"/>
              </w:rPr>
              <w:t>Database</w:t>
            </w:r>
          </w:p>
        </w:tc>
        <w:tc>
          <w:tcPr>
            <w:tcW w:w="4680" w:type="dxa"/>
          </w:tcPr>
          <w:p w14:paraId="05664A47" w14:textId="77777777" w:rsidR="00AB27DB" w:rsidRDefault="006E0201" w:rsidP="006370A9">
            <w:pPr>
              <w:spacing w:after="160"/>
            </w:pPr>
            <w:r>
              <w:rPr>
                <w:sz w:val="19"/>
              </w:rPr>
              <w:t>PostgreSQL relational table or MongoDB task collection depending on data type</w:t>
            </w:r>
          </w:p>
        </w:tc>
      </w:tr>
      <w:tr w:rsidR="00AB27DB" w14:paraId="25404389" w14:textId="77777777">
        <w:trPr>
          <w:jc w:val="center"/>
        </w:trPr>
        <w:tc>
          <w:tcPr>
            <w:tcW w:w="4680" w:type="dxa"/>
          </w:tcPr>
          <w:p w14:paraId="5FBEB123" w14:textId="77777777" w:rsidR="00AB27DB" w:rsidRDefault="006E0201" w:rsidP="006370A9">
            <w:pPr>
              <w:spacing w:after="160"/>
            </w:pPr>
            <w:r>
              <w:rPr>
                <w:sz w:val="19"/>
              </w:rPr>
              <w:t>Security</w:t>
            </w:r>
          </w:p>
        </w:tc>
        <w:tc>
          <w:tcPr>
            <w:tcW w:w="4680" w:type="dxa"/>
          </w:tcPr>
          <w:p w14:paraId="319E6974" w14:textId="77777777" w:rsidR="00AB27DB" w:rsidRDefault="006E0201" w:rsidP="006370A9">
            <w:pPr>
              <w:spacing w:after="160"/>
            </w:pPr>
            <w:r>
              <w:rPr>
                <w:sz w:val="19"/>
              </w:rPr>
              <w:t>JWT token validation and authenticated request handling</w:t>
            </w:r>
          </w:p>
        </w:tc>
      </w:tr>
      <w:tr w:rsidR="00AB27DB" w14:paraId="7EED18D0" w14:textId="77777777">
        <w:trPr>
          <w:jc w:val="center"/>
        </w:trPr>
        <w:tc>
          <w:tcPr>
            <w:tcW w:w="4680" w:type="dxa"/>
          </w:tcPr>
          <w:p w14:paraId="2D6BA1AF" w14:textId="77777777" w:rsidR="00AB27DB" w:rsidRDefault="006E0201" w:rsidP="006370A9">
            <w:pPr>
              <w:spacing w:after="160"/>
            </w:pPr>
            <w:r>
              <w:rPr>
                <w:sz w:val="19"/>
              </w:rPr>
              <w:t>Testing focus</w:t>
            </w:r>
          </w:p>
        </w:tc>
        <w:tc>
          <w:tcPr>
            <w:tcW w:w="4680" w:type="dxa"/>
          </w:tcPr>
          <w:p w14:paraId="152671EC" w14:textId="77777777" w:rsidR="00AB27DB" w:rsidRDefault="006E0201" w:rsidP="006370A9">
            <w:pPr>
              <w:spacing w:after="160"/>
            </w:pPr>
            <w:r>
              <w:rPr>
                <w:sz w:val="19"/>
              </w:rPr>
              <w:t>Verify form input, API response, persistence, and UI state</w:t>
            </w:r>
          </w:p>
        </w:tc>
      </w:tr>
    </w:tbl>
    <w:p w14:paraId="68DDD899" w14:textId="77777777" w:rsidR="00AB27DB" w:rsidRDefault="00AB27DB" w:rsidP="006370A9">
      <w:pPr>
        <w:spacing w:after="160"/>
      </w:pPr>
    </w:p>
    <w:p w14:paraId="21CB5B4C" w14:textId="77777777" w:rsidR="00AB27DB" w:rsidRDefault="006E0201" w:rsidP="006370A9">
      <w:pPr>
        <w:spacing w:after="160"/>
        <w:ind w:left="360"/>
        <w:jc w:val="center"/>
      </w:pPr>
      <w:r>
        <w:rPr>
          <w:noProof/>
        </w:rPr>
        <w:drawing>
          <wp:inline distT="0" distB="0" distL="0" distR="0" wp14:anchorId="56DE0F3A" wp14:editId="2A0E081C">
            <wp:extent cx="5699858" cy="1852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4"/>
                    <a:stretch>
                      <a:fillRect/>
                    </a:stretch>
                  </pic:blipFill>
                  <pic:spPr>
                    <a:xfrm>
                      <a:off x="0" y="0"/>
                      <a:ext cx="5714105" cy="1857084"/>
                    </a:xfrm>
                    <a:prstGeom prst="rect">
                      <a:avLst/>
                    </a:prstGeom>
                  </pic:spPr>
                </pic:pic>
              </a:graphicData>
            </a:graphic>
          </wp:inline>
        </w:drawing>
      </w:r>
    </w:p>
    <w:p w14:paraId="117A33CD" w14:textId="77777777" w:rsidR="00AB27DB" w:rsidRDefault="006E0201" w:rsidP="006370A9">
      <w:pPr>
        <w:spacing w:after="160"/>
      </w:pPr>
      <w:r>
        <w:br w:type="page"/>
      </w:r>
    </w:p>
    <w:p w14:paraId="1821F400" w14:textId="77777777" w:rsidR="00AB27DB" w:rsidRDefault="006E0201" w:rsidP="006370A9">
      <w:pPr>
        <w:pStyle w:val="Heading1"/>
        <w:spacing w:before="0" w:after="160"/>
      </w:pPr>
      <w:r>
        <w:rPr>
          <w:rFonts w:ascii="Times New Roman" w:hAnsi="Times New Roman"/>
          <w:color w:val="1F4E79"/>
          <w:sz w:val="32"/>
        </w:rPr>
        <w:lastRenderedPageBreak/>
        <w:t xml:space="preserve">Appendix D.2: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699A6423"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7977333F" w14:textId="77777777">
        <w:trPr>
          <w:jc w:val="center"/>
        </w:trPr>
        <w:tc>
          <w:tcPr>
            <w:tcW w:w="4680" w:type="dxa"/>
            <w:shd w:val="clear" w:color="auto" w:fill="D9EAF7"/>
          </w:tcPr>
          <w:p w14:paraId="63007F22" w14:textId="77777777" w:rsidR="00AB27DB" w:rsidRDefault="006E0201" w:rsidP="006370A9">
            <w:pPr>
              <w:spacing w:after="160"/>
            </w:pPr>
            <w:r>
              <w:rPr>
                <w:b/>
                <w:sz w:val="19"/>
              </w:rPr>
              <w:t>Evidence Area</w:t>
            </w:r>
          </w:p>
        </w:tc>
        <w:tc>
          <w:tcPr>
            <w:tcW w:w="4680" w:type="dxa"/>
            <w:shd w:val="clear" w:color="auto" w:fill="D9EAF7"/>
          </w:tcPr>
          <w:p w14:paraId="251A3530"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4E0D8D56" w14:textId="77777777">
        <w:trPr>
          <w:jc w:val="center"/>
        </w:trPr>
        <w:tc>
          <w:tcPr>
            <w:tcW w:w="4680" w:type="dxa"/>
          </w:tcPr>
          <w:p w14:paraId="6CF5FCA8" w14:textId="77777777" w:rsidR="00AB27DB" w:rsidRDefault="006E0201" w:rsidP="006370A9">
            <w:pPr>
              <w:spacing w:after="160"/>
            </w:pPr>
            <w:r>
              <w:rPr>
                <w:sz w:val="19"/>
              </w:rPr>
              <w:t>Frontend route</w:t>
            </w:r>
          </w:p>
        </w:tc>
        <w:tc>
          <w:tcPr>
            <w:tcW w:w="4680" w:type="dxa"/>
          </w:tcPr>
          <w:p w14:paraId="33EAB424" w14:textId="77777777" w:rsidR="00AB27DB" w:rsidRDefault="006E0201" w:rsidP="006370A9">
            <w:pPr>
              <w:spacing w:after="160"/>
            </w:pPr>
            <w:r>
              <w:rPr>
                <w:sz w:val="19"/>
              </w:rPr>
              <w:t>Angular route component protected by auth guards where applicable</w:t>
            </w:r>
          </w:p>
        </w:tc>
      </w:tr>
      <w:tr w:rsidR="00AB27DB" w14:paraId="198FC7DF" w14:textId="77777777">
        <w:trPr>
          <w:jc w:val="center"/>
        </w:trPr>
        <w:tc>
          <w:tcPr>
            <w:tcW w:w="4680" w:type="dxa"/>
          </w:tcPr>
          <w:p w14:paraId="78F40849" w14:textId="77777777" w:rsidR="00AB27DB" w:rsidRDefault="006E0201" w:rsidP="006370A9">
            <w:pPr>
              <w:spacing w:after="160"/>
            </w:pPr>
            <w:r>
              <w:rPr>
                <w:sz w:val="19"/>
              </w:rPr>
              <w:t>Backend API</w:t>
            </w:r>
          </w:p>
        </w:tc>
        <w:tc>
          <w:tcPr>
            <w:tcW w:w="4680" w:type="dxa"/>
          </w:tcPr>
          <w:p w14:paraId="44EED5E0" w14:textId="77777777" w:rsidR="00AB27DB" w:rsidRDefault="006E0201" w:rsidP="006370A9">
            <w:pPr>
              <w:spacing w:after="160"/>
            </w:pPr>
            <w:r>
              <w:rPr>
                <w:sz w:val="19"/>
              </w:rPr>
              <w:t>Spring Boot REST endpoint connected to service and repository layers</w:t>
            </w:r>
          </w:p>
        </w:tc>
      </w:tr>
      <w:tr w:rsidR="00AB27DB" w14:paraId="539204EA" w14:textId="77777777">
        <w:trPr>
          <w:jc w:val="center"/>
        </w:trPr>
        <w:tc>
          <w:tcPr>
            <w:tcW w:w="4680" w:type="dxa"/>
          </w:tcPr>
          <w:p w14:paraId="3BF37327" w14:textId="77777777" w:rsidR="00AB27DB" w:rsidRDefault="006E0201" w:rsidP="006370A9">
            <w:pPr>
              <w:spacing w:after="160"/>
            </w:pPr>
            <w:r>
              <w:rPr>
                <w:sz w:val="19"/>
              </w:rPr>
              <w:t>Database</w:t>
            </w:r>
          </w:p>
        </w:tc>
        <w:tc>
          <w:tcPr>
            <w:tcW w:w="4680" w:type="dxa"/>
          </w:tcPr>
          <w:p w14:paraId="05958167" w14:textId="77777777" w:rsidR="00AB27DB" w:rsidRDefault="006E0201" w:rsidP="006370A9">
            <w:pPr>
              <w:spacing w:after="160"/>
            </w:pPr>
            <w:r>
              <w:rPr>
                <w:sz w:val="19"/>
              </w:rPr>
              <w:t>PostgreSQL relational table or MongoDB task collection depending on data type</w:t>
            </w:r>
          </w:p>
        </w:tc>
      </w:tr>
      <w:tr w:rsidR="00AB27DB" w14:paraId="0AAA20A9" w14:textId="77777777">
        <w:trPr>
          <w:jc w:val="center"/>
        </w:trPr>
        <w:tc>
          <w:tcPr>
            <w:tcW w:w="4680" w:type="dxa"/>
          </w:tcPr>
          <w:p w14:paraId="23D35D33" w14:textId="77777777" w:rsidR="00AB27DB" w:rsidRDefault="006E0201" w:rsidP="006370A9">
            <w:pPr>
              <w:spacing w:after="160"/>
            </w:pPr>
            <w:r>
              <w:rPr>
                <w:sz w:val="19"/>
              </w:rPr>
              <w:t>Security</w:t>
            </w:r>
          </w:p>
        </w:tc>
        <w:tc>
          <w:tcPr>
            <w:tcW w:w="4680" w:type="dxa"/>
          </w:tcPr>
          <w:p w14:paraId="7EAB3F58" w14:textId="77777777" w:rsidR="00AB27DB" w:rsidRDefault="006E0201" w:rsidP="006370A9">
            <w:pPr>
              <w:spacing w:after="160"/>
            </w:pPr>
            <w:r>
              <w:rPr>
                <w:sz w:val="19"/>
              </w:rPr>
              <w:t>JWT token validation and authenticated request handling</w:t>
            </w:r>
          </w:p>
        </w:tc>
      </w:tr>
      <w:tr w:rsidR="00AB27DB" w14:paraId="07ACC9DA" w14:textId="77777777">
        <w:trPr>
          <w:jc w:val="center"/>
        </w:trPr>
        <w:tc>
          <w:tcPr>
            <w:tcW w:w="4680" w:type="dxa"/>
          </w:tcPr>
          <w:p w14:paraId="3BB3B974" w14:textId="77777777" w:rsidR="00AB27DB" w:rsidRDefault="006E0201" w:rsidP="006370A9">
            <w:pPr>
              <w:spacing w:after="160"/>
            </w:pPr>
            <w:r>
              <w:rPr>
                <w:sz w:val="19"/>
              </w:rPr>
              <w:t>Testing focus</w:t>
            </w:r>
          </w:p>
        </w:tc>
        <w:tc>
          <w:tcPr>
            <w:tcW w:w="4680" w:type="dxa"/>
          </w:tcPr>
          <w:p w14:paraId="78DE6A9C" w14:textId="77777777" w:rsidR="00AB27DB" w:rsidRDefault="006E0201" w:rsidP="006370A9">
            <w:pPr>
              <w:spacing w:after="160"/>
            </w:pPr>
            <w:r>
              <w:rPr>
                <w:sz w:val="19"/>
              </w:rPr>
              <w:t>Verify form input, API response, persistence, and UI state</w:t>
            </w:r>
          </w:p>
        </w:tc>
      </w:tr>
    </w:tbl>
    <w:p w14:paraId="0AC86852" w14:textId="77777777" w:rsidR="00AB27DB" w:rsidRDefault="00AB27DB" w:rsidP="006370A9">
      <w:pPr>
        <w:spacing w:after="160"/>
      </w:pPr>
    </w:p>
    <w:p w14:paraId="4556C723" w14:textId="77777777" w:rsidR="00AB27DB" w:rsidRDefault="006E0201" w:rsidP="006370A9">
      <w:pPr>
        <w:spacing w:after="160"/>
        <w:ind w:left="360"/>
        <w:jc w:val="center"/>
      </w:pPr>
      <w:r>
        <w:rPr>
          <w:noProof/>
        </w:rPr>
        <w:drawing>
          <wp:inline distT="0" distB="0" distL="0" distR="0" wp14:anchorId="7EEDD725" wp14:editId="75C38ABE">
            <wp:extent cx="5744308" cy="18669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15"/>
                    <a:stretch>
                      <a:fillRect/>
                    </a:stretch>
                  </pic:blipFill>
                  <pic:spPr>
                    <a:xfrm>
                      <a:off x="0" y="0"/>
                      <a:ext cx="5753025" cy="1869733"/>
                    </a:xfrm>
                    <a:prstGeom prst="rect">
                      <a:avLst/>
                    </a:prstGeom>
                  </pic:spPr>
                </pic:pic>
              </a:graphicData>
            </a:graphic>
          </wp:inline>
        </w:drawing>
      </w:r>
    </w:p>
    <w:p w14:paraId="2D227025" w14:textId="77777777" w:rsidR="00AB27DB" w:rsidRDefault="006E0201" w:rsidP="006370A9">
      <w:pPr>
        <w:spacing w:after="160"/>
      </w:pPr>
      <w:r>
        <w:br w:type="page"/>
      </w:r>
    </w:p>
    <w:p w14:paraId="1D34FA89" w14:textId="77777777" w:rsidR="00AB27DB" w:rsidRDefault="006E0201" w:rsidP="006370A9">
      <w:pPr>
        <w:pStyle w:val="Heading1"/>
        <w:spacing w:before="0" w:after="160"/>
      </w:pPr>
      <w:r>
        <w:rPr>
          <w:rFonts w:ascii="Times New Roman" w:hAnsi="Times New Roman"/>
          <w:color w:val="1F4E79"/>
          <w:sz w:val="32"/>
        </w:rPr>
        <w:lastRenderedPageBreak/>
        <w:t xml:space="preserve">Appendix D.3: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147C0B00"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22EE4FD3" w14:textId="77777777">
        <w:trPr>
          <w:jc w:val="center"/>
        </w:trPr>
        <w:tc>
          <w:tcPr>
            <w:tcW w:w="4680" w:type="dxa"/>
            <w:shd w:val="clear" w:color="auto" w:fill="D9EAF7"/>
          </w:tcPr>
          <w:p w14:paraId="75BEBF6F" w14:textId="77777777" w:rsidR="00AB27DB" w:rsidRDefault="006E0201" w:rsidP="006370A9">
            <w:pPr>
              <w:spacing w:after="160"/>
            </w:pPr>
            <w:r>
              <w:rPr>
                <w:b/>
                <w:sz w:val="19"/>
              </w:rPr>
              <w:t>Evidence Area</w:t>
            </w:r>
          </w:p>
        </w:tc>
        <w:tc>
          <w:tcPr>
            <w:tcW w:w="4680" w:type="dxa"/>
            <w:shd w:val="clear" w:color="auto" w:fill="D9EAF7"/>
          </w:tcPr>
          <w:p w14:paraId="31C30D9F"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234C4EF8" w14:textId="77777777">
        <w:trPr>
          <w:jc w:val="center"/>
        </w:trPr>
        <w:tc>
          <w:tcPr>
            <w:tcW w:w="4680" w:type="dxa"/>
          </w:tcPr>
          <w:p w14:paraId="2B791AEF" w14:textId="77777777" w:rsidR="00AB27DB" w:rsidRDefault="006E0201" w:rsidP="006370A9">
            <w:pPr>
              <w:spacing w:after="160"/>
            </w:pPr>
            <w:r>
              <w:rPr>
                <w:sz w:val="19"/>
              </w:rPr>
              <w:t>Frontend route</w:t>
            </w:r>
          </w:p>
        </w:tc>
        <w:tc>
          <w:tcPr>
            <w:tcW w:w="4680" w:type="dxa"/>
          </w:tcPr>
          <w:p w14:paraId="600B0F06" w14:textId="77777777" w:rsidR="00AB27DB" w:rsidRDefault="006E0201" w:rsidP="006370A9">
            <w:pPr>
              <w:spacing w:after="160"/>
            </w:pPr>
            <w:r>
              <w:rPr>
                <w:sz w:val="19"/>
              </w:rPr>
              <w:t>Angular route component protected by auth guards where applicable</w:t>
            </w:r>
          </w:p>
        </w:tc>
      </w:tr>
      <w:tr w:rsidR="00AB27DB" w14:paraId="25D5FE55" w14:textId="77777777">
        <w:trPr>
          <w:jc w:val="center"/>
        </w:trPr>
        <w:tc>
          <w:tcPr>
            <w:tcW w:w="4680" w:type="dxa"/>
          </w:tcPr>
          <w:p w14:paraId="417E4840" w14:textId="77777777" w:rsidR="00AB27DB" w:rsidRDefault="006E0201" w:rsidP="006370A9">
            <w:pPr>
              <w:spacing w:after="160"/>
            </w:pPr>
            <w:r>
              <w:rPr>
                <w:sz w:val="19"/>
              </w:rPr>
              <w:t>Backend API</w:t>
            </w:r>
          </w:p>
        </w:tc>
        <w:tc>
          <w:tcPr>
            <w:tcW w:w="4680" w:type="dxa"/>
          </w:tcPr>
          <w:p w14:paraId="24A69605" w14:textId="77777777" w:rsidR="00AB27DB" w:rsidRDefault="006E0201" w:rsidP="006370A9">
            <w:pPr>
              <w:spacing w:after="160"/>
            </w:pPr>
            <w:r>
              <w:rPr>
                <w:sz w:val="19"/>
              </w:rPr>
              <w:t>Spring Boot REST endpoint connected to service and repository layers</w:t>
            </w:r>
          </w:p>
        </w:tc>
      </w:tr>
      <w:tr w:rsidR="00AB27DB" w14:paraId="5A8D0D58" w14:textId="77777777">
        <w:trPr>
          <w:jc w:val="center"/>
        </w:trPr>
        <w:tc>
          <w:tcPr>
            <w:tcW w:w="4680" w:type="dxa"/>
          </w:tcPr>
          <w:p w14:paraId="1D8AC56B" w14:textId="77777777" w:rsidR="00AB27DB" w:rsidRDefault="006E0201" w:rsidP="006370A9">
            <w:pPr>
              <w:spacing w:after="160"/>
            </w:pPr>
            <w:r>
              <w:rPr>
                <w:sz w:val="19"/>
              </w:rPr>
              <w:t>Database</w:t>
            </w:r>
          </w:p>
        </w:tc>
        <w:tc>
          <w:tcPr>
            <w:tcW w:w="4680" w:type="dxa"/>
          </w:tcPr>
          <w:p w14:paraId="6FC458BC" w14:textId="77777777" w:rsidR="00AB27DB" w:rsidRDefault="006E0201" w:rsidP="006370A9">
            <w:pPr>
              <w:spacing w:after="160"/>
            </w:pPr>
            <w:r>
              <w:rPr>
                <w:sz w:val="19"/>
              </w:rPr>
              <w:t>PostgreSQL relational table or MongoDB task collection depending on data type</w:t>
            </w:r>
          </w:p>
        </w:tc>
      </w:tr>
      <w:tr w:rsidR="00AB27DB" w14:paraId="5662F760" w14:textId="77777777">
        <w:trPr>
          <w:jc w:val="center"/>
        </w:trPr>
        <w:tc>
          <w:tcPr>
            <w:tcW w:w="4680" w:type="dxa"/>
          </w:tcPr>
          <w:p w14:paraId="7045DC48" w14:textId="77777777" w:rsidR="00AB27DB" w:rsidRDefault="006E0201" w:rsidP="006370A9">
            <w:pPr>
              <w:spacing w:after="160"/>
            </w:pPr>
            <w:r>
              <w:rPr>
                <w:sz w:val="19"/>
              </w:rPr>
              <w:t>Security</w:t>
            </w:r>
          </w:p>
        </w:tc>
        <w:tc>
          <w:tcPr>
            <w:tcW w:w="4680" w:type="dxa"/>
          </w:tcPr>
          <w:p w14:paraId="4320A4E7" w14:textId="77777777" w:rsidR="00AB27DB" w:rsidRDefault="006E0201" w:rsidP="006370A9">
            <w:pPr>
              <w:spacing w:after="160"/>
            </w:pPr>
            <w:r>
              <w:rPr>
                <w:sz w:val="19"/>
              </w:rPr>
              <w:t>JWT token validation and authenticated request handling</w:t>
            </w:r>
          </w:p>
        </w:tc>
      </w:tr>
      <w:tr w:rsidR="00AB27DB" w14:paraId="2F1CCF3D" w14:textId="77777777">
        <w:trPr>
          <w:jc w:val="center"/>
        </w:trPr>
        <w:tc>
          <w:tcPr>
            <w:tcW w:w="4680" w:type="dxa"/>
          </w:tcPr>
          <w:p w14:paraId="2DB90654" w14:textId="77777777" w:rsidR="00AB27DB" w:rsidRDefault="006E0201" w:rsidP="006370A9">
            <w:pPr>
              <w:spacing w:after="160"/>
            </w:pPr>
            <w:r>
              <w:rPr>
                <w:sz w:val="19"/>
              </w:rPr>
              <w:t>Testing focus</w:t>
            </w:r>
          </w:p>
        </w:tc>
        <w:tc>
          <w:tcPr>
            <w:tcW w:w="4680" w:type="dxa"/>
          </w:tcPr>
          <w:p w14:paraId="2E347FEF" w14:textId="77777777" w:rsidR="00AB27DB" w:rsidRDefault="006E0201" w:rsidP="006370A9">
            <w:pPr>
              <w:spacing w:after="160"/>
            </w:pPr>
            <w:r>
              <w:rPr>
                <w:sz w:val="19"/>
              </w:rPr>
              <w:t>Verify form input, API response, persistence, and UI state</w:t>
            </w:r>
          </w:p>
        </w:tc>
      </w:tr>
    </w:tbl>
    <w:p w14:paraId="7F4721B6" w14:textId="77777777" w:rsidR="00AB27DB" w:rsidRDefault="00AB27DB" w:rsidP="006370A9">
      <w:pPr>
        <w:spacing w:after="160"/>
      </w:pPr>
    </w:p>
    <w:p w14:paraId="66E5390D" w14:textId="77777777" w:rsidR="00AB27DB" w:rsidRDefault="006E0201" w:rsidP="006370A9">
      <w:pPr>
        <w:spacing w:after="160"/>
        <w:ind w:left="360"/>
        <w:jc w:val="center"/>
      </w:pPr>
      <w:r>
        <w:rPr>
          <w:noProof/>
        </w:rPr>
        <w:drawing>
          <wp:inline distT="0" distB="0" distL="0" distR="0" wp14:anchorId="58E911B0" wp14:editId="5D9E3348">
            <wp:extent cx="5661269" cy="183991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16"/>
                    <a:stretch>
                      <a:fillRect/>
                    </a:stretch>
                  </pic:blipFill>
                  <pic:spPr>
                    <a:xfrm>
                      <a:off x="0" y="0"/>
                      <a:ext cx="5674314" cy="1844152"/>
                    </a:xfrm>
                    <a:prstGeom prst="rect">
                      <a:avLst/>
                    </a:prstGeom>
                  </pic:spPr>
                </pic:pic>
              </a:graphicData>
            </a:graphic>
          </wp:inline>
        </w:drawing>
      </w:r>
    </w:p>
    <w:p w14:paraId="02CAA455" w14:textId="77777777" w:rsidR="00AB27DB" w:rsidRDefault="006E0201" w:rsidP="006370A9">
      <w:pPr>
        <w:spacing w:after="160"/>
      </w:pPr>
      <w:r>
        <w:br w:type="page"/>
      </w:r>
    </w:p>
    <w:p w14:paraId="330F06FA" w14:textId="77777777" w:rsidR="00AB27DB" w:rsidRDefault="006E0201" w:rsidP="006370A9">
      <w:pPr>
        <w:pStyle w:val="Heading1"/>
        <w:spacing w:before="0" w:after="160"/>
      </w:pPr>
      <w:r>
        <w:rPr>
          <w:rFonts w:ascii="Times New Roman" w:hAnsi="Times New Roman"/>
          <w:color w:val="1F4E79"/>
          <w:sz w:val="32"/>
        </w:rPr>
        <w:lastRenderedPageBreak/>
        <w:t xml:space="preserve">Appendix D.4: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628B8434"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41A5E857" w14:textId="77777777">
        <w:trPr>
          <w:jc w:val="center"/>
        </w:trPr>
        <w:tc>
          <w:tcPr>
            <w:tcW w:w="4680" w:type="dxa"/>
            <w:shd w:val="clear" w:color="auto" w:fill="D9EAF7"/>
          </w:tcPr>
          <w:p w14:paraId="1D5BB880" w14:textId="77777777" w:rsidR="00AB27DB" w:rsidRDefault="006E0201" w:rsidP="006370A9">
            <w:pPr>
              <w:spacing w:after="160"/>
            </w:pPr>
            <w:r>
              <w:rPr>
                <w:b/>
                <w:sz w:val="19"/>
              </w:rPr>
              <w:t>Evidence Area</w:t>
            </w:r>
          </w:p>
        </w:tc>
        <w:tc>
          <w:tcPr>
            <w:tcW w:w="4680" w:type="dxa"/>
            <w:shd w:val="clear" w:color="auto" w:fill="D9EAF7"/>
          </w:tcPr>
          <w:p w14:paraId="62C1D8C5"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02CA7E76" w14:textId="77777777">
        <w:trPr>
          <w:jc w:val="center"/>
        </w:trPr>
        <w:tc>
          <w:tcPr>
            <w:tcW w:w="4680" w:type="dxa"/>
          </w:tcPr>
          <w:p w14:paraId="14CF253A" w14:textId="77777777" w:rsidR="00AB27DB" w:rsidRDefault="006E0201" w:rsidP="006370A9">
            <w:pPr>
              <w:spacing w:after="160"/>
            </w:pPr>
            <w:r>
              <w:rPr>
                <w:sz w:val="19"/>
              </w:rPr>
              <w:t>Frontend route</w:t>
            </w:r>
          </w:p>
        </w:tc>
        <w:tc>
          <w:tcPr>
            <w:tcW w:w="4680" w:type="dxa"/>
          </w:tcPr>
          <w:p w14:paraId="69D3F0D1" w14:textId="77777777" w:rsidR="00AB27DB" w:rsidRDefault="006E0201" w:rsidP="006370A9">
            <w:pPr>
              <w:spacing w:after="160"/>
            </w:pPr>
            <w:r>
              <w:rPr>
                <w:sz w:val="19"/>
              </w:rPr>
              <w:t>Angular route component protected by auth guards where applicable</w:t>
            </w:r>
          </w:p>
        </w:tc>
      </w:tr>
      <w:tr w:rsidR="00AB27DB" w14:paraId="45634B50" w14:textId="77777777">
        <w:trPr>
          <w:jc w:val="center"/>
        </w:trPr>
        <w:tc>
          <w:tcPr>
            <w:tcW w:w="4680" w:type="dxa"/>
          </w:tcPr>
          <w:p w14:paraId="2D622400" w14:textId="77777777" w:rsidR="00AB27DB" w:rsidRDefault="006E0201" w:rsidP="006370A9">
            <w:pPr>
              <w:spacing w:after="160"/>
            </w:pPr>
            <w:r>
              <w:rPr>
                <w:sz w:val="19"/>
              </w:rPr>
              <w:t>Backend API</w:t>
            </w:r>
          </w:p>
        </w:tc>
        <w:tc>
          <w:tcPr>
            <w:tcW w:w="4680" w:type="dxa"/>
          </w:tcPr>
          <w:p w14:paraId="290BD125" w14:textId="77777777" w:rsidR="00AB27DB" w:rsidRDefault="006E0201" w:rsidP="006370A9">
            <w:pPr>
              <w:spacing w:after="160"/>
            </w:pPr>
            <w:r>
              <w:rPr>
                <w:sz w:val="19"/>
              </w:rPr>
              <w:t>Spring Boot REST endpoint connected to service and repository layers</w:t>
            </w:r>
          </w:p>
        </w:tc>
      </w:tr>
      <w:tr w:rsidR="00AB27DB" w14:paraId="4804F426" w14:textId="77777777">
        <w:trPr>
          <w:jc w:val="center"/>
        </w:trPr>
        <w:tc>
          <w:tcPr>
            <w:tcW w:w="4680" w:type="dxa"/>
          </w:tcPr>
          <w:p w14:paraId="0D4D11DC" w14:textId="77777777" w:rsidR="00AB27DB" w:rsidRDefault="006E0201" w:rsidP="006370A9">
            <w:pPr>
              <w:spacing w:after="160"/>
            </w:pPr>
            <w:r>
              <w:rPr>
                <w:sz w:val="19"/>
              </w:rPr>
              <w:t>Database</w:t>
            </w:r>
          </w:p>
        </w:tc>
        <w:tc>
          <w:tcPr>
            <w:tcW w:w="4680" w:type="dxa"/>
          </w:tcPr>
          <w:p w14:paraId="60B2D792" w14:textId="77777777" w:rsidR="00AB27DB" w:rsidRDefault="006E0201" w:rsidP="006370A9">
            <w:pPr>
              <w:spacing w:after="160"/>
            </w:pPr>
            <w:r>
              <w:rPr>
                <w:sz w:val="19"/>
              </w:rPr>
              <w:t>PostgreSQL relational table or MongoDB task collection depending on data type</w:t>
            </w:r>
          </w:p>
        </w:tc>
      </w:tr>
      <w:tr w:rsidR="00AB27DB" w14:paraId="0E3EC2EB" w14:textId="77777777">
        <w:trPr>
          <w:jc w:val="center"/>
        </w:trPr>
        <w:tc>
          <w:tcPr>
            <w:tcW w:w="4680" w:type="dxa"/>
          </w:tcPr>
          <w:p w14:paraId="0117362B" w14:textId="77777777" w:rsidR="00AB27DB" w:rsidRDefault="006E0201" w:rsidP="006370A9">
            <w:pPr>
              <w:spacing w:after="160"/>
            </w:pPr>
            <w:r>
              <w:rPr>
                <w:sz w:val="19"/>
              </w:rPr>
              <w:t>Security</w:t>
            </w:r>
          </w:p>
        </w:tc>
        <w:tc>
          <w:tcPr>
            <w:tcW w:w="4680" w:type="dxa"/>
          </w:tcPr>
          <w:p w14:paraId="7285B35C" w14:textId="77777777" w:rsidR="00AB27DB" w:rsidRDefault="006E0201" w:rsidP="006370A9">
            <w:pPr>
              <w:spacing w:after="160"/>
            </w:pPr>
            <w:r>
              <w:rPr>
                <w:sz w:val="19"/>
              </w:rPr>
              <w:t>JWT token validation and authenticated request handling</w:t>
            </w:r>
          </w:p>
        </w:tc>
      </w:tr>
      <w:tr w:rsidR="00AB27DB" w14:paraId="1F12ACC9" w14:textId="77777777">
        <w:trPr>
          <w:jc w:val="center"/>
        </w:trPr>
        <w:tc>
          <w:tcPr>
            <w:tcW w:w="4680" w:type="dxa"/>
          </w:tcPr>
          <w:p w14:paraId="18C85F01" w14:textId="77777777" w:rsidR="00AB27DB" w:rsidRDefault="006E0201" w:rsidP="006370A9">
            <w:pPr>
              <w:spacing w:after="160"/>
            </w:pPr>
            <w:r>
              <w:rPr>
                <w:sz w:val="19"/>
              </w:rPr>
              <w:t>Testing focus</w:t>
            </w:r>
          </w:p>
        </w:tc>
        <w:tc>
          <w:tcPr>
            <w:tcW w:w="4680" w:type="dxa"/>
          </w:tcPr>
          <w:p w14:paraId="59F17497" w14:textId="77777777" w:rsidR="00AB27DB" w:rsidRDefault="006E0201" w:rsidP="006370A9">
            <w:pPr>
              <w:spacing w:after="160"/>
            </w:pPr>
            <w:r>
              <w:rPr>
                <w:sz w:val="19"/>
              </w:rPr>
              <w:t>Verify form input, API response, persistence, and UI state</w:t>
            </w:r>
          </w:p>
        </w:tc>
      </w:tr>
    </w:tbl>
    <w:p w14:paraId="2A7B4C06" w14:textId="77777777" w:rsidR="00AB27DB" w:rsidRDefault="00AB27DB" w:rsidP="006370A9">
      <w:pPr>
        <w:spacing w:after="160"/>
      </w:pPr>
    </w:p>
    <w:p w14:paraId="57205413" w14:textId="77777777" w:rsidR="00AB27DB" w:rsidRDefault="006E0201" w:rsidP="006370A9">
      <w:pPr>
        <w:spacing w:after="160"/>
        <w:ind w:left="360"/>
        <w:jc w:val="center"/>
      </w:pPr>
      <w:r>
        <w:rPr>
          <w:noProof/>
        </w:rPr>
        <w:drawing>
          <wp:inline distT="0" distB="0" distL="0" distR="0" wp14:anchorId="5BB64317" wp14:editId="29631124">
            <wp:extent cx="5725258" cy="1860709"/>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17"/>
                    <a:stretch>
                      <a:fillRect/>
                    </a:stretch>
                  </pic:blipFill>
                  <pic:spPr>
                    <a:xfrm>
                      <a:off x="0" y="0"/>
                      <a:ext cx="5734720" cy="1863784"/>
                    </a:xfrm>
                    <a:prstGeom prst="rect">
                      <a:avLst/>
                    </a:prstGeom>
                  </pic:spPr>
                </pic:pic>
              </a:graphicData>
            </a:graphic>
          </wp:inline>
        </w:drawing>
      </w:r>
    </w:p>
    <w:p w14:paraId="0E464B33" w14:textId="77777777" w:rsidR="00AB27DB" w:rsidRDefault="006E0201" w:rsidP="006370A9">
      <w:pPr>
        <w:spacing w:after="160"/>
      </w:pPr>
      <w:r>
        <w:br w:type="page"/>
      </w:r>
    </w:p>
    <w:p w14:paraId="39BFA564" w14:textId="77777777" w:rsidR="00AB27DB" w:rsidRDefault="006E0201" w:rsidP="006370A9">
      <w:pPr>
        <w:pStyle w:val="Heading1"/>
        <w:spacing w:before="0" w:after="160"/>
      </w:pPr>
      <w:r>
        <w:rPr>
          <w:rFonts w:ascii="Times New Roman" w:hAnsi="Times New Roman"/>
          <w:color w:val="1F4E79"/>
          <w:sz w:val="32"/>
        </w:rPr>
        <w:lastRenderedPageBreak/>
        <w:t xml:space="preserve">Appendix D.5: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0838BA35"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4CC1845D" w14:textId="77777777">
        <w:trPr>
          <w:jc w:val="center"/>
        </w:trPr>
        <w:tc>
          <w:tcPr>
            <w:tcW w:w="4680" w:type="dxa"/>
            <w:shd w:val="clear" w:color="auto" w:fill="D9EAF7"/>
          </w:tcPr>
          <w:p w14:paraId="034C44AC" w14:textId="77777777" w:rsidR="00AB27DB" w:rsidRDefault="006E0201" w:rsidP="006370A9">
            <w:pPr>
              <w:spacing w:after="160"/>
            </w:pPr>
            <w:r>
              <w:rPr>
                <w:b/>
                <w:sz w:val="19"/>
              </w:rPr>
              <w:t>Evidence Area</w:t>
            </w:r>
          </w:p>
        </w:tc>
        <w:tc>
          <w:tcPr>
            <w:tcW w:w="4680" w:type="dxa"/>
            <w:shd w:val="clear" w:color="auto" w:fill="D9EAF7"/>
          </w:tcPr>
          <w:p w14:paraId="1FF31D8E"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69F38D28" w14:textId="77777777">
        <w:trPr>
          <w:jc w:val="center"/>
        </w:trPr>
        <w:tc>
          <w:tcPr>
            <w:tcW w:w="4680" w:type="dxa"/>
          </w:tcPr>
          <w:p w14:paraId="36FFC1F9" w14:textId="77777777" w:rsidR="00AB27DB" w:rsidRDefault="006E0201" w:rsidP="006370A9">
            <w:pPr>
              <w:spacing w:after="160"/>
            </w:pPr>
            <w:r>
              <w:rPr>
                <w:sz w:val="19"/>
              </w:rPr>
              <w:t>Frontend route</w:t>
            </w:r>
          </w:p>
        </w:tc>
        <w:tc>
          <w:tcPr>
            <w:tcW w:w="4680" w:type="dxa"/>
          </w:tcPr>
          <w:p w14:paraId="0CC12D4D" w14:textId="77777777" w:rsidR="00AB27DB" w:rsidRDefault="006E0201" w:rsidP="006370A9">
            <w:pPr>
              <w:spacing w:after="160"/>
            </w:pPr>
            <w:r>
              <w:rPr>
                <w:sz w:val="19"/>
              </w:rPr>
              <w:t>Angular route component protected by auth guards where applicable</w:t>
            </w:r>
          </w:p>
        </w:tc>
      </w:tr>
      <w:tr w:rsidR="00AB27DB" w14:paraId="014B2AB5" w14:textId="77777777">
        <w:trPr>
          <w:jc w:val="center"/>
        </w:trPr>
        <w:tc>
          <w:tcPr>
            <w:tcW w:w="4680" w:type="dxa"/>
          </w:tcPr>
          <w:p w14:paraId="3F7B1B7C" w14:textId="77777777" w:rsidR="00AB27DB" w:rsidRDefault="006E0201" w:rsidP="006370A9">
            <w:pPr>
              <w:spacing w:after="160"/>
            </w:pPr>
            <w:r>
              <w:rPr>
                <w:sz w:val="19"/>
              </w:rPr>
              <w:t>Backend API</w:t>
            </w:r>
          </w:p>
        </w:tc>
        <w:tc>
          <w:tcPr>
            <w:tcW w:w="4680" w:type="dxa"/>
          </w:tcPr>
          <w:p w14:paraId="70DA49B9" w14:textId="77777777" w:rsidR="00AB27DB" w:rsidRDefault="006E0201" w:rsidP="006370A9">
            <w:pPr>
              <w:spacing w:after="160"/>
            </w:pPr>
            <w:r>
              <w:rPr>
                <w:sz w:val="19"/>
              </w:rPr>
              <w:t>Spring Boot REST endpoint connected to service and repository layers</w:t>
            </w:r>
          </w:p>
        </w:tc>
      </w:tr>
      <w:tr w:rsidR="00AB27DB" w14:paraId="1E8C21CA" w14:textId="77777777">
        <w:trPr>
          <w:jc w:val="center"/>
        </w:trPr>
        <w:tc>
          <w:tcPr>
            <w:tcW w:w="4680" w:type="dxa"/>
          </w:tcPr>
          <w:p w14:paraId="3BB215D4" w14:textId="77777777" w:rsidR="00AB27DB" w:rsidRDefault="006E0201" w:rsidP="006370A9">
            <w:pPr>
              <w:spacing w:after="160"/>
            </w:pPr>
            <w:r>
              <w:rPr>
                <w:sz w:val="19"/>
              </w:rPr>
              <w:t>Database</w:t>
            </w:r>
          </w:p>
        </w:tc>
        <w:tc>
          <w:tcPr>
            <w:tcW w:w="4680" w:type="dxa"/>
          </w:tcPr>
          <w:p w14:paraId="39FC4913" w14:textId="77777777" w:rsidR="00AB27DB" w:rsidRDefault="006E0201" w:rsidP="006370A9">
            <w:pPr>
              <w:spacing w:after="160"/>
            </w:pPr>
            <w:r>
              <w:rPr>
                <w:sz w:val="19"/>
              </w:rPr>
              <w:t>PostgreSQL relational table or MongoDB task collection depending on data type</w:t>
            </w:r>
          </w:p>
        </w:tc>
      </w:tr>
      <w:tr w:rsidR="00AB27DB" w14:paraId="0DB8F6E8" w14:textId="77777777">
        <w:trPr>
          <w:jc w:val="center"/>
        </w:trPr>
        <w:tc>
          <w:tcPr>
            <w:tcW w:w="4680" w:type="dxa"/>
          </w:tcPr>
          <w:p w14:paraId="00F90B98" w14:textId="77777777" w:rsidR="00AB27DB" w:rsidRDefault="006E0201" w:rsidP="006370A9">
            <w:pPr>
              <w:spacing w:after="160"/>
            </w:pPr>
            <w:r>
              <w:rPr>
                <w:sz w:val="19"/>
              </w:rPr>
              <w:t>Security</w:t>
            </w:r>
          </w:p>
        </w:tc>
        <w:tc>
          <w:tcPr>
            <w:tcW w:w="4680" w:type="dxa"/>
          </w:tcPr>
          <w:p w14:paraId="6D3E6516" w14:textId="77777777" w:rsidR="00AB27DB" w:rsidRDefault="006E0201" w:rsidP="006370A9">
            <w:pPr>
              <w:spacing w:after="160"/>
            </w:pPr>
            <w:r>
              <w:rPr>
                <w:sz w:val="19"/>
              </w:rPr>
              <w:t>JWT token validation and authenticated request handling</w:t>
            </w:r>
          </w:p>
        </w:tc>
      </w:tr>
      <w:tr w:rsidR="00AB27DB" w14:paraId="58670999" w14:textId="77777777">
        <w:trPr>
          <w:jc w:val="center"/>
        </w:trPr>
        <w:tc>
          <w:tcPr>
            <w:tcW w:w="4680" w:type="dxa"/>
          </w:tcPr>
          <w:p w14:paraId="0BE4CF51" w14:textId="77777777" w:rsidR="00AB27DB" w:rsidRDefault="006E0201" w:rsidP="006370A9">
            <w:pPr>
              <w:spacing w:after="160"/>
            </w:pPr>
            <w:r>
              <w:rPr>
                <w:sz w:val="19"/>
              </w:rPr>
              <w:t>Testing focus</w:t>
            </w:r>
          </w:p>
        </w:tc>
        <w:tc>
          <w:tcPr>
            <w:tcW w:w="4680" w:type="dxa"/>
          </w:tcPr>
          <w:p w14:paraId="63F21045" w14:textId="77777777" w:rsidR="00AB27DB" w:rsidRDefault="006E0201" w:rsidP="006370A9">
            <w:pPr>
              <w:spacing w:after="160"/>
            </w:pPr>
            <w:r>
              <w:rPr>
                <w:sz w:val="19"/>
              </w:rPr>
              <w:t>Verify form input, API response, persistence, and UI state</w:t>
            </w:r>
          </w:p>
        </w:tc>
      </w:tr>
    </w:tbl>
    <w:p w14:paraId="03E806F5" w14:textId="77777777" w:rsidR="00AB27DB" w:rsidRDefault="00AB27DB" w:rsidP="006370A9">
      <w:pPr>
        <w:spacing w:after="160"/>
      </w:pPr>
    </w:p>
    <w:p w14:paraId="775F8658" w14:textId="77777777" w:rsidR="00AB27DB" w:rsidRDefault="006E0201" w:rsidP="006370A9">
      <w:pPr>
        <w:spacing w:after="160"/>
        <w:ind w:left="360"/>
        <w:jc w:val="center"/>
      </w:pPr>
      <w:r>
        <w:rPr>
          <w:noProof/>
        </w:rPr>
        <w:drawing>
          <wp:inline distT="0" distB="0" distL="0" distR="0" wp14:anchorId="6D7FCB30" wp14:editId="6A74CE4E">
            <wp:extent cx="5674458" cy="1844199"/>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18"/>
                    <a:stretch>
                      <a:fillRect/>
                    </a:stretch>
                  </pic:blipFill>
                  <pic:spPr>
                    <a:xfrm>
                      <a:off x="0" y="0"/>
                      <a:ext cx="5685736" cy="1847864"/>
                    </a:xfrm>
                    <a:prstGeom prst="rect">
                      <a:avLst/>
                    </a:prstGeom>
                  </pic:spPr>
                </pic:pic>
              </a:graphicData>
            </a:graphic>
          </wp:inline>
        </w:drawing>
      </w:r>
    </w:p>
    <w:p w14:paraId="26B1D7A7" w14:textId="77777777" w:rsidR="00AB27DB" w:rsidRDefault="006E0201" w:rsidP="006370A9">
      <w:pPr>
        <w:spacing w:after="160"/>
      </w:pPr>
      <w:r>
        <w:br w:type="page"/>
      </w:r>
    </w:p>
    <w:p w14:paraId="0FAAFAE9" w14:textId="77777777" w:rsidR="00AB27DB" w:rsidRDefault="006E0201" w:rsidP="006370A9">
      <w:pPr>
        <w:pStyle w:val="Heading1"/>
        <w:spacing w:before="0" w:after="160"/>
      </w:pPr>
      <w:r>
        <w:rPr>
          <w:rFonts w:ascii="Times New Roman" w:hAnsi="Times New Roman"/>
          <w:color w:val="1F4E79"/>
          <w:sz w:val="32"/>
        </w:rPr>
        <w:lastRenderedPageBreak/>
        <w:t xml:space="preserve">Appendix D.6: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2D687CEF"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625636E0" w14:textId="77777777">
        <w:trPr>
          <w:jc w:val="center"/>
        </w:trPr>
        <w:tc>
          <w:tcPr>
            <w:tcW w:w="4680" w:type="dxa"/>
            <w:shd w:val="clear" w:color="auto" w:fill="D9EAF7"/>
          </w:tcPr>
          <w:p w14:paraId="1C8DB0D2" w14:textId="77777777" w:rsidR="00AB27DB" w:rsidRDefault="006E0201" w:rsidP="006370A9">
            <w:pPr>
              <w:spacing w:after="160"/>
            </w:pPr>
            <w:r>
              <w:rPr>
                <w:b/>
                <w:sz w:val="19"/>
              </w:rPr>
              <w:t>Evidence Area</w:t>
            </w:r>
          </w:p>
        </w:tc>
        <w:tc>
          <w:tcPr>
            <w:tcW w:w="4680" w:type="dxa"/>
            <w:shd w:val="clear" w:color="auto" w:fill="D9EAF7"/>
          </w:tcPr>
          <w:p w14:paraId="02C53385"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2488FDFC" w14:textId="77777777">
        <w:trPr>
          <w:jc w:val="center"/>
        </w:trPr>
        <w:tc>
          <w:tcPr>
            <w:tcW w:w="4680" w:type="dxa"/>
          </w:tcPr>
          <w:p w14:paraId="20842D1C" w14:textId="77777777" w:rsidR="00AB27DB" w:rsidRDefault="006E0201" w:rsidP="006370A9">
            <w:pPr>
              <w:spacing w:after="160"/>
            </w:pPr>
            <w:r>
              <w:rPr>
                <w:sz w:val="19"/>
              </w:rPr>
              <w:t>Frontend route</w:t>
            </w:r>
          </w:p>
        </w:tc>
        <w:tc>
          <w:tcPr>
            <w:tcW w:w="4680" w:type="dxa"/>
          </w:tcPr>
          <w:p w14:paraId="09C34DB6" w14:textId="77777777" w:rsidR="00AB27DB" w:rsidRDefault="006E0201" w:rsidP="006370A9">
            <w:pPr>
              <w:spacing w:after="160"/>
            </w:pPr>
            <w:r>
              <w:rPr>
                <w:sz w:val="19"/>
              </w:rPr>
              <w:t>Angular route component protected by auth guards where applicable</w:t>
            </w:r>
          </w:p>
        </w:tc>
      </w:tr>
      <w:tr w:rsidR="00AB27DB" w14:paraId="12F85764" w14:textId="77777777">
        <w:trPr>
          <w:jc w:val="center"/>
        </w:trPr>
        <w:tc>
          <w:tcPr>
            <w:tcW w:w="4680" w:type="dxa"/>
          </w:tcPr>
          <w:p w14:paraId="36846F3C" w14:textId="77777777" w:rsidR="00AB27DB" w:rsidRDefault="006E0201" w:rsidP="006370A9">
            <w:pPr>
              <w:spacing w:after="160"/>
            </w:pPr>
            <w:r>
              <w:rPr>
                <w:sz w:val="19"/>
              </w:rPr>
              <w:t>Backend API</w:t>
            </w:r>
          </w:p>
        </w:tc>
        <w:tc>
          <w:tcPr>
            <w:tcW w:w="4680" w:type="dxa"/>
          </w:tcPr>
          <w:p w14:paraId="11AC1D9A" w14:textId="77777777" w:rsidR="00AB27DB" w:rsidRDefault="006E0201" w:rsidP="006370A9">
            <w:pPr>
              <w:spacing w:after="160"/>
            </w:pPr>
            <w:r>
              <w:rPr>
                <w:sz w:val="19"/>
              </w:rPr>
              <w:t>Spring Boot REST endpoint connected to service and repository layers</w:t>
            </w:r>
          </w:p>
        </w:tc>
      </w:tr>
      <w:tr w:rsidR="00AB27DB" w14:paraId="3F985091" w14:textId="77777777">
        <w:trPr>
          <w:jc w:val="center"/>
        </w:trPr>
        <w:tc>
          <w:tcPr>
            <w:tcW w:w="4680" w:type="dxa"/>
          </w:tcPr>
          <w:p w14:paraId="5C3D64E1" w14:textId="77777777" w:rsidR="00AB27DB" w:rsidRDefault="006E0201" w:rsidP="006370A9">
            <w:pPr>
              <w:spacing w:after="160"/>
            </w:pPr>
            <w:r>
              <w:rPr>
                <w:sz w:val="19"/>
              </w:rPr>
              <w:t>Database</w:t>
            </w:r>
          </w:p>
        </w:tc>
        <w:tc>
          <w:tcPr>
            <w:tcW w:w="4680" w:type="dxa"/>
          </w:tcPr>
          <w:p w14:paraId="3A53E581" w14:textId="77777777" w:rsidR="00AB27DB" w:rsidRDefault="006E0201" w:rsidP="006370A9">
            <w:pPr>
              <w:spacing w:after="160"/>
            </w:pPr>
            <w:r>
              <w:rPr>
                <w:sz w:val="19"/>
              </w:rPr>
              <w:t>PostgreSQL relational table or MongoDB task collection depending on data type</w:t>
            </w:r>
          </w:p>
        </w:tc>
      </w:tr>
      <w:tr w:rsidR="00AB27DB" w14:paraId="56107128" w14:textId="77777777">
        <w:trPr>
          <w:jc w:val="center"/>
        </w:trPr>
        <w:tc>
          <w:tcPr>
            <w:tcW w:w="4680" w:type="dxa"/>
          </w:tcPr>
          <w:p w14:paraId="5157A830" w14:textId="77777777" w:rsidR="00AB27DB" w:rsidRDefault="006E0201" w:rsidP="006370A9">
            <w:pPr>
              <w:spacing w:after="160"/>
            </w:pPr>
            <w:r>
              <w:rPr>
                <w:sz w:val="19"/>
              </w:rPr>
              <w:t>Security</w:t>
            </w:r>
          </w:p>
        </w:tc>
        <w:tc>
          <w:tcPr>
            <w:tcW w:w="4680" w:type="dxa"/>
          </w:tcPr>
          <w:p w14:paraId="2ADC074A" w14:textId="77777777" w:rsidR="00AB27DB" w:rsidRDefault="006E0201" w:rsidP="006370A9">
            <w:pPr>
              <w:spacing w:after="160"/>
            </w:pPr>
            <w:r>
              <w:rPr>
                <w:sz w:val="19"/>
              </w:rPr>
              <w:t>JWT token validation and authenticated request handling</w:t>
            </w:r>
          </w:p>
        </w:tc>
      </w:tr>
      <w:tr w:rsidR="00AB27DB" w14:paraId="399B01A0" w14:textId="77777777">
        <w:trPr>
          <w:jc w:val="center"/>
        </w:trPr>
        <w:tc>
          <w:tcPr>
            <w:tcW w:w="4680" w:type="dxa"/>
          </w:tcPr>
          <w:p w14:paraId="4FD1EC1D" w14:textId="77777777" w:rsidR="00AB27DB" w:rsidRDefault="006E0201" w:rsidP="006370A9">
            <w:pPr>
              <w:spacing w:after="160"/>
            </w:pPr>
            <w:r>
              <w:rPr>
                <w:sz w:val="19"/>
              </w:rPr>
              <w:t>Testing focus</w:t>
            </w:r>
          </w:p>
        </w:tc>
        <w:tc>
          <w:tcPr>
            <w:tcW w:w="4680" w:type="dxa"/>
          </w:tcPr>
          <w:p w14:paraId="435BF38B" w14:textId="77777777" w:rsidR="00AB27DB" w:rsidRDefault="006E0201" w:rsidP="006370A9">
            <w:pPr>
              <w:spacing w:after="160"/>
            </w:pPr>
            <w:r>
              <w:rPr>
                <w:sz w:val="19"/>
              </w:rPr>
              <w:t>Verify form input, API response, persistence, and UI state</w:t>
            </w:r>
          </w:p>
        </w:tc>
      </w:tr>
    </w:tbl>
    <w:p w14:paraId="0A9A20B5" w14:textId="77777777" w:rsidR="00AB27DB" w:rsidRDefault="00AB27DB" w:rsidP="006370A9">
      <w:pPr>
        <w:spacing w:after="160"/>
      </w:pPr>
    </w:p>
    <w:p w14:paraId="55E58177" w14:textId="77777777" w:rsidR="00AB27DB" w:rsidRDefault="006E0201" w:rsidP="006370A9">
      <w:pPr>
        <w:spacing w:after="160"/>
        <w:ind w:left="360"/>
        <w:jc w:val="center"/>
      </w:pPr>
      <w:r>
        <w:rPr>
          <w:noProof/>
        </w:rPr>
        <w:drawing>
          <wp:inline distT="0" distB="0" distL="0" distR="0" wp14:anchorId="37B1986E" wp14:editId="67679C5A">
            <wp:extent cx="5699858" cy="18524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19"/>
                    <a:stretch>
                      <a:fillRect/>
                    </a:stretch>
                  </pic:blipFill>
                  <pic:spPr>
                    <a:xfrm>
                      <a:off x="0" y="0"/>
                      <a:ext cx="5716789" cy="1857956"/>
                    </a:xfrm>
                    <a:prstGeom prst="rect">
                      <a:avLst/>
                    </a:prstGeom>
                  </pic:spPr>
                </pic:pic>
              </a:graphicData>
            </a:graphic>
          </wp:inline>
        </w:drawing>
      </w:r>
    </w:p>
    <w:p w14:paraId="60A49788" w14:textId="77777777" w:rsidR="00AB27DB" w:rsidRDefault="006E0201" w:rsidP="006370A9">
      <w:pPr>
        <w:spacing w:after="160"/>
      </w:pPr>
      <w:r>
        <w:br w:type="page"/>
      </w:r>
    </w:p>
    <w:p w14:paraId="25562C6D" w14:textId="77777777" w:rsidR="00AB27DB" w:rsidRDefault="006E0201" w:rsidP="006370A9">
      <w:pPr>
        <w:pStyle w:val="Heading1"/>
        <w:spacing w:before="0" w:after="160"/>
      </w:pPr>
      <w:r>
        <w:rPr>
          <w:rFonts w:ascii="Times New Roman" w:hAnsi="Times New Roman"/>
          <w:color w:val="1F4E79"/>
          <w:sz w:val="32"/>
        </w:rPr>
        <w:lastRenderedPageBreak/>
        <w:t xml:space="preserve">Appendix D.7: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75F31A46"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37EBB63A" w14:textId="77777777">
        <w:trPr>
          <w:jc w:val="center"/>
        </w:trPr>
        <w:tc>
          <w:tcPr>
            <w:tcW w:w="4680" w:type="dxa"/>
            <w:shd w:val="clear" w:color="auto" w:fill="D9EAF7"/>
          </w:tcPr>
          <w:p w14:paraId="0A43F6FB" w14:textId="77777777" w:rsidR="00AB27DB" w:rsidRDefault="006E0201" w:rsidP="006370A9">
            <w:pPr>
              <w:spacing w:after="160"/>
            </w:pPr>
            <w:r>
              <w:rPr>
                <w:b/>
                <w:sz w:val="19"/>
              </w:rPr>
              <w:t>Evidence Area</w:t>
            </w:r>
          </w:p>
        </w:tc>
        <w:tc>
          <w:tcPr>
            <w:tcW w:w="4680" w:type="dxa"/>
            <w:shd w:val="clear" w:color="auto" w:fill="D9EAF7"/>
          </w:tcPr>
          <w:p w14:paraId="6C669EEC"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021E3A2F" w14:textId="77777777">
        <w:trPr>
          <w:jc w:val="center"/>
        </w:trPr>
        <w:tc>
          <w:tcPr>
            <w:tcW w:w="4680" w:type="dxa"/>
          </w:tcPr>
          <w:p w14:paraId="68BA9786" w14:textId="77777777" w:rsidR="00AB27DB" w:rsidRDefault="006E0201" w:rsidP="006370A9">
            <w:pPr>
              <w:spacing w:after="160"/>
            </w:pPr>
            <w:r>
              <w:rPr>
                <w:sz w:val="19"/>
              </w:rPr>
              <w:t>Frontend route</w:t>
            </w:r>
          </w:p>
        </w:tc>
        <w:tc>
          <w:tcPr>
            <w:tcW w:w="4680" w:type="dxa"/>
          </w:tcPr>
          <w:p w14:paraId="5953E252" w14:textId="77777777" w:rsidR="00AB27DB" w:rsidRDefault="006E0201" w:rsidP="006370A9">
            <w:pPr>
              <w:spacing w:after="160"/>
            </w:pPr>
            <w:r>
              <w:rPr>
                <w:sz w:val="19"/>
              </w:rPr>
              <w:t>Angular route component protected by auth guards where applicable</w:t>
            </w:r>
          </w:p>
        </w:tc>
      </w:tr>
      <w:tr w:rsidR="00AB27DB" w14:paraId="40E6E56C" w14:textId="77777777">
        <w:trPr>
          <w:jc w:val="center"/>
        </w:trPr>
        <w:tc>
          <w:tcPr>
            <w:tcW w:w="4680" w:type="dxa"/>
          </w:tcPr>
          <w:p w14:paraId="5CAAE11C" w14:textId="77777777" w:rsidR="00AB27DB" w:rsidRDefault="006E0201" w:rsidP="006370A9">
            <w:pPr>
              <w:spacing w:after="160"/>
            </w:pPr>
            <w:r>
              <w:rPr>
                <w:sz w:val="19"/>
              </w:rPr>
              <w:t>Backend API</w:t>
            </w:r>
          </w:p>
        </w:tc>
        <w:tc>
          <w:tcPr>
            <w:tcW w:w="4680" w:type="dxa"/>
          </w:tcPr>
          <w:p w14:paraId="228AC651" w14:textId="77777777" w:rsidR="00AB27DB" w:rsidRDefault="006E0201" w:rsidP="006370A9">
            <w:pPr>
              <w:spacing w:after="160"/>
            </w:pPr>
            <w:r>
              <w:rPr>
                <w:sz w:val="19"/>
              </w:rPr>
              <w:t>Spring Boot REST endpoint connected to service and repository layers</w:t>
            </w:r>
          </w:p>
        </w:tc>
      </w:tr>
      <w:tr w:rsidR="00AB27DB" w14:paraId="1A488431" w14:textId="77777777">
        <w:trPr>
          <w:jc w:val="center"/>
        </w:trPr>
        <w:tc>
          <w:tcPr>
            <w:tcW w:w="4680" w:type="dxa"/>
          </w:tcPr>
          <w:p w14:paraId="74FC2B76" w14:textId="77777777" w:rsidR="00AB27DB" w:rsidRDefault="006E0201" w:rsidP="006370A9">
            <w:pPr>
              <w:spacing w:after="160"/>
            </w:pPr>
            <w:r>
              <w:rPr>
                <w:sz w:val="19"/>
              </w:rPr>
              <w:t>Database</w:t>
            </w:r>
          </w:p>
        </w:tc>
        <w:tc>
          <w:tcPr>
            <w:tcW w:w="4680" w:type="dxa"/>
          </w:tcPr>
          <w:p w14:paraId="091C35CC" w14:textId="77777777" w:rsidR="00AB27DB" w:rsidRDefault="006E0201" w:rsidP="006370A9">
            <w:pPr>
              <w:spacing w:after="160"/>
            </w:pPr>
            <w:r>
              <w:rPr>
                <w:sz w:val="19"/>
              </w:rPr>
              <w:t>PostgreSQL relational table or MongoDB task collection depending on data type</w:t>
            </w:r>
          </w:p>
        </w:tc>
      </w:tr>
      <w:tr w:rsidR="00AB27DB" w14:paraId="0ED5061F" w14:textId="77777777">
        <w:trPr>
          <w:jc w:val="center"/>
        </w:trPr>
        <w:tc>
          <w:tcPr>
            <w:tcW w:w="4680" w:type="dxa"/>
          </w:tcPr>
          <w:p w14:paraId="6B03FE4D" w14:textId="77777777" w:rsidR="00AB27DB" w:rsidRDefault="006E0201" w:rsidP="006370A9">
            <w:pPr>
              <w:spacing w:after="160"/>
            </w:pPr>
            <w:r>
              <w:rPr>
                <w:sz w:val="19"/>
              </w:rPr>
              <w:t>Security</w:t>
            </w:r>
          </w:p>
        </w:tc>
        <w:tc>
          <w:tcPr>
            <w:tcW w:w="4680" w:type="dxa"/>
          </w:tcPr>
          <w:p w14:paraId="133FBA26" w14:textId="77777777" w:rsidR="00AB27DB" w:rsidRDefault="006E0201" w:rsidP="006370A9">
            <w:pPr>
              <w:spacing w:after="160"/>
            </w:pPr>
            <w:r>
              <w:rPr>
                <w:sz w:val="19"/>
              </w:rPr>
              <w:t>JWT token validation and authenticated request handling</w:t>
            </w:r>
          </w:p>
        </w:tc>
      </w:tr>
      <w:tr w:rsidR="00AB27DB" w14:paraId="3EE45828" w14:textId="77777777">
        <w:trPr>
          <w:jc w:val="center"/>
        </w:trPr>
        <w:tc>
          <w:tcPr>
            <w:tcW w:w="4680" w:type="dxa"/>
          </w:tcPr>
          <w:p w14:paraId="1D587D39" w14:textId="77777777" w:rsidR="00AB27DB" w:rsidRDefault="006E0201" w:rsidP="006370A9">
            <w:pPr>
              <w:spacing w:after="160"/>
            </w:pPr>
            <w:r>
              <w:rPr>
                <w:sz w:val="19"/>
              </w:rPr>
              <w:t>Testing focus</w:t>
            </w:r>
          </w:p>
        </w:tc>
        <w:tc>
          <w:tcPr>
            <w:tcW w:w="4680" w:type="dxa"/>
          </w:tcPr>
          <w:p w14:paraId="66C8C2C1" w14:textId="77777777" w:rsidR="00AB27DB" w:rsidRDefault="006E0201" w:rsidP="006370A9">
            <w:pPr>
              <w:spacing w:after="160"/>
            </w:pPr>
            <w:r>
              <w:rPr>
                <w:sz w:val="19"/>
              </w:rPr>
              <w:t>Verify form input, API response, persistence, and UI state</w:t>
            </w:r>
          </w:p>
        </w:tc>
      </w:tr>
    </w:tbl>
    <w:p w14:paraId="5916BB8A" w14:textId="77777777" w:rsidR="00AB27DB" w:rsidRDefault="00AB27DB" w:rsidP="006370A9">
      <w:pPr>
        <w:spacing w:after="160"/>
      </w:pPr>
    </w:p>
    <w:p w14:paraId="58258223" w14:textId="77777777" w:rsidR="00AB27DB" w:rsidRDefault="006E0201" w:rsidP="006370A9">
      <w:pPr>
        <w:spacing w:after="160"/>
        <w:ind w:left="360"/>
        <w:jc w:val="center"/>
      </w:pPr>
      <w:r>
        <w:rPr>
          <w:noProof/>
        </w:rPr>
        <w:drawing>
          <wp:inline distT="0" distB="0" distL="0" distR="0" wp14:anchorId="0DA6F3D5" wp14:editId="1497666F">
            <wp:extent cx="5725258" cy="1860709"/>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0"/>
                    <a:stretch>
                      <a:fillRect/>
                    </a:stretch>
                  </pic:blipFill>
                  <pic:spPr>
                    <a:xfrm>
                      <a:off x="0" y="0"/>
                      <a:ext cx="5736228" cy="1864274"/>
                    </a:xfrm>
                    <a:prstGeom prst="rect">
                      <a:avLst/>
                    </a:prstGeom>
                  </pic:spPr>
                </pic:pic>
              </a:graphicData>
            </a:graphic>
          </wp:inline>
        </w:drawing>
      </w:r>
    </w:p>
    <w:p w14:paraId="31FE4CDC" w14:textId="77777777" w:rsidR="00AB27DB" w:rsidRDefault="006E0201" w:rsidP="006370A9">
      <w:pPr>
        <w:spacing w:after="160"/>
      </w:pPr>
      <w:r>
        <w:br w:type="page"/>
      </w:r>
    </w:p>
    <w:p w14:paraId="03D76D17" w14:textId="77777777" w:rsidR="00AB27DB" w:rsidRDefault="006E0201" w:rsidP="006370A9">
      <w:pPr>
        <w:pStyle w:val="Heading1"/>
        <w:spacing w:before="0" w:after="160"/>
      </w:pPr>
      <w:r>
        <w:rPr>
          <w:rFonts w:ascii="Times New Roman" w:hAnsi="Times New Roman"/>
          <w:color w:val="1F4E79"/>
          <w:sz w:val="32"/>
        </w:rPr>
        <w:lastRenderedPageBreak/>
        <w:t xml:space="preserve">Appendix D.8: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7A80C4AC"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1696CD94" w14:textId="77777777">
        <w:trPr>
          <w:jc w:val="center"/>
        </w:trPr>
        <w:tc>
          <w:tcPr>
            <w:tcW w:w="4680" w:type="dxa"/>
            <w:shd w:val="clear" w:color="auto" w:fill="D9EAF7"/>
          </w:tcPr>
          <w:p w14:paraId="3905F8F7" w14:textId="77777777" w:rsidR="00AB27DB" w:rsidRDefault="006E0201" w:rsidP="006370A9">
            <w:pPr>
              <w:spacing w:after="160"/>
            </w:pPr>
            <w:r>
              <w:rPr>
                <w:b/>
                <w:sz w:val="19"/>
              </w:rPr>
              <w:t>Evidence Area</w:t>
            </w:r>
          </w:p>
        </w:tc>
        <w:tc>
          <w:tcPr>
            <w:tcW w:w="4680" w:type="dxa"/>
            <w:shd w:val="clear" w:color="auto" w:fill="D9EAF7"/>
          </w:tcPr>
          <w:p w14:paraId="352CE696"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1E6E4719" w14:textId="77777777">
        <w:trPr>
          <w:jc w:val="center"/>
        </w:trPr>
        <w:tc>
          <w:tcPr>
            <w:tcW w:w="4680" w:type="dxa"/>
          </w:tcPr>
          <w:p w14:paraId="32596C60" w14:textId="77777777" w:rsidR="00AB27DB" w:rsidRDefault="006E0201" w:rsidP="006370A9">
            <w:pPr>
              <w:spacing w:after="160"/>
            </w:pPr>
            <w:r>
              <w:rPr>
                <w:sz w:val="19"/>
              </w:rPr>
              <w:t>Frontend route</w:t>
            </w:r>
          </w:p>
        </w:tc>
        <w:tc>
          <w:tcPr>
            <w:tcW w:w="4680" w:type="dxa"/>
          </w:tcPr>
          <w:p w14:paraId="2B9F6EE6" w14:textId="77777777" w:rsidR="00AB27DB" w:rsidRDefault="006E0201" w:rsidP="006370A9">
            <w:pPr>
              <w:spacing w:after="160"/>
            </w:pPr>
            <w:r>
              <w:rPr>
                <w:sz w:val="19"/>
              </w:rPr>
              <w:t>Angular route component protected by auth guards where applicable</w:t>
            </w:r>
          </w:p>
        </w:tc>
      </w:tr>
      <w:tr w:rsidR="00AB27DB" w14:paraId="1D2947C4" w14:textId="77777777">
        <w:trPr>
          <w:jc w:val="center"/>
        </w:trPr>
        <w:tc>
          <w:tcPr>
            <w:tcW w:w="4680" w:type="dxa"/>
          </w:tcPr>
          <w:p w14:paraId="07AA3FE2" w14:textId="77777777" w:rsidR="00AB27DB" w:rsidRDefault="006E0201" w:rsidP="006370A9">
            <w:pPr>
              <w:spacing w:after="160"/>
            </w:pPr>
            <w:r>
              <w:rPr>
                <w:sz w:val="19"/>
              </w:rPr>
              <w:t>Backend API</w:t>
            </w:r>
          </w:p>
        </w:tc>
        <w:tc>
          <w:tcPr>
            <w:tcW w:w="4680" w:type="dxa"/>
          </w:tcPr>
          <w:p w14:paraId="2961849D" w14:textId="77777777" w:rsidR="00AB27DB" w:rsidRDefault="006E0201" w:rsidP="006370A9">
            <w:pPr>
              <w:spacing w:after="160"/>
            </w:pPr>
            <w:r>
              <w:rPr>
                <w:sz w:val="19"/>
              </w:rPr>
              <w:t>Spring Boot REST endpoint connected to service and repository layers</w:t>
            </w:r>
          </w:p>
        </w:tc>
      </w:tr>
      <w:tr w:rsidR="00AB27DB" w14:paraId="65C0107D" w14:textId="77777777">
        <w:trPr>
          <w:jc w:val="center"/>
        </w:trPr>
        <w:tc>
          <w:tcPr>
            <w:tcW w:w="4680" w:type="dxa"/>
          </w:tcPr>
          <w:p w14:paraId="53B2DDAE" w14:textId="77777777" w:rsidR="00AB27DB" w:rsidRDefault="006E0201" w:rsidP="006370A9">
            <w:pPr>
              <w:spacing w:after="160"/>
            </w:pPr>
            <w:r>
              <w:rPr>
                <w:sz w:val="19"/>
              </w:rPr>
              <w:t>Database</w:t>
            </w:r>
          </w:p>
        </w:tc>
        <w:tc>
          <w:tcPr>
            <w:tcW w:w="4680" w:type="dxa"/>
          </w:tcPr>
          <w:p w14:paraId="0FEF2DE3" w14:textId="77777777" w:rsidR="00AB27DB" w:rsidRDefault="006E0201" w:rsidP="006370A9">
            <w:pPr>
              <w:spacing w:after="160"/>
            </w:pPr>
            <w:r>
              <w:rPr>
                <w:sz w:val="19"/>
              </w:rPr>
              <w:t>PostgreSQL relational table or MongoDB task collection depending on data type</w:t>
            </w:r>
          </w:p>
        </w:tc>
      </w:tr>
      <w:tr w:rsidR="00AB27DB" w14:paraId="0F02F718" w14:textId="77777777">
        <w:trPr>
          <w:jc w:val="center"/>
        </w:trPr>
        <w:tc>
          <w:tcPr>
            <w:tcW w:w="4680" w:type="dxa"/>
          </w:tcPr>
          <w:p w14:paraId="14458000" w14:textId="77777777" w:rsidR="00AB27DB" w:rsidRDefault="006E0201" w:rsidP="006370A9">
            <w:pPr>
              <w:spacing w:after="160"/>
            </w:pPr>
            <w:r>
              <w:rPr>
                <w:sz w:val="19"/>
              </w:rPr>
              <w:t>Security</w:t>
            </w:r>
          </w:p>
        </w:tc>
        <w:tc>
          <w:tcPr>
            <w:tcW w:w="4680" w:type="dxa"/>
          </w:tcPr>
          <w:p w14:paraId="494C4BC1" w14:textId="77777777" w:rsidR="00AB27DB" w:rsidRDefault="006E0201" w:rsidP="006370A9">
            <w:pPr>
              <w:spacing w:after="160"/>
            </w:pPr>
            <w:r>
              <w:rPr>
                <w:sz w:val="19"/>
              </w:rPr>
              <w:t>JWT token validation and authenticated request handling</w:t>
            </w:r>
          </w:p>
        </w:tc>
      </w:tr>
      <w:tr w:rsidR="00AB27DB" w14:paraId="2010FEDB" w14:textId="77777777">
        <w:trPr>
          <w:jc w:val="center"/>
        </w:trPr>
        <w:tc>
          <w:tcPr>
            <w:tcW w:w="4680" w:type="dxa"/>
          </w:tcPr>
          <w:p w14:paraId="7FCE0E3C" w14:textId="77777777" w:rsidR="00AB27DB" w:rsidRDefault="006E0201" w:rsidP="006370A9">
            <w:pPr>
              <w:spacing w:after="160"/>
            </w:pPr>
            <w:r>
              <w:rPr>
                <w:sz w:val="19"/>
              </w:rPr>
              <w:t>Testing focus</w:t>
            </w:r>
          </w:p>
        </w:tc>
        <w:tc>
          <w:tcPr>
            <w:tcW w:w="4680" w:type="dxa"/>
          </w:tcPr>
          <w:p w14:paraId="1F050EAE" w14:textId="77777777" w:rsidR="00AB27DB" w:rsidRDefault="006E0201" w:rsidP="006370A9">
            <w:pPr>
              <w:spacing w:after="160"/>
            </w:pPr>
            <w:r>
              <w:rPr>
                <w:sz w:val="19"/>
              </w:rPr>
              <w:t>Verify form input, API response, persistence, and UI state</w:t>
            </w:r>
          </w:p>
        </w:tc>
      </w:tr>
    </w:tbl>
    <w:p w14:paraId="470DE2A3" w14:textId="77777777" w:rsidR="00AB27DB" w:rsidRDefault="00AB27DB" w:rsidP="006370A9">
      <w:pPr>
        <w:spacing w:after="160"/>
      </w:pPr>
    </w:p>
    <w:p w14:paraId="7ABC6133" w14:textId="77777777" w:rsidR="00AB27DB" w:rsidRDefault="006E0201" w:rsidP="006370A9">
      <w:pPr>
        <w:spacing w:after="160"/>
        <w:ind w:left="360"/>
        <w:jc w:val="center"/>
      </w:pPr>
      <w:r>
        <w:rPr>
          <w:noProof/>
        </w:rPr>
        <w:drawing>
          <wp:inline distT="0" distB="0" distL="0" distR="0" wp14:anchorId="5F6FBE72" wp14:editId="69FE6298">
            <wp:extent cx="5693508" cy="18503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1"/>
                    <a:stretch>
                      <a:fillRect/>
                    </a:stretch>
                  </pic:blipFill>
                  <pic:spPr>
                    <a:xfrm>
                      <a:off x="0" y="0"/>
                      <a:ext cx="5707832" cy="1855045"/>
                    </a:xfrm>
                    <a:prstGeom prst="rect">
                      <a:avLst/>
                    </a:prstGeom>
                  </pic:spPr>
                </pic:pic>
              </a:graphicData>
            </a:graphic>
          </wp:inline>
        </w:drawing>
      </w:r>
    </w:p>
    <w:p w14:paraId="27E9E780" w14:textId="77777777" w:rsidR="00AB27DB" w:rsidRDefault="006E0201" w:rsidP="006370A9">
      <w:pPr>
        <w:spacing w:after="160"/>
      </w:pPr>
      <w:r>
        <w:br w:type="page"/>
      </w:r>
    </w:p>
    <w:p w14:paraId="5362EAA5" w14:textId="77777777" w:rsidR="00AB27DB" w:rsidRDefault="006E0201" w:rsidP="006370A9">
      <w:pPr>
        <w:pStyle w:val="Heading1"/>
        <w:spacing w:before="0" w:after="160"/>
      </w:pPr>
      <w:r>
        <w:rPr>
          <w:rFonts w:ascii="Times New Roman" w:hAnsi="Times New Roman"/>
          <w:color w:val="1F4E79"/>
          <w:sz w:val="32"/>
        </w:rPr>
        <w:lastRenderedPageBreak/>
        <w:t xml:space="preserve">Appendix D.9: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14D0B148"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418362EC" w14:textId="77777777">
        <w:trPr>
          <w:jc w:val="center"/>
        </w:trPr>
        <w:tc>
          <w:tcPr>
            <w:tcW w:w="4680" w:type="dxa"/>
            <w:shd w:val="clear" w:color="auto" w:fill="D9EAF7"/>
          </w:tcPr>
          <w:p w14:paraId="252DDBDE" w14:textId="77777777" w:rsidR="00AB27DB" w:rsidRDefault="006E0201" w:rsidP="006370A9">
            <w:pPr>
              <w:spacing w:after="160"/>
            </w:pPr>
            <w:r>
              <w:rPr>
                <w:b/>
                <w:sz w:val="19"/>
              </w:rPr>
              <w:t>Evidence Area</w:t>
            </w:r>
          </w:p>
        </w:tc>
        <w:tc>
          <w:tcPr>
            <w:tcW w:w="4680" w:type="dxa"/>
            <w:shd w:val="clear" w:color="auto" w:fill="D9EAF7"/>
          </w:tcPr>
          <w:p w14:paraId="6B589CC7"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3FD20B5B" w14:textId="77777777">
        <w:trPr>
          <w:jc w:val="center"/>
        </w:trPr>
        <w:tc>
          <w:tcPr>
            <w:tcW w:w="4680" w:type="dxa"/>
          </w:tcPr>
          <w:p w14:paraId="6876CF79" w14:textId="77777777" w:rsidR="00AB27DB" w:rsidRDefault="006E0201" w:rsidP="006370A9">
            <w:pPr>
              <w:spacing w:after="160"/>
            </w:pPr>
            <w:r>
              <w:rPr>
                <w:sz w:val="19"/>
              </w:rPr>
              <w:t>Frontend route</w:t>
            </w:r>
          </w:p>
        </w:tc>
        <w:tc>
          <w:tcPr>
            <w:tcW w:w="4680" w:type="dxa"/>
          </w:tcPr>
          <w:p w14:paraId="310249B2" w14:textId="77777777" w:rsidR="00AB27DB" w:rsidRDefault="006E0201" w:rsidP="006370A9">
            <w:pPr>
              <w:spacing w:after="160"/>
            </w:pPr>
            <w:r>
              <w:rPr>
                <w:sz w:val="19"/>
              </w:rPr>
              <w:t>Angular route component protected by auth guards where applicable</w:t>
            </w:r>
          </w:p>
        </w:tc>
      </w:tr>
      <w:tr w:rsidR="00AB27DB" w14:paraId="2EFE9CCA" w14:textId="77777777">
        <w:trPr>
          <w:jc w:val="center"/>
        </w:trPr>
        <w:tc>
          <w:tcPr>
            <w:tcW w:w="4680" w:type="dxa"/>
          </w:tcPr>
          <w:p w14:paraId="780A65CA" w14:textId="77777777" w:rsidR="00AB27DB" w:rsidRDefault="006E0201" w:rsidP="006370A9">
            <w:pPr>
              <w:spacing w:after="160"/>
            </w:pPr>
            <w:r>
              <w:rPr>
                <w:sz w:val="19"/>
              </w:rPr>
              <w:t>Backend API</w:t>
            </w:r>
          </w:p>
        </w:tc>
        <w:tc>
          <w:tcPr>
            <w:tcW w:w="4680" w:type="dxa"/>
          </w:tcPr>
          <w:p w14:paraId="41EFFE61" w14:textId="77777777" w:rsidR="00AB27DB" w:rsidRDefault="006E0201" w:rsidP="006370A9">
            <w:pPr>
              <w:spacing w:after="160"/>
            </w:pPr>
            <w:r>
              <w:rPr>
                <w:sz w:val="19"/>
              </w:rPr>
              <w:t>Spring Boot REST endpoint connected to service and repository layers</w:t>
            </w:r>
          </w:p>
        </w:tc>
      </w:tr>
      <w:tr w:rsidR="00AB27DB" w14:paraId="63D6C7CF" w14:textId="77777777">
        <w:trPr>
          <w:jc w:val="center"/>
        </w:trPr>
        <w:tc>
          <w:tcPr>
            <w:tcW w:w="4680" w:type="dxa"/>
          </w:tcPr>
          <w:p w14:paraId="78D1CB25" w14:textId="77777777" w:rsidR="00AB27DB" w:rsidRDefault="006E0201" w:rsidP="006370A9">
            <w:pPr>
              <w:spacing w:after="160"/>
            </w:pPr>
            <w:r>
              <w:rPr>
                <w:sz w:val="19"/>
              </w:rPr>
              <w:t>Database</w:t>
            </w:r>
          </w:p>
        </w:tc>
        <w:tc>
          <w:tcPr>
            <w:tcW w:w="4680" w:type="dxa"/>
          </w:tcPr>
          <w:p w14:paraId="236B3B83" w14:textId="77777777" w:rsidR="00AB27DB" w:rsidRDefault="006E0201" w:rsidP="006370A9">
            <w:pPr>
              <w:spacing w:after="160"/>
            </w:pPr>
            <w:r>
              <w:rPr>
                <w:sz w:val="19"/>
              </w:rPr>
              <w:t>PostgreSQL relational table or MongoDB task collection depending on data type</w:t>
            </w:r>
          </w:p>
        </w:tc>
      </w:tr>
      <w:tr w:rsidR="00AB27DB" w14:paraId="1D770213" w14:textId="77777777">
        <w:trPr>
          <w:jc w:val="center"/>
        </w:trPr>
        <w:tc>
          <w:tcPr>
            <w:tcW w:w="4680" w:type="dxa"/>
          </w:tcPr>
          <w:p w14:paraId="41BC4B62" w14:textId="77777777" w:rsidR="00AB27DB" w:rsidRDefault="006E0201" w:rsidP="006370A9">
            <w:pPr>
              <w:spacing w:after="160"/>
            </w:pPr>
            <w:r>
              <w:rPr>
                <w:sz w:val="19"/>
              </w:rPr>
              <w:t>Security</w:t>
            </w:r>
          </w:p>
        </w:tc>
        <w:tc>
          <w:tcPr>
            <w:tcW w:w="4680" w:type="dxa"/>
          </w:tcPr>
          <w:p w14:paraId="6FA4B9C1" w14:textId="77777777" w:rsidR="00AB27DB" w:rsidRDefault="006E0201" w:rsidP="006370A9">
            <w:pPr>
              <w:spacing w:after="160"/>
            </w:pPr>
            <w:r>
              <w:rPr>
                <w:sz w:val="19"/>
              </w:rPr>
              <w:t>JWT token validation and authenticated request handling</w:t>
            </w:r>
          </w:p>
        </w:tc>
      </w:tr>
      <w:tr w:rsidR="00AB27DB" w14:paraId="3A89598F" w14:textId="77777777">
        <w:trPr>
          <w:jc w:val="center"/>
        </w:trPr>
        <w:tc>
          <w:tcPr>
            <w:tcW w:w="4680" w:type="dxa"/>
          </w:tcPr>
          <w:p w14:paraId="7997482C" w14:textId="77777777" w:rsidR="00AB27DB" w:rsidRDefault="006E0201" w:rsidP="006370A9">
            <w:pPr>
              <w:spacing w:after="160"/>
            </w:pPr>
            <w:r>
              <w:rPr>
                <w:sz w:val="19"/>
              </w:rPr>
              <w:t>Testing focus</w:t>
            </w:r>
          </w:p>
        </w:tc>
        <w:tc>
          <w:tcPr>
            <w:tcW w:w="4680" w:type="dxa"/>
          </w:tcPr>
          <w:p w14:paraId="3BB8C5CF" w14:textId="77777777" w:rsidR="00AB27DB" w:rsidRDefault="006E0201" w:rsidP="006370A9">
            <w:pPr>
              <w:spacing w:after="160"/>
            </w:pPr>
            <w:r>
              <w:rPr>
                <w:sz w:val="19"/>
              </w:rPr>
              <w:t>Verify form input, API response, persistence, and UI state</w:t>
            </w:r>
          </w:p>
        </w:tc>
      </w:tr>
    </w:tbl>
    <w:p w14:paraId="423DA81A" w14:textId="77777777" w:rsidR="00AB27DB" w:rsidRDefault="00AB27DB" w:rsidP="006370A9">
      <w:pPr>
        <w:spacing w:after="160"/>
      </w:pPr>
    </w:p>
    <w:p w14:paraId="5266CF87" w14:textId="77777777" w:rsidR="00AB27DB" w:rsidRDefault="006E0201" w:rsidP="006370A9">
      <w:pPr>
        <w:spacing w:after="160"/>
        <w:ind w:left="360"/>
        <w:jc w:val="center"/>
      </w:pPr>
      <w:r>
        <w:rPr>
          <w:noProof/>
        </w:rPr>
        <w:drawing>
          <wp:inline distT="0" distB="0" distL="0" distR="0" wp14:anchorId="192D10DD" wp14:editId="729C743F">
            <wp:extent cx="5687158" cy="1848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2"/>
                    <a:stretch>
                      <a:fillRect/>
                    </a:stretch>
                  </pic:blipFill>
                  <pic:spPr>
                    <a:xfrm>
                      <a:off x="0" y="0"/>
                      <a:ext cx="5704119" cy="1853838"/>
                    </a:xfrm>
                    <a:prstGeom prst="rect">
                      <a:avLst/>
                    </a:prstGeom>
                  </pic:spPr>
                </pic:pic>
              </a:graphicData>
            </a:graphic>
          </wp:inline>
        </w:drawing>
      </w:r>
    </w:p>
    <w:p w14:paraId="4D343EF7" w14:textId="77777777" w:rsidR="00AB27DB" w:rsidRDefault="006E0201" w:rsidP="006370A9">
      <w:pPr>
        <w:spacing w:after="160"/>
      </w:pPr>
      <w:r>
        <w:br w:type="page"/>
      </w:r>
    </w:p>
    <w:p w14:paraId="68606A29" w14:textId="77777777" w:rsidR="00AB27DB" w:rsidRDefault="006E0201" w:rsidP="006370A9">
      <w:pPr>
        <w:pStyle w:val="Heading1"/>
        <w:spacing w:before="0" w:after="160"/>
      </w:pPr>
      <w:r>
        <w:rPr>
          <w:rFonts w:ascii="Times New Roman" w:hAnsi="Times New Roman"/>
          <w:color w:val="1F4E79"/>
          <w:sz w:val="32"/>
        </w:rPr>
        <w:lastRenderedPageBreak/>
        <w:t xml:space="preserve">Appendix D.10: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55D59E54"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519F5F5D" w14:textId="77777777">
        <w:trPr>
          <w:jc w:val="center"/>
        </w:trPr>
        <w:tc>
          <w:tcPr>
            <w:tcW w:w="4680" w:type="dxa"/>
            <w:shd w:val="clear" w:color="auto" w:fill="D9EAF7"/>
          </w:tcPr>
          <w:p w14:paraId="7F27EAE2" w14:textId="77777777" w:rsidR="00AB27DB" w:rsidRDefault="006E0201" w:rsidP="006370A9">
            <w:pPr>
              <w:spacing w:after="160"/>
            </w:pPr>
            <w:r>
              <w:rPr>
                <w:b/>
                <w:sz w:val="19"/>
              </w:rPr>
              <w:t>Evidence Area</w:t>
            </w:r>
          </w:p>
        </w:tc>
        <w:tc>
          <w:tcPr>
            <w:tcW w:w="4680" w:type="dxa"/>
            <w:shd w:val="clear" w:color="auto" w:fill="D9EAF7"/>
          </w:tcPr>
          <w:p w14:paraId="396ACF4C"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20F5D79E" w14:textId="77777777">
        <w:trPr>
          <w:jc w:val="center"/>
        </w:trPr>
        <w:tc>
          <w:tcPr>
            <w:tcW w:w="4680" w:type="dxa"/>
          </w:tcPr>
          <w:p w14:paraId="6A1A5AEF" w14:textId="77777777" w:rsidR="00AB27DB" w:rsidRDefault="006E0201" w:rsidP="006370A9">
            <w:pPr>
              <w:spacing w:after="160"/>
            </w:pPr>
            <w:r>
              <w:rPr>
                <w:sz w:val="19"/>
              </w:rPr>
              <w:t>Frontend route</w:t>
            </w:r>
          </w:p>
        </w:tc>
        <w:tc>
          <w:tcPr>
            <w:tcW w:w="4680" w:type="dxa"/>
          </w:tcPr>
          <w:p w14:paraId="101F6F19" w14:textId="77777777" w:rsidR="00AB27DB" w:rsidRDefault="006E0201" w:rsidP="006370A9">
            <w:pPr>
              <w:spacing w:after="160"/>
            </w:pPr>
            <w:r>
              <w:rPr>
                <w:sz w:val="19"/>
              </w:rPr>
              <w:t>Angular route component protected by auth guards where applicable</w:t>
            </w:r>
          </w:p>
        </w:tc>
      </w:tr>
      <w:tr w:rsidR="00AB27DB" w14:paraId="21065043" w14:textId="77777777">
        <w:trPr>
          <w:jc w:val="center"/>
        </w:trPr>
        <w:tc>
          <w:tcPr>
            <w:tcW w:w="4680" w:type="dxa"/>
          </w:tcPr>
          <w:p w14:paraId="125D9175" w14:textId="77777777" w:rsidR="00AB27DB" w:rsidRDefault="006E0201" w:rsidP="006370A9">
            <w:pPr>
              <w:spacing w:after="160"/>
            </w:pPr>
            <w:r>
              <w:rPr>
                <w:sz w:val="19"/>
              </w:rPr>
              <w:t>Backend API</w:t>
            </w:r>
          </w:p>
        </w:tc>
        <w:tc>
          <w:tcPr>
            <w:tcW w:w="4680" w:type="dxa"/>
          </w:tcPr>
          <w:p w14:paraId="2AA1ECCD" w14:textId="77777777" w:rsidR="00AB27DB" w:rsidRDefault="006E0201" w:rsidP="006370A9">
            <w:pPr>
              <w:spacing w:after="160"/>
            </w:pPr>
            <w:r>
              <w:rPr>
                <w:sz w:val="19"/>
              </w:rPr>
              <w:t>Spring Boot REST endpoint connected to service and repository layers</w:t>
            </w:r>
          </w:p>
        </w:tc>
      </w:tr>
      <w:tr w:rsidR="00AB27DB" w14:paraId="0A2B6870" w14:textId="77777777">
        <w:trPr>
          <w:jc w:val="center"/>
        </w:trPr>
        <w:tc>
          <w:tcPr>
            <w:tcW w:w="4680" w:type="dxa"/>
          </w:tcPr>
          <w:p w14:paraId="0A41E160" w14:textId="77777777" w:rsidR="00AB27DB" w:rsidRDefault="006E0201" w:rsidP="006370A9">
            <w:pPr>
              <w:spacing w:after="160"/>
            </w:pPr>
            <w:r>
              <w:rPr>
                <w:sz w:val="19"/>
              </w:rPr>
              <w:t>Database</w:t>
            </w:r>
          </w:p>
        </w:tc>
        <w:tc>
          <w:tcPr>
            <w:tcW w:w="4680" w:type="dxa"/>
          </w:tcPr>
          <w:p w14:paraId="1C6FDAD9" w14:textId="77777777" w:rsidR="00AB27DB" w:rsidRDefault="006E0201" w:rsidP="006370A9">
            <w:pPr>
              <w:spacing w:after="160"/>
            </w:pPr>
            <w:r>
              <w:rPr>
                <w:sz w:val="19"/>
              </w:rPr>
              <w:t>PostgreSQL relational table or MongoDB task collection depending on data type</w:t>
            </w:r>
          </w:p>
        </w:tc>
      </w:tr>
      <w:tr w:rsidR="00AB27DB" w14:paraId="74BD3212" w14:textId="77777777">
        <w:trPr>
          <w:jc w:val="center"/>
        </w:trPr>
        <w:tc>
          <w:tcPr>
            <w:tcW w:w="4680" w:type="dxa"/>
          </w:tcPr>
          <w:p w14:paraId="3E524D9B" w14:textId="77777777" w:rsidR="00AB27DB" w:rsidRDefault="006E0201" w:rsidP="006370A9">
            <w:pPr>
              <w:spacing w:after="160"/>
            </w:pPr>
            <w:r>
              <w:rPr>
                <w:sz w:val="19"/>
              </w:rPr>
              <w:t>Security</w:t>
            </w:r>
          </w:p>
        </w:tc>
        <w:tc>
          <w:tcPr>
            <w:tcW w:w="4680" w:type="dxa"/>
          </w:tcPr>
          <w:p w14:paraId="767800A2" w14:textId="77777777" w:rsidR="00AB27DB" w:rsidRDefault="006E0201" w:rsidP="006370A9">
            <w:pPr>
              <w:spacing w:after="160"/>
            </w:pPr>
            <w:r>
              <w:rPr>
                <w:sz w:val="19"/>
              </w:rPr>
              <w:t>JWT token validation and authenticated request handling</w:t>
            </w:r>
          </w:p>
        </w:tc>
      </w:tr>
      <w:tr w:rsidR="00AB27DB" w14:paraId="08BE1FDD" w14:textId="77777777">
        <w:trPr>
          <w:jc w:val="center"/>
        </w:trPr>
        <w:tc>
          <w:tcPr>
            <w:tcW w:w="4680" w:type="dxa"/>
          </w:tcPr>
          <w:p w14:paraId="1936DA0C" w14:textId="77777777" w:rsidR="00AB27DB" w:rsidRDefault="006E0201" w:rsidP="006370A9">
            <w:pPr>
              <w:spacing w:after="160"/>
            </w:pPr>
            <w:r>
              <w:rPr>
                <w:sz w:val="19"/>
              </w:rPr>
              <w:t>Testing focus</w:t>
            </w:r>
          </w:p>
        </w:tc>
        <w:tc>
          <w:tcPr>
            <w:tcW w:w="4680" w:type="dxa"/>
          </w:tcPr>
          <w:p w14:paraId="6857BB6C" w14:textId="77777777" w:rsidR="00AB27DB" w:rsidRDefault="006E0201" w:rsidP="006370A9">
            <w:pPr>
              <w:spacing w:after="160"/>
            </w:pPr>
            <w:r>
              <w:rPr>
                <w:sz w:val="19"/>
              </w:rPr>
              <w:t>Verify form input, API response, persistence, and UI state</w:t>
            </w:r>
          </w:p>
        </w:tc>
      </w:tr>
    </w:tbl>
    <w:p w14:paraId="00D91DE8" w14:textId="77777777" w:rsidR="00AB27DB" w:rsidRDefault="00AB27DB" w:rsidP="006370A9">
      <w:pPr>
        <w:spacing w:after="160"/>
      </w:pPr>
    </w:p>
    <w:p w14:paraId="245CFEBC" w14:textId="77777777" w:rsidR="00AB27DB" w:rsidRDefault="006E0201" w:rsidP="006370A9">
      <w:pPr>
        <w:spacing w:after="160"/>
        <w:ind w:left="360"/>
        <w:jc w:val="center"/>
      </w:pPr>
      <w:r>
        <w:rPr>
          <w:noProof/>
        </w:rPr>
        <w:drawing>
          <wp:inline distT="0" distB="0" distL="0" distR="0" wp14:anchorId="405CEF24" wp14:editId="7498BC11">
            <wp:extent cx="5731608" cy="1862773"/>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23"/>
                    <a:stretch>
                      <a:fillRect/>
                    </a:stretch>
                  </pic:blipFill>
                  <pic:spPr>
                    <a:xfrm>
                      <a:off x="0" y="0"/>
                      <a:ext cx="5741567" cy="1866010"/>
                    </a:xfrm>
                    <a:prstGeom prst="rect">
                      <a:avLst/>
                    </a:prstGeom>
                  </pic:spPr>
                </pic:pic>
              </a:graphicData>
            </a:graphic>
          </wp:inline>
        </w:drawing>
      </w:r>
    </w:p>
    <w:p w14:paraId="1EA547A5" w14:textId="77777777" w:rsidR="00AB27DB" w:rsidRDefault="006E0201" w:rsidP="006370A9">
      <w:pPr>
        <w:spacing w:after="160"/>
      </w:pPr>
      <w:r>
        <w:br w:type="page"/>
      </w:r>
    </w:p>
    <w:p w14:paraId="45BA3FA6" w14:textId="77777777" w:rsidR="00AB27DB" w:rsidRDefault="006E0201" w:rsidP="006370A9">
      <w:pPr>
        <w:pStyle w:val="Heading1"/>
        <w:spacing w:before="0" w:after="160"/>
      </w:pPr>
      <w:r>
        <w:rPr>
          <w:rFonts w:ascii="Times New Roman" w:hAnsi="Times New Roman"/>
          <w:color w:val="1F4E79"/>
          <w:sz w:val="32"/>
        </w:rPr>
        <w:lastRenderedPageBreak/>
        <w:t xml:space="preserve">Appendix D.11: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15289611"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7BB3CF1A" w14:textId="77777777">
        <w:trPr>
          <w:jc w:val="center"/>
        </w:trPr>
        <w:tc>
          <w:tcPr>
            <w:tcW w:w="4680" w:type="dxa"/>
            <w:shd w:val="clear" w:color="auto" w:fill="D9EAF7"/>
          </w:tcPr>
          <w:p w14:paraId="5111C25F" w14:textId="77777777" w:rsidR="00AB27DB" w:rsidRDefault="006E0201" w:rsidP="006370A9">
            <w:pPr>
              <w:spacing w:after="160"/>
            </w:pPr>
            <w:r>
              <w:rPr>
                <w:b/>
                <w:sz w:val="19"/>
              </w:rPr>
              <w:t>Evidence Area</w:t>
            </w:r>
          </w:p>
        </w:tc>
        <w:tc>
          <w:tcPr>
            <w:tcW w:w="4680" w:type="dxa"/>
            <w:shd w:val="clear" w:color="auto" w:fill="D9EAF7"/>
          </w:tcPr>
          <w:p w14:paraId="315A9932"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11BE8397" w14:textId="77777777">
        <w:trPr>
          <w:jc w:val="center"/>
        </w:trPr>
        <w:tc>
          <w:tcPr>
            <w:tcW w:w="4680" w:type="dxa"/>
          </w:tcPr>
          <w:p w14:paraId="3C1D24A3" w14:textId="77777777" w:rsidR="00AB27DB" w:rsidRDefault="006E0201" w:rsidP="006370A9">
            <w:pPr>
              <w:spacing w:after="160"/>
            </w:pPr>
            <w:r>
              <w:rPr>
                <w:sz w:val="19"/>
              </w:rPr>
              <w:t>Frontend route</w:t>
            </w:r>
          </w:p>
        </w:tc>
        <w:tc>
          <w:tcPr>
            <w:tcW w:w="4680" w:type="dxa"/>
          </w:tcPr>
          <w:p w14:paraId="4513555C" w14:textId="77777777" w:rsidR="00AB27DB" w:rsidRDefault="006E0201" w:rsidP="006370A9">
            <w:pPr>
              <w:spacing w:after="160"/>
            </w:pPr>
            <w:r>
              <w:rPr>
                <w:sz w:val="19"/>
              </w:rPr>
              <w:t>Angular route component protected by auth guards where applicable</w:t>
            </w:r>
          </w:p>
        </w:tc>
      </w:tr>
      <w:tr w:rsidR="00AB27DB" w14:paraId="0FC45716" w14:textId="77777777">
        <w:trPr>
          <w:jc w:val="center"/>
        </w:trPr>
        <w:tc>
          <w:tcPr>
            <w:tcW w:w="4680" w:type="dxa"/>
          </w:tcPr>
          <w:p w14:paraId="54CAF12D" w14:textId="77777777" w:rsidR="00AB27DB" w:rsidRDefault="006E0201" w:rsidP="006370A9">
            <w:pPr>
              <w:spacing w:after="160"/>
            </w:pPr>
            <w:r>
              <w:rPr>
                <w:sz w:val="19"/>
              </w:rPr>
              <w:t>Backend API</w:t>
            </w:r>
          </w:p>
        </w:tc>
        <w:tc>
          <w:tcPr>
            <w:tcW w:w="4680" w:type="dxa"/>
          </w:tcPr>
          <w:p w14:paraId="08932378" w14:textId="77777777" w:rsidR="00AB27DB" w:rsidRDefault="006E0201" w:rsidP="006370A9">
            <w:pPr>
              <w:spacing w:after="160"/>
            </w:pPr>
            <w:r>
              <w:rPr>
                <w:sz w:val="19"/>
              </w:rPr>
              <w:t>Spring Boot REST endpoint connected to service and repository layers</w:t>
            </w:r>
          </w:p>
        </w:tc>
      </w:tr>
      <w:tr w:rsidR="00AB27DB" w14:paraId="79F8A178" w14:textId="77777777">
        <w:trPr>
          <w:jc w:val="center"/>
        </w:trPr>
        <w:tc>
          <w:tcPr>
            <w:tcW w:w="4680" w:type="dxa"/>
          </w:tcPr>
          <w:p w14:paraId="7A4DAC13" w14:textId="77777777" w:rsidR="00AB27DB" w:rsidRDefault="006E0201" w:rsidP="006370A9">
            <w:pPr>
              <w:spacing w:after="160"/>
            </w:pPr>
            <w:r>
              <w:rPr>
                <w:sz w:val="19"/>
              </w:rPr>
              <w:t>Database</w:t>
            </w:r>
          </w:p>
        </w:tc>
        <w:tc>
          <w:tcPr>
            <w:tcW w:w="4680" w:type="dxa"/>
          </w:tcPr>
          <w:p w14:paraId="10CF40E1" w14:textId="77777777" w:rsidR="00AB27DB" w:rsidRDefault="006E0201" w:rsidP="006370A9">
            <w:pPr>
              <w:spacing w:after="160"/>
            </w:pPr>
            <w:r>
              <w:rPr>
                <w:sz w:val="19"/>
              </w:rPr>
              <w:t>PostgreSQL relational table or MongoDB task collection depending on data type</w:t>
            </w:r>
          </w:p>
        </w:tc>
      </w:tr>
      <w:tr w:rsidR="00AB27DB" w14:paraId="035FD152" w14:textId="77777777">
        <w:trPr>
          <w:jc w:val="center"/>
        </w:trPr>
        <w:tc>
          <w:tcPr>
            <w:tcW w:w="4680" w:type="dxa"/>
          </w:tcPr>
          <w:p w14:paraId="52577F77" w14:textId="77777777" w:rsidR="00AB27DB" w:rsidRDefault="006E0201" w:rsidP="006370A9">
            <w:pPr>
              <w:spacing w:after="160"/>
            </w:pPr>
            <w:r>
              <w:rPr>
                <w:sz w:val="19"/>
              </w:rPr>
              <w:t>Security</w:t>
            </w:r>
          </w:p>
        </w:tc>
        <w:tc>
          <w:tcPr>
            <w:tcW w:w="4680" w:type="dxa"/>
          </w:tcPr>
          <w:p w14:paraId="01C1D046" w14:textId="77777777" w:rsidR="00AB27DB" w:rsidRDefault="006E0201" w:rsidP="006370A9">
            <w:pPr>
              <w:spacing w:after="160"/>
            </w:pPr>
            <w:r>
              <w:rPr>
                <w:sz w:val="19"/>
              </w:rPr>
              <w:t>JWT token validation and authenticated request handling</w:t>
            </w:r>
          </w:p>
        </w:tc>
      </w:tr>
      <w:tr w:rsidR="00AB27DB" w14:paraId="6AB3F8DC" w14:textId="77777777">
        <w:trPr>
          <w:jc w:val="center"/>
        </w:trPr>
        <w:tc>
          <w:tcPr>
            <w:tcW w:w="4680" w:type="dxa"/>
          </w:tcPr>
          <w:p w14:paraId="0DEDD9A3" w14:textId="77777777" w:rsidR="00AB27DB" w:rsidRDefault="006E0201" w:rsidP="006370A9">
            <w:pPr>
              <w:spacing w:after="160"/>
            </w:pPr>
            <w:r>
              <w:rPr>
                <w:sz w:val="19"/>
              </w:rPr>
              <w:t>Testing focus</w:t>
            </w:r>
          </w:p>
        </w:tc>
        <w:tc>
          <w:tcPr>
            <w:tcW w:w="4680" w:type="dxa"/>
          </w:tcPr>
          <w:p w14:paraId="78C2F813" w14:textId="77777777" w:rsidR="00AB27DB" w:rsidRDefault="006E0201" w:rsidP="006370A9">
            <w:pPr>
              <w:spacing w:after="160"/>
            </w:pPr>
            <w:r>
              <w:rPr>
                <w:sz w:val="19"/>
              </w:rPr>
              <w:t>Verify form input, API response, persistence, and UI state</w:t>
            </w:r>
          </w:p>
        </w:tc>
      </w:tr>
    </w:tbl>
    <w:p w14:paraId="155EED36" w14:textId="77777777" w:rsidR="00AB27DB" w:rsidRDefault="00AB27DB" w:rsidP="006370A9">
      <w:pPr>
        <w:spacing w:after="160"/>
      </w:pPr>
    </w:p>
    <w:p w14:paraId="75BEE98F" w14:textId="77777777" w:rsidR="00AB27DB" w:rsidRDefault="006E0201" w:rsidP="006370A9">
      <w:pPr>
        <w:spacing w:after="160"/>
        <w:ind w:left="360"/>
        <w:jc w:val="center"/>
      </w:pPr>
      <w:r>
        <w:rPr>
          <w:noProof/>
        </w:rPr>
        <w:drawing>
          <wp:inline distT="0" distB="0" distL="0" distR="0" wp14:anchorId="1E522052" wp14:editId="267F7229">
            <wp:extent cx="5676900" cy="19885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7.png"/>
                    <pic:cNvPicPr/>
                  </pic:nvPicPr>
                  <pic:blipFill>
                    <a:blip r:embed="rId24"/>
                    <a:stretch>
                      <a:fillRect/>
                    </a:stretch>
                  </pic:blipFill>
                  <pic:spPr>
                    <a:xfrm>
                      <a:off x="0" y="0"/>
                      <a:ext cx="5721780" cy="2004221"/>
                    </a:xfrm>
                    <a:prstGeom prst="rect">
                      <a:avLst/>
                    </a:prstGeom>
                  </pic:spPr>
                </pic:pic>
              </a:graphicData>
            </a:graphic>
          </wp:inline>
        </w:drawing>
      </w:r>
    </w:p>
    <w:p w14:paraId="381314F3" w14:textId="77777777" w:rsidR="00AB27DB" w:rsidRDefault="006E0201" w:rsidP="006370A9">
      <w:pPr>
        <w:spacing w:after="160"/>
      </w:pPr>
      <w:r>
        <w:br w:type="page"/>
      </w:r>
    </w:p>
    <w:p w14:paraId="4F178DCF" w14:textId="77777777" w:rsidR="00AB27DB" w:rsidRDefault="006E0201" w:rsidP="006370A9">
      <w:pPr>
        <w:pStyle w:val="Heading1"/>
        <w:spacing w:before="0" w:after="160"/>
      </w:pPr>
      <w:r>
        <w:rPr>
          <w:rFonts w:ascii="Times New Roman" w:hAnsi="Times New Roman"/>
          <w:color w:val="1F4E79"/>
          <w:sz w:val="32"/>
        </w:rPr>
        <w:lastRenderedPageBreak/>
        <w:t xml:space="preserve">Appendix D.12: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55A82EBE"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04CE713D" w14:textId="77777777">
        <w:trPr>
          <w:jc w:val="center"/>
        </w:trPr>
        <w:tc>
          <w:tcPr>
            <w:tcW w:w="4680" w:type="dxa"/>
            <w:shd w:val="clear" w:color="auto" w:fill="D9EAF7"/>
          </w:tcPr>
          <w:p w14:paraId="3016021F" w14:textId="77777777" w:rsidR="00AB27DB" w:rsidRDefault="006E0201" w:rsidP="006370A9">
            <w:pPr>
              <w:spacing w:after="160"/>
            </w:pPr>
            <w:r>
              <w:rPr>
                <w:b/>
                <w:sz w:val="19"/>
              </w:rPr>
              <w:t>Evidence Area</w:t>
            </w:r>
          </w:p>
        </w:tc>
        <w:tc>
          <w:tcPr>
            <w:tcW w:w="4680" w:type="dxa"/>
            <w:shd w:val="clear" w:color="auto" w:fill="D9EAF7"/>
          </w:tcPr>
          <w:p w14:paraId="575C2398"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3F86F019" w14:textId="77777777">
        <w:trPr>
          <w:jc w:val="center"/>
        </w:trPr>
        <w:tc>
          <w:tcPr>
            <w:tcW w:w="4680" w:type="dxa"/>
          </w:tcPr>
          <w:p w14:paraId="7EDADDAA" w14:textId="77777777" w:rsidR="00AB27DB" w:rsidRDefault="006E0201" w:rsidP="006370A9">
            <w:pPr>
              <w:spacing w:after="160"/>
            </w:pPr>
            <w:r>
              <w:rPr>
                <w:sz w:val="19"/>
              </w:rPr>
              <w:t>Frontend route</w:t>
            </w:r>
          </w:p>
        </w:tc>
        <w:tc>
          <w:tcPr>
            <w:tcW w:w="4680" w:type="dxa"/>
          </w:tcPr>
          <w:p w14:paraId="2D76BEEA" w14:textId="77777777" w:rsidR="00AB27DB" w:rsidRDefault="006E0201" w:rsidP="006370A9">
            <w:pPr>
              <w:spacing w:after="160"/>
            </w:pPr>
            <w:r>
              <w:rPr>
                <w:sz w:val="19"/>
              </w:rPr>
              <w:t>Angular route component protected by auth guards where applicable</w:t>
            </w:r>
          </w:p>
        </w:tc>
      </w:tr>
      <w:tr w:rsidR="00AB27DB" w14:paraId="0DD955D0" w14:textId="77777777">
        <w:trPr>
          <w:jc w:val="center"/>
        </w:trPr>
        <w:tc>
          <w:tcPr>
            <w:tcW w:w="4680" w:type="dxa"/>
          </w:tcPr>
          <w:p w14:paraId="36B5C7CC" w14:textId="77777777" w:rsidR="00AB27DB" w:rsidRDefault="006E0201" w:rsidP="006370A9">
            <w:pPr>
              <w:spacing w:after="160"/>
            </w:pPr>
            <w:r>
              <w:rPr>
                <w:sz w:val="19"/>
              </w:rPr>
              <w:t>Backend API</w:t>
            </w:r>
          </w:p>
        </w:tc>
        <w:tc>
          <w:tcPr>
            <w:tcW w:w="4680" w:type="dxa"/>
          </w:tcPr>
          <w:p w14:paraId="76BEB958" w14:textId="77777777" w:rsidR="00AB27DB" w:rsidRDefault="006E0201" w:rsidP="006370A9">
            <w:pPr>
              <w:spacing w:after="160"/>
            </w:pPr>
            <w:r>
              <w:rPr>
                <w:sz w:val="19"/>
              </w:rPr>
              <w:t>Spring Boot REST endpoint connected to service and repository layers</w:t>
            </w:r>
          </w:p>
        </w:tc>
      </w:tr>
      <w:tr w:rsidR="00AB27DB" w14:paraId="1E2B2FAD" w14:textId="77777777">
        <w:trPr>
          <w:jc w:val="center"/>
        </w:trPr>
        <w:tc>
          <w:tcPr>
            <w:tcW w:w="4680" w:type="dxa"/>
          </w:tcPr>
          <w:p w14:paraId="65BDD551" w14:textId="77777777" w:rsidR="00AB27DB" w:rsidRDefault="006E0201" w:rsidP="006370A9">
            <w:pPr>
              <w:spacing w:after="160"/>
            </w:pPr>
            <w:r>
              <w:rPr>
                <w:sz w:val="19"/>
              </w:rPr>
              <w:t>Database</w:t>
            </w:r>
          </w:p>
        </w:tc>
        <w:tc>
          <w:tcPr>
            <w:tcW w:w="4680" w:type="dxa"/>
          </w:tcPr>
          <w:p w14:paraId="3EAD6C94" w14:textId="77777777" w:rsidR="00AB27DB" w:rsidRDefault="006E0201" w:rsidP="006370A9">
            <w:pPr>
              <w:spacing w:after="160"/>
            </w:pPr>
            <w:r>
              <w:rPr>
                <w:sz w:val="19"/>
              </w:rPr>
              <w:t>PostgreSQL relational table or MongoDB task collection depending on data type</w:t>
            </w:r>
          </w:p>
        </w:tc>
      </w:tr>
      <w:tr w:rsidR="00AB27DB" w14:paraId="494C4FC4" w14:textId="77777777">
        <w:trPr>
          <w:jc w:val="center"/>
        </w:trPr>
        <w:tc>
          <w:tcPr>
            <w:tcW w:w="4680" w:type="dxa"/>
          </w:tcPr>
          <w:p w14:paraId="79D0C561" w14:textId="77777777" w:rsidR="00AB27DB" w:rsidRDefault="006E0201" w:rsidP="006370A9">
            <w:pPr>
              <w:spacing w:after="160"/>
            </w:pPr>
            <w:r>
              <w:rPr>
                <w:sz w:val="19"/>
              </w:rPr>
              <w:t>Security</w:t>
            </w:r>
          </w:p>
        </w:tc>
        <w:tc>
          <w:tcPr>
            <w:tcW w:w="4680" w:type="dxa"/>
          </w:tcPr>
          <w:p w14:paraId="593109A8" w14:textId="77777777" w:rsidR="00AB27DB" w:rsidRDefault="006E0201" w:rsidP="006370A9">
            <w:pPr>
              <w:spacing w:after="160"/>
            </w:pPr>
            <w:r>
              <w:rPr>
                <w:sz w:val="19"/>
              </w:rPr>
              <w:t>JWT token validation and authenticated request handling</w:t>
            </w:r>
          </w:p>
        </w:tc>
      </w:tr>
      <w:tr w:rsidR="00AB27DB" w14:paraId="083E3981" w14:textId="77777777">
        <w:trPr>
          <w:jc w:val="center"/>
        </w:trPr>
        <w:tc>
          <w:tcPr>
            <w:tcW w:w="4680" w:type="dxa"/>
          </w:tcPr>
          <w:p w14:paraId="0F9CF4F6" w14:textId="77777777" w:rsidR="00AB27DB" w:rsidRDefault="006E0201" w:rsidP="006370A9">
            <w:pPr>
              <w:spacing w:after="160"/>
            </w:pPr>
            <w:r>
              <w:rPr>
                <w:sz w:val="19"/>
              </w:rPr>
              <w:t>Testing focus</w:t>
            </w:r>
          </w:p>
        </w:tc>
        <w:tc>
          <w:tcPr>
            <w:tcW w:w="4680" w:type="dxa"/>
          </w:tcPr>
          <w:p w14:paraId="136E4448" w14:textId="77777777" w:rsidR="00AB27DB" w:rsidRDefault="006E0201" w:rsidP="006370A9">
            <w:pPr>
              <w:spacing w:after="160"/>
            </w:pPr>
            <w:r>
              <w:rPr>
                <w:sz w:val="19"/>
              </w:rPr>
              <w:t>Verify form input, API response, persistence, and UI state</w:t>
            </w:r>
          </w:p>
        </w:tc>
      </w:tr>
    </w:tbl>
    <w:p w14:paraId="5630B7F1" w14:textId="77777777" w:rsidR="00AB27DB" w:rsidRDefault="00AB27DB" w:rsidP="006370A9">
      <w:pPr>
        <w:spacing w:after="160"/>
      </w:pPr>
    </w:p>
    <w:p w14:paraId="260D8D97" w14:textId="77777777" w:rsidR="00AB27DB" w:rsidRDefault="006E0201" w:rsidP="006370A9">
      <w:pPr>
        <w:spacing w:after="160"/>
        <w:ind w:left="360"/>
        <w:jc w:val="center"/>
      </w:pPr>
      <w:r>
        <w:rPr>
          <w:noProof/>
        </w:rPr>
        <w:drawing>
          <wp:inline distT="0" distB="0" distL="0" distR="0" wp14:anchorId="787DCF40" wp14:editId="1998DF7E">
            <wp:extent cx="5674458" cy="1844199"/>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8.png"/>
                    <pic:cNvPicPr/>
                  </pic:nvPicPr>
                  <pic:blipFill>
                    <a:blip r:embed="rId25"/>
                    <a:stretch>
                      <a:fillRect/>
                    </a:stretch>
                  </pic:blipFill>
                  <pic:spPr>
                    <a:xfrm>
                      <a:off x="0" y="0"/>
                      <a:ext cx="5695149" cy="1850924"/>
                    </a:xfrm>
                    <a:prstGeom prst="rect">
                      <a:avLst/>
                    </a:prstGeom>
                  </pic:spPr>
                </pic:pic>
              </a:graphicData>
            </a:graphic>
          </wp:inline>
        </w:drawing>
      </w:r>
    </w:p>
    <w:p w14:paraId="70FDA90D" w14:textId="77777777" w:rsidR="00AB27DB" w:rsidRDefault="006E0201" w:rsidP="006370A9">
      <w:pPr>
        <w:spacing w:after="160"/>
      </w:pPr>
      <w:r>
        <w:br w:type="page"/>
      </w:r>
    </w:p>
    <w:p w14:paraId="4E4B57B3" w14:textId="77777777" w:rsidR="00AB27DB" w:rsidRDefault="006E0201" w:rsidP="006370A9">
      <w:pPr>
        <w:pStyle w:val="Heading1"/>
        <w:spacing w:before="0" w:after="160"/>
      </w:pPr>
      <w:r>
        <w:rPr>
          <w:rFonts w:ascii="Times New Roman" w:hAnsi="Times New Roman"/>
          <w:color w:val="1F4E79"/>
          <w:sz w:val="32"/>
        </w:rPr>
        <w:lastRenderedPageBreak/>
        <w:t xml:space="preserve">Appendix D.13: Detailed </w:t>
      </w:r>
      <w:proofErr w:type="spellStart"/>
      <w:r>
        <w:rPr>
          <w:rFonts w:ascii="Times New Roman" w:hAnsi="Times New Roman"/>
          <w:color w:val="1F4E79"/>
          <w:sz w:val="32"/>
        </w:rPr>
        <w:t>TimeLedger</w:t>
      </w:r>
      <w:proofErr w:type="spellEnd"/>
      <w:r>
        <w:rPr>
          <w:rFonts w:ascii="Times New Roman" w:hAnsi="Times New Roman"/>
          <w:color w:val="1F4E79"/>
          <w:sz w:val="32"/>
        </w:rPr>
        <w:t xml:space="preserve"> Project Evidence</w:t>
      </w:r>
    </w:p>
    <w:p w14:paraId="3B705128" w14:textId="77777777" w:rsidR="00AB27DB" w:rsidRDefault="006E0201" w:rsidP="006370A9">
      <w:pPr>
        <w:spacing w:after="160" w:line="269" w:lineRule="auto"/>
        <w:jc w:val="both"/>
      </w:pPr>
      <w:r>
        <w:t xml:space="preserve">This page records additional implementation evidence for the </w:t>
      </w:r>
      <w:proofErr w:type="spellStart"/>
      <w:r>
        <w:t>TimeLedger</w:t>
      </w:r>
      <w:proofErr w:type="spellEnd"/>
      <w:r>
        <w:t xml:space="preserve"> project. It is written as project-specific documentation and may be supplemented with screenshots, code snippets, or examiner requested annexures.</w:t>
      </w:r>
    </w:p>
    <w:tbl>
      <w:tblPr>
        <w:tblStyle w:val="TableGrid"/>
        <w:tblW w:w="0" w:type="auto"/>
        <w:jc w:val="center"/>
        <w:tblLook w:val="04A0" w:firstRow="1" w:lastRow="0" w:firstColumn="1" w:lastColumn="0" w:noHBand="0" w:noVBand="1"/>
      </w:tblPr>
      <w:tblGrid>
        <w:gridCol w:w="4680"/>
        <w:gridCol w:w="4680"/>
      </w:tblGrid>
      <w:tr w:rsidR="00AB27DB" w14:paraId="7474EC14" w14:textId="77777777">
        <w:trPr>
          <w:jc w:val="center"/>
        </w:trPr>
        <w:tc>
          <w:tcPr>
            <w:tcW w:w="4680" w:type="dxa"/>
            <w:shd w:val="clear" w:color="auto" w:fill="D9EAF7"/>
          </w:tcPr>
          <w:p w14:paraId="5EE65148" w14:textId="77777777" w:rsidR="00AB27DB" w:rsidRDefault="006E0201" w:rsidP="006370A9">
            <w:pPr>
              <w:spacing w:after="160"/>
            </w:pPr>
            <w:r>
              <w:rPr>
                <w:b/>
                <w:sz w:val="19"/>
              </w:rPr>
              <w:t>Evidence Area</w:t>
            </w:r>
          </w:p>
        </w:tc>
        <w:tc>
          <w:tcPr>
            <w:tcW w:w="4680" w:type="dxa"/>
            <w:shd w:val="clear" w:color="auto" w:fill="D9EAF7"/>
          </w:tcPr>
          <w:p w14:paraId="44C92A9F" w14:textId="77777777" w:rsidR="00AB27DB" w:rsidRDefault="006E0201" w:rsidP="006370A9">
            <w:pPr>
              <w:spacing w:after="160"/>
            </w:pPr>
            <w:proofErr w:type="spellStart"/>
            <w:r>
              <w:rPr>
                <w:b/>
                <w:sz w:val="19"/>
              </w:rPr>
              <w:t>TimeLedger</w:t>
            </w:r>
            <w:proofErr w:type="spellEnd"/>
            <w:r>
              <w:rPr>
                <w:b/>
                <w:sz w:val="19"/>
              </w:rPr>
              <w:t xml:space="preserve"> Detail</w:t>
            </w:r>
          </w:p>
        </w:tc>
      </w:tr>
      <w:tr w:rsidR="00AB27DB" w14:paraId="10945FF4" w14:textId="77777777">
        <w:trPr>
          <w:jc w:val="center"/>
        </w:trPr>
        <w:tc>
          <w:tcPr>
            <w:tcW w:w="4680" w:type="dxa"/>
          </w:tcPr>
          <w:p w14:paraId="44919EB2" w14:textId="77777777" w:rsidR="00AB27DB" w:rsidRDefault="006E0201" w:rsidP="006370A9">
            <w:pPr>
              <w:spacing w:after="160"/>
            </w:pPr>
            <w:r>
              <w:rPr>
                <w:sz w:val="19"/>
              </w:rPr>
              <w:t>Frontend route</w:t>
            </w:r>
          </w:p>
        </w:tc>
        <w:tc>
          <w:tcPr>
            <w:tcW w:w="4680" w:type="dxa"/>
          </w:tcPr>
          <w:p w14:paraId="2181EE01" w14:textId="77777777" w:rsidR="00AB27DB" w:rsidRDefault="006E0201" w:rsidP="006370A9">
            <w:pPr>
              <w:spacing w:after="160"/>
            </w:pPr>
            <w:r>
              <w:rPr>
                <w:sz w:val="19"/>
              </w:rPr>
              <w:t>Angular route component protected by auth guards where applicable</w:t>
            </w:r>
          </w:p>
        </w:tc>
      </w:tr>
      <w:tr w:rsidR="00AB27DB" w14:paraId="2EBF1E65" w14:textId="77777777">
        <w:trPr>
          <w:jc w:val="center"/>
        </w:trPr>
        <w:tc>
          <w:tcPr>
            <w:tcW w:w="4680" w:type="dxa"/>
          </w:tcPr>
          <w:p w14:paraId="2731C0F9" w14:textId="77777777" w:rsidR="00AB27DB" w:rsidRDefault="006E0201" w:rsidP="006370A9">
            <w:pPr>
              <w:spacing w:after="160"/>
            </w:pPr>
            <w:r>
              <w:rPr>
                <w:sz w:val="19"/>
              </w:rPr>
              <w:t>Backend API</w:t>
            </w:r>
          </w:p>
        </w:tc>
        <w:tc>
          <w:tcPr>
            <w:tcW w:w="4680" w:type="dxa"/>
          </w:tcPr>
          <w:p w14:paraId="3AC4E62D" w14:textId="77777777" w:rsidR="00AB27DB" w:rsidRDefault="006E0201" w:rsidP="006370A9">
            <w:pPr>
              <w:spacing w:after="160"/>
            </w:pPr>
            <w:r>
              <w:rPr>
                <w:sz w:val="19"/>
              </w:rPr>
              <w:t>Spring Boot REST endpoint connected to service and repository layers</w:t>
            </w:r>
          </w:p>
        </w:tc>
      </w:tr>
      <w:tr w:rsidR="00AB27DB" w14:paraId="784DE586" w14:textId="77777777">
        <w:trPr>
          <w:jc w:val="center"/>
        </w:trPr>
        <w:tc>
          <w:tcPr>
            <w:tcW w:w="4680" w:type="dxa"/>
          </w:tcPr>
          <w:p w14:paraId="74FDDE8E" w14:textId="77777777" w:rsidR="00AB27DB" w:rsidRDefault="006E0201" w:rsidP="006370A9">
            <w:pPr>
              <w:spacing w:after="160"/>
            </w:pPr>
            <w:r>
              <w:rPr>
                <w:sz w:val="19"/>
              </w:rPr>
              <w:t>Database</w:t>
            </w:r>
          </w:p>
        </w:tc>
        <w:tc>
          <w:tcPr>
            <w:tcW w:w="4680" w:type="dxa"/>
          </w:tcPr>
          <w:p w14:paraId="4A4FF3EF" w14:textId="77777777" w:rsidR="00AB27DB" w:rsidRDefault="006E0201" w:rsidP="006370A9">
            <w:pPr>
              <w:spacing w:after="160"/>
            </w:pPr>
            <w:r>
              <w:rPr>
                <w:sz w:val="19"/>
              </w:rPr>
              <w:t>PostgreSQL relational table or MongoDB task collection depending on data type</w:t>
            </w:r>
          </w:p>
        </w:tc>
      </w:tr>
      <w:tr w:rsidR="00AB27DB" w14:paraId="25530313" w14:textId="77777777">
        <w:trPr>
          <w:jc w:val="center"/>
        </w:trPr>
        <w:tc>
          <w:tcPr>
            <w:tcW w:w="4680" w:type="dxa"/>
          </w:tcPr>
          <w:p w14:paraId="5F6B2D61" w14:textId="77777777" w:rsidR="00AB27DB" w:rsidRDefault="006E0201" w:rsidP="006370A9">
            <w:pPr>
              <w:spacing w:after="160"/>
            </w:pPr>
            <w:r>
              <w:rPr>
                <w:sz w:val="19"/>
              </w:rPr>
              <w:t>Security</w:t>
            </w:r>
          </w:p>
        </w:tc>
        <w:tc>
          <w:tcPr>
            <w:tcW w:w="4680" w:type="dxa"/>
          </w:tcPr>
          <w:p w14:paraId="2DB8CB10" w14:textId="77777777" w:rsidR="00AB27DB" w:rsidRDefault="006E0201" w:rsidP="006370A9">
            <w:pPr>
              <w:spacing w:after="160"/>
            </w:pPr>
            <w:r>
              <w:rPr>
                <w:sz w:val="19"/>
              </w:rPr>
              <w:t>JWT token validation and authenticated request handling</w:t>
            </w:r>
          </w:p>
        </w:tc>
      </w:tr>
      <w:tr w:rsidR="00AB27DB" w14:paraId="61FA28D3" w14:textId="77777777">
        <w:trPr>
          <w:jc w:val="center"/>
        </w:trPr>
        <w:tc>
          <w:tcPr>
            <w:tcW w:w="4680" w:type="dxa"/>
          </w:tcPr>
          <w:p w14:paraId="7CA9B6B5" w14:textId="77777777" w:rsidR="00AB27DB" w:rsidRDefault="006E0201" w:rsidP="006370A9">
            <w:pPr>
              <w:spacing w:after="160"/>
            </w:pPr>
            <w:r>
              <w:rPr>
                <w:sz w:val="19"/>
              </w:rPr>
              <w:t>Testing focus</w:t>
            </w:r>
          </w:p>
        </w:tc>
        <w:tc>
          <w:tcPr>
            <w:tcW w:w="4680" w:type="dxa"/>
          </w:tcPr>
          <w:p w14:paraId="15D3308C" w14:textId="77777777" w:rsidR="00AB27DB" w:rsidRDefault="006E0201" w:rsidP="006370A9">
            <w:pPr>
              <w:spacing w:after="160"/>
            </w:pPr>
            <w:r>
              <w:rPr>
                <w:sz w:val="19"/>
              </w:rPr>
              <w:t>Verify form input, API response, persistence, and UI state</w:t>
            </w:r>
          </w:p>
        </w:tc>
      </w:tr>
    </w:tbl>
    <w:p w14:paraId="54FD08CF" w14:textId="77777777" w:rsidR="00AB27DB" w:rsidRDefault="00AB27DB" w:rsidP="006370A9">
      <w:pPr>
        <w:spacing w:after="160"/>
      </w:pPr>
    </w:p>
    <w:p w14:paraId="0A47C518" w14:textId="77777777" w:rsidR="00AB27DB" w:rsidRDefault="006E0201" w:rsidP="006370A9">
      <w:pPr>
        <w:spacing w:after="160"/>
        <w:ind w:left="360"/>
        <w:jc w:val="center"/>
      </w:pPr>
      <w:r>
        <w:rPr>
          <w:noProof/>
        </w:rPr>
        <w:drawing>
          <wp:inline distT="0" distB="0" distL="0" distR="0" wp14:anchorId="3B8E07EC" wp14:editId="4ECA2969">
            <wp:extent cx="5668108" cy="1842135"/>
            <wp:effectExtent l="0" t="0" r="889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9.png"/>
                    <pic:cNvPicPr/>
                  </pic:nvPicPr>
                  <pic:blipFill>
                    <a:blip r:embed="rId26"/>
                    <a:stretch>
                      <a:fillRect/>
                    </a:stretch>
                  </pic:blipFill>
                  <pic:spPr>
                    <a:xfrm>
                      <a:off x="0" y="0"/>
                      <a:ext cx="5678991" cy="1845672"/>
                    </a:xfrm>
                    <a:prstGeom prst="rect">
                      <a:avLst/>
                    </a:prstGeom>
                  </pic:spPr>
                </pic:pic>
              </a:graphicData>
            </a:graphic>
          </wp:inline>
        </w:drawing>
      </w:r>
    </w:p>
    <w:p w14:paraId="7E60DFAA" w14:textId="77777777" w:rsidR="00AB27DB" w:rsidRDefault="006E0201" w:rsidP="006370A9">
      <w:pPr>
        <w:spacing w:after="160"/>
      </w:pPr>
      <w:r>
        <w:br w:type="page"/>
      </w:r>
    </w:p>
    <w:p w14:paraId="65717491" w14:textId="77777777" w:rsidR="00AB27DB" w:rsidRDefault="006E0201" w:rsidP="006370A9">
      <w:pPr>
        <w:pStyle w:val="Heading1"/>
        <w:spacing w:before="0" w:after="160"/>
      </w:pPr>
      <w:r>
        <w:rPr>
          <w:rFonts w:ascii="Times New Roman" w:hAnsi="Times New Roman"/>
          <w:color w:val="1F4E79"/>
          <w:sz w:val="32"/>
        </w:rPr>
        <w:lastRenderedPageBreak/>
        <w:t>Appendix E: Detailed API Sample Payloads</w:t>
      </w:r>
    </w:p>
    <w:p w14:paraId="4C91C999" w14:textId="77777777" w:rsidR="00AB27DB" w:rsidRDefault="006E0201" w:rsidP="006370A9">
      <w:pPr>
        <w:spacing w:after="160" w:line="269" w:lineRule="auto"/>
        <w:jc w:val="both"/>
      </w:pPr>
      <w:r>
        <w:t>The following examples document the expected style of JSON communication between the Angular services and Spring Boot controllers.</w:t>
      </w:r>
    </w:p>
    <w:tbl>
      <w:tblPr>
        <w:tblStyle w:val="TableGrid"/>
        <w:tblW w:w="0" w:type="auto"/>
        <w:jc w:val="center"/>
        <w:tblLook w:val="04A0" w:firstRow="1" w:lastRow="0" w:firstColumn="1" w:lastColumn="0" w:noHBand="0" w:noVBand="1"/>
      </w:tblPr>
      <w:tblGrid>
        <w:gridCol w:w="4680"/>
        <w:gridCol w:w="4818"/>
      </w:tblGrid>
      <w:tr w:rsidR="00AB27DB" w14:paraId="61F06468" w14:textId="77777777">
        <w:trPr>
          <w:jc w:val="center"/>
        </w:trPr>
        <w:tc>
          <w:tcPr>
            <w:tcW w:w="4680" w:type="dxa"/>
            <w:shd w:val="clear" w:color="auto" w:fill="D9EAF7"/>
          </w:tcPr>
          <w:p w14:paraId="0FEFD424" w14:textId="77777777" w:rsidR="00AB27DB" w:rsidRDefault="006E0201" w:rsidP="006370A9">
            <w:pPr>
              <w:spacing w:after="160"/>
            </w:pPr>
            <w:r>
              <w:rPr>
                <w:b/>
                <w:sz w:val="19"/>
              </w:rPr>
              <w:t>Item</w:t>
            </w:r>
          </w:p>
        </w:tc>
        <w:tc>
          <w:tcPr>
            <w:tcW w:w="4680" w:type="dxa"/>
            <w:shd w:val="clear" w:color="auto" w:fill="D9EAF7"/>
          </w:tcPr>
          <w:p w14:paraId="7EAA2F95"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3708705A" w14:textId="77777777">
        <w:trPr>
          <w:jc w:val="center"/>
        </w:trPr>
        <w:tc>
          <w:tcPr>
            <w:tcW w:w="4680" w:type="dxa"/>
          </w:tcPr>
          <w:p w14:paraId="5E48DE98" w14:textId="77777777" w:rsidR="00AB27DB" w:rsidRDefault="006E0201" w:rsidP="006370A9">
            <w:pPr>
              <w:spacing w:after="160"/>
            </w:pPr>
            <w:r>
              <w:rPr>
                <w:sz w:val="19"/>
              </w:rPr>
              <w:t>Login request</w:t>
            </w:r>
          </w:p>
        </w:tc>
        <w:tc>
          <w:tcPr>
            <w:tcW w:w="4680" w:type="dxa"/>
          </w:tcPr>
          <w:p w14:paraId="2C904DE1" w14:textId="77777777" w:rsidR="00AB27DB" w:rsidRDefault="006E0201" w:rsidP="006370A9">
            <w:pPr>
              <w:spacing w:after="160"/>
            </w:pPr>
            <w:r>
              <w:rPr>
                <w:sz w:val="19"/>
              </w:rPr>
              <w:t>{"username":"employer","password":"password123"}</w:t>
            </w:r>
          </w:p>
        </w:tc>
      </w:tr>
      <w:tr w:rsidR="00AB27DB" w14:paraId="3B41E986" w14:textId="77777777">
        <w:trPr>
          <w:jc w:val="center"/>
        </w:trPr>
        <w:tc>
          <w:tcPr>
            <w:tcW w:w="4680" w:type="dxa"/>
          </w:tcPr>
          <w:p w14:paraId="59CB0EB3" w14:textId="77777777" w:rsidR="00AB27DB" w:rsidRDefault="006E0201" w:rsidP="006370A9">
            <w:pPr>
              <w:spacing w:after="160"/>
            </w:pPr>
            <w:r>
              <w:rPr>
                <w:sz w:val="19"/>
              </w:rPr>
              <w:t>Task request</w:t>
            </w:r>
          </w:p>
        </w:tc>
        <w:tc>
          <w:tcPr>
            <w:tcW w:w="4680" w:type="dxa"/>
          </w:tcPr>
          <w:p w14:paraId="5DFFD958" w14:textId="77777777" w:rsidR="00AB27DB" w:rsidRDefault="006E0201" w:rsidP="006370A9">
            <w:pPr>
              <w:spacing w:after="160"/>
            </w:pPr>
            <w:r>
              <w:rPr>
                <w:sz w:val="19"/>
              </w:rPr>
              <w:t>{"</w:t>
            </w:r>
            <w:proofErr w:type="spellStart"/>
            <w:r>
              <w:rPr>
                <w:sz w:val="19"/>
              </w:rPr>
              <w:t>title":"Prepare</w:t>
            </w:r>
            <w:proofErr w:type="spellEnd"/>
            <w:r>
              <w:rPr>
                <w:sz w:val="19"/>
              </w:rPr>
              <w:t xml:space="preserve"> weekly report","status":"TODO","priority":"HIGH","assigneeId":2}</w:t>
            </w:r>
          </w:p>
        </w:tc>
      </w:tr>
      <w:tr w:rsidR="00AB27DB" w14:paraId="24C61AA4" w14:textId="77777777">
        <w:trPr>
          <w:jc w:val="center"/>
        </w:trPr>
        <w:tc>
          <w:tcPr>
            <w:tcW w:w="4680" w:type="dxa"/>
          </w:tcPr>
          <w:p w14:paraId="6AA88A60" w14:textId="77777777" w:rsidR="00AB27DB" w:rsidRDefault="006E0201" w:rsidP="006370A9">
            <w:pPr>
              <w:spacing w:after="160"/>
            </w:pPr>
            <w:r>
              <w:rPr>
                <w:sz w:val="19"/>
              </w:rPr>
              <w:t>Time entry request</w:t>
            </w:r>
          </w:p>
        </w:tc>
        <w:tc>
          <w:tcPr>
            <w:tcW w:w="4680" w:type="dxa"/>
          </w:tcPr>
          <w:p w14:paraId="5ED176C4" w14:textId="77777777" w:rsidR="00AB27DB" w:rsidRDefault="006E0201" w:rsidP="006370A9">
            <w:pPr>
              <w:spacing w:after="160"/>
            </w:pPr>
            <w:r>
              <w:rPr>
                <w:sz w:val="19"/>
              </w:rPr>
              <w:t>{"userId":2,"taskId":"mongo-task-id","project":"TimeLedger","description":"Implemented task page","durationMinutes":120,"status":"PENDING"}</w:t>
            </w:r>
          </w:p>
        </w:tc>
      </w:tr>
    </w:tbl>
    <w:p w14:paraId="5EF8CC75" w14:textId="77777777" w:rsidR="00AB27DB" w:rsidRDefault="00AB27DB" w:rsidP="006370A9">
      <w:pPr>
        <w:spacing w:after="160"/>
      </w:pPr>
    </w:p>
    <w:p w14:paraId="09C89E44" w14:textId="77777777" w:rsidR="00AB27DB" w:rsidRDefault="006E0201" w:rsidP="006370A9">
      <w:pPr>
        <w:spacing w:after="160"/>
        <w:ind w:left="360"/>
        <w:jc w:val="center"/>
      </w:pPr>
      <w:r>
        <w:rPr>
          <w:noProof/>
        </w:rPr>
        <w:drawing>
          <wp:inline distT="0" distB="0" distL="0" distR="0" wp14:anchorId="78040FA7" wp14:editId="00994D61">
            <wp:extent cx="5744411" cy="272859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0.png"/>
                    <pic:cNvPicPr/>
                  </pic:nvPicPr>
                  <pic:blipFill>
                    <a:blip r:embed="rId27"/>
                    <a:stretch>
                      <a:fillRect/>
                    </a:stretch>
                  </pic:blipFill>
                  <pic:spPr>
                    <a:xfrm>
                      <a:off x="0" y="0"/>
                      <a:ext cx="5754133" cy="2733213"/>
                    </a:xfrm>
                    <a:prstGeom prst="rect">
                      <a:avLst/>
                    </a:prstGeom>
                  </pic:spPr>
                </pic:pic>
              </a:graphicData>
            </a:graphic>
          </wp:inline>
        </w:drawing>
      </w:r>
    </w:p>
    <w:p w14:paraId="706C508C" w14:textId="77777777" w:rsidR="00AB27DB" w:rsidRDefault="006E0201" w:rsidP="006370A9">
      <w:pPr>
        <w:spacing w:after="160"/>
      </w:pPr>
      <w:r>
        <w:br w:type="page"/>
      </w:r>
    </w:p>
    <w:p w14:paraId="065AED65" w14:textId="77777777" w:rsidR="00AB27DB" w:rsidRDefault="006E0201" w:rsidP="006370A9">
      <w:pPr>
        <w:pStyle w:val="Heading1"/>
        <w:spacing w:before="0" w:after="160"/>
      </w:pPr>
      <w:r>
        <w:rPr>
          <w:rFonts w:ascii="Times New Roman" w:hAnsi="Times New Roman"/>
          <w:color w:val="1F4E79"/>
          <w:sz w:val="32"/>
        </w:rPr>
        <w:lastRenderedPageBreak/>
        <w:t>Appendix F: Role Access Matrix</w:t>
      </w:r>
    </w:p>
    <w:p w14:paraId="6951E9C5" w14:textId="77777777" w:rsidR="00AB27DB" w:rsidRDefault="006E0201" w:rsidP="006370A9">
      <w:pPr>
        <w:spacing w:after="160" w:line="269" w:lineRule="auto"/>
        <w:jc w:val="both"/>
      </w:pPr>
      <w:r>
        <w:t>The role access matrix helps examiners understand which user category performs which action in the system.</w:t>
      </w:r>
    </w:p>
    <w:tbl>
      <w:tblPr>
        <w:tblStyle w:val="TableGrid"/>
        <w:tblW w:w="0" w:type="auto"/>
        <w:jc w:val="center"/>
        <w:tblLook w:val="04A0" w:firstRow="1" w:lastRow="0" w:firstColumn="1" w:lastColumn="0" w:noHBand="0" w:noVBand="1"/>
      </w:tblPr>
      <w:tblGrid>
        <w:gridCol w:w="4680"/>
        <w:gridCol w:w="4680"/>
      </w:tblGrid>
      <w:tr w:rsidR="00AB27DB" w14:paraId="1E9AF0D8" w14:textId="77777777">
        <w:trPr>
          <w:jc w:val="center"/>
        </w:trPr>
        <w:tc>
          <w:tcPr>
            <w:tcW w:w="4680" w:type="dxa"/>
            <w:shd w:val="clear" w:color="auto" w:fill="D9EAF7"/>
          </w:tcPr>
          <w:p w14:paraId="06821F9C" w14:textId="77777777" w:rsidR="00AB27DB" w:rsidRDefault="006E0201" w:rsidP="006370A9">
            <w:pPr>
              <w:spacing w:after="160"/>
            </w:pPr>
            <w:r>
              <w:rPr>
                <w:b/>
                <w:sz w:val="19"/>
              </w:rPr>
              <w:t>Item</w:t>
            </w:r>
          </w:p>
        </w:tc>
        <w:tc>
          <w:tcPr>
            <w:tcW w:w="4680" w:type="dxa"/>
            <w:shd w:val="clear" w:color="auto" w:fill="D9EAF7"/>
          </w:tcPr>
          <w:p w14:paraId="49034C82"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6EA74852" w14:textId="77777777">
        <w:trPr>
          <w:jc w:val="center"/>
        </w:trPr>
        <w:tc>
          <w:tcPr>
            <w:tcW w:w="4680" w:type="dxa"/>
          </w:tcPr>
          <w:p w14:paraId="39164B3D" w14:textId="77777777" w:rsidR="00AB27DB" w:rsidRDefault="006E0201" w:rsidP="006370A9">
            <w:pPr>
              <w:spacing w:after="160"/>
            </w:pPr>
            <w:r>
              <w:rPr>
                <w:sz w:val="19"/>
              </w:rPr>
              <w:t>Employee</w:t>
            </w:r>
          </w:p>
        </w:tc>
        <w:tc>
          <w:tcPr>
            <w:tcW w:w="4680" w:type="dxa"/>
          </w:tcPr>
          <w:p w14:paraId="2751228D" w14:textId="77777777" w:rsidR="00AB27DB" w:rsidRDefault="006E0201" w:rsidP="006370A9">
            <w:pPr>
              <w:spacing w:after="160"/>
            </w:pPr>
            <w:r>
              <w:rPr>
                <w:sz w:val="19"/>
              </w:rPr>
              <w:t>Login, dashboard, tasks, timesheets, leaves, notifications, profile</w:t>
            </w:r>
          </w:p>
        </w:tc>
      </w:tr>
      <w:tr w:rsidR="00AB27DB" w14:paraId="65692271" w14:textId="77777777">
        <w:trPr>
          <w:jc w:val="center"/>
        </w:trPr>
        <w:tc>
          <w:tcPr>
            <w:tcW w:w="4680" w:type="dxa"/>
          </w:tcPr>
          <w:p w14:paraId="228E6E79" w14:textId="77777777" w:rsidR="00AB27DB" w:rsidRDefault="006E0201" w:rsidP="006370A9">
            <w:pPr>
              <w:spacing w:after="160"/>
            </w:pPr>
            <w:r>
              <w:rPr>
                <w:sz w:val="19"/>
              </w:rPr>
              <w:t>Employer</w:t>
            </w:r>
          </w:p>
        </w:tc>
        <w:tc>
          <w:tcPr>
            <w:tcW w:w="4680" w:type="dxa"/>
          </w:tcPr>
          <w:p w14:paraId="4D30D506" w14:textId="77777777" w:rsidR="00AB27DB" w:rsidRDefault="006E0201" w:rsidP="006370A9">
            <w:pPr>
              <w:spacing w:after="160"/>
            </w:pPr>
            <w:r>
              <w:rPr>
                <w:sz w:val="19"/>
              </w:rPr>
              <w:t>Team management, productivity review, pending requests, user supervision</w:t>
            </w:r>
          </w:p>
        </w:tc>
      </w:tr>
      <w:tr w:rsidR="00AB27DB" w14:paraId="24CFBC8D" w14:textId="77777777">
        <w:trPr>
          <w:jc w:val="center"/>
        </w:trPr>
        <w:tc>
          <w:tcPr>
            <w:tcW w:w="4680" w:type="dxa"/>
          </w:tcPr>
          <w:p w14:paraId="0D5B2C09" w14:textId="77777777" w:rsidR="00AB27DB" w:rsidRDefault="006E0201" w:rsidP="006370A9">
            <w:pPr>
              <w:spacing w:after="160"/>
            </w:pPr>
            <w:r>
              <w:rPr>
                <w:sz w:val="19"/>
              </w:rPr>
              <w:t>Admin</w:t>
            </w:r>
          </w:p>
        </w:tc>
        <w:tc>
          <w:tcPr>
            <w:tcW w:w="4680" w:type="dxa"/>
          </w:tcPr>
          <w:p w14:paraId="7DB506B8" w14:textId="77777777" w:rsidR="00AB27DB" w:rsidRDefault="006E0201" w:rsidP="006370A9">
            <w:pPr>
              <w:spacing w:after="160"/>
            </w:pPr>
            <w:r>
              <w:rPr>
                <w:sz w:val="19"/>
              </w:rPr>
              <w:t>Role update, admin logs, workspace settings, system level monitoring</w:t>
            </w:r>
          </w:p>
        </w:tc>
      </w:tr>
    </w:tbl>
    <w:p w14:paraId="508142DD" w14:textId="77777777" w:rsidR="00AB27DB" w:rsidRDefault="00AB27DB" w:rsidP="006370A9">
      <w:pPr>
        <w:spacing w:after="160"/>
      </w:pPr>
    </w:p>
    <w:p w14:paraId="09EF09BB" w14:textId="77777777" w:rsidR="00AB27DB" w:rsidRDefault="006E0201" w:rsidP="006370A9">
      <w:pPr>
        <w:spacing w:after="160"/>
        <w:ind w:left="360"/>
        <w:jc w:val="center"/>
      </w:pPr>
      <w:r>
        <w:rPr>
          <w:noProof/>
        </w:rPr>
        <w:drawing>
          <wp:inline distT="0" distB="0" distL="0" distR="0" wp14:anchorId="0695A3AA" wp14:editId="0583AD6C">
            <wp:extent cx="5699961" cy="27074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png"/>
                    <pic:cNvPicPr/>
                  </pic:nvPicPr>
                  <pic:blipFill>
                    <a:blip r:embed="rId28"/>
                    <a:stretch>
                      <a:fillRect/>
                    </a:stretch>
                  </pic:blipFill>
                  <pic:spPr>
                    <a:xfrm>
                      <a:off x="0" y="0"/>
                      <a:ext cx="5711378" cy="2712904"/>
                    </a:xfrm>
                    <a:prstGeom prst="rect">
                      <a:avLst/>
                    </a:prstGeom>
                  </pic:spPr>
                </pic:pic>
              </a:graphicData>
            </a:graphic>
          </wp:inline>
        </w:drawing>
      </w:r>
    </w:p>
    <w:p w14:paraId="3254FE8F" w14:textId="77777777" w:rsidR="00AB27DB" w:rsidRDefault="006E0201" w:rsidP="006370A9">
      <w:pPr>
        <w:spacing w:after="160"/>
      </w:pPr>
      <w:r>
        <w:br w:type="page"/>
      </w:r>
    </w:p>
    <w:p w14:paraId="01B69390" w14:textId="77777777" w:rsidR="00AB27DB" w:rsidRDefault="006E0201" w:rsidP="006370A9">
      <w:pPr>
        <w:pStyle w:val="Heading1"/>
        <w:spacing w:before="0" w:after="160"/>
      </w:pPr>
      <w:r>
        <w:rPr>
          <w:rFonts w:ascii="Times New Roman" w:hAnsi="Times New Roman"/>
          <w:color w:val="1F4E79"/>
          <w:sz w:val="32"/>
        </w:rPr>
        <w:lastRenderedPageBreak/>
        <w:t>Appendix G: Validation and Error Scenarios</w:t>
      </w:r>
    </w:p>
    <w:p w14:paraId="5447A618" w14:textId="77777777" w:rsidR="00AB27DB" w:rsidRDefault="006E0201" w:rsidP="006370A9">
      <w:pPr>
        <w:spacing w:after="160" w:line="269" w:lineRule="auto"/>
        <w:jc w:val="both"/>
      </w:pPr>
      <w:r>
        <w:t>Validation prevents incomplete data from entering the system and gives users a clear path to correction.</w:t>
      </w:r>
    </w:p>
    <w:tbl>
      <w:tblPr>
        <w:tblStyle w:val="TableGrid"/>
        <w:tblW w:w="0" w:type="auto"/>
        <w:jc w:val="center"/>
        <w:tblLook w:val="04A0" w:firstRow="1" w:lastRow="0" w:firstColumn="1" w:lastColumn="0" w:noHBand="0" w:noVBand="1"/>
      </w:tblPr>
      <w:tblGrid>
        <w:gridCol w:w="4680"/>
        <w:gridCol w:w="4680"/>
      </w:tblGrid>
      <w:tr w:rsidR="00AB27DB" w14:paraId="097D9653" w14:textId="77777777">
        <w:trPr>
          <w:jc w:val="center"/>
        </w:trPr>
        <w:tc>
          <w:tcPr>
            <w:tcW w:w="4680" w:type="dxa"/>
            <w:shd w:val="clear" w:color="auto" w:fill="D9EAF7"/>
          </w:tcPr>
          <w:p w14:paraId="5BBBDC0F" w14:textId="77777777" w:rsidR="00AB27DB" w:rsidRDefault="006E0201" w:rsidP="006370A9">
            <w:pPr>
              <w:spacing w:after="160"/>
            </w:pPr>
            <w:r>
              <w:rPr>
                <w:b/>
                <w:sz w:val="19"/>
              </w:rPr>
              <w:t>Item</w:t>
            </w:r>
          </w:p>
        </w:tc>
        <w:tc>
          <w:tcPr>
            <w:tcW w:w="4680" w:type="dxa"/>
            <w:shd w:val="clear" w:color="auto" w:fill="D9EAF7"/>
          </w:tcPr>
          <w:p w14:paraId="50F60729"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19446E57" w14:textId="77777777">
        <w:trPr>
          <w:jc w:val="center"/>
        </w:trPr>
        <w:tc>
          <w:tcPr>
            <w:tcW w:w="4680" w:type="dxa"/>
          </w:tcPr>
          <w:p w14:paraId="31FCAD3E" w14:textId="77777777" w:rsidR="00AB27DB" w:rsidRDefault="006E0201" w:rsidP="006370A9">
            <w:pPr>
              <w:spacing w:after="160"/>
            </w:pPr>
            <w:r>
              <w:rPr>
                <w:sz w:val="19"/>
              </w:rPr>
              <w:t>Empty task title</w:t>
            </w:r>
          </w:p>
        </w:tc>
        <w:tc>
          <w:tcPr>
            <w:tcW w:w="4680" w:type="dxa"/>
          </w:tcPr>
          <w:p w14:paraId="458EFB1D" w14:textId="77777777" w:rsidR="00AB27DB" w:rsidRDefault="006E0201" w:rsidP="006370A9">
            <w:pPr>
              <w:spacing w:after="160"/>
            </w:pPr>
            <w:r>
              <w:rPr>
                <w:sz w:val="19"/>
              </w:rPr>
              <w:t xml:space="preserve">Rejected because </w:t>
            </w:r>
            <w:proofErr w:type="spellStart"/>
            <w:r>
              <w:rPr>
                <w:sz w:val="19"/>
              </w:rPr>
              <w:t>Task.title</w:t>
            </w:r>
            <w:proofErr w:type="spellEnd"/>
            <w:r>
              <w:rPr>
                <w:sz w:val="19"/>
              </w:rPr>
              <w:t xml:space="preserve"> is marked with @NotBlank</w:t>
            </w:r>
          </w:p>
        </w:tc>
      </w:tr>
      <w:tr w:rsidR="00AB27DB" w14:paraId="3D4855B4" w14:textId="77777777">
        <w:trPr>
          <w:jc w:val="center"/>
        </w:trPr>
        <w:tc>
          <w:tcPr>
            <w:tcW w:w="4680" w:type="dxa"/>
          </w:tcPr>
          <w:p w14:paraId="7149BB2C" w14:textId="77777777" w:rsidR="00AB27DB" w:rsidRDefault="006E0201" w:rsidP="006370A9">
            <w:pPr>
              <w:spacing w:after="160"/>
            </w:pPr>
            <w:r>
              <w:rPr>
                <w:sz w:val="19"/>
              </w:rPr>
              <w:t>Short task title</w:t>
            </w:r>
          </w:p>
        </w:tc>
        <w:tc>
          <w:tcPr>
            <w:tcW w:w="4680" w:type="dxa"/>
          </w:tcPr>
          <w:p w14:paraId="349E7056" w14:textId="77777777" w:rsidR="00AB27DB" w:rsidRDefault="006E0201" w:rsidP="006370A9">
            <w:pPr>
              <w:spacing w:after="160"/>
            </w:pPr>
            <w:r>
              <w:rPr>
                <w:sz w:val="19"/>
              </w:rPr>
              <w:t>Rejected when the title violates size constraints</w:t>
            </w:r>
          </w:p>
        </w:tc>
      </w:tr>
      <w:tr w:rsidR="00AB27DB" w14:paraId="7D1D05BE" w14:textId="77777777">
        <w:trPr>
          <w:jc w:val="center"/>
        </w:trPr>
        <w:tc>
          <w:tcPr>
            <w:tcW w:w="4680" w:type="dxa"/>
          </w:tcPr>
          <w:p w14:paraId="1B0CB8A7" w14:textId="77777777" w:rsidR="00AB27DB" w:rsidRDefault="006E0201" w:rsidP="006370A9">
            <w:pPr>
              <w:spacing w:after="160"/>
            </w:pPr>
            <w:r>
              <w:rPr>
                <w:sz w:val="19"/>
              </w:rPr>
              <w:t>Unauthenticated route</w:t>
            </w:r>
          </w:p>
        </w:tc>
        <w:tc>
          <w:tcPr>
            <w:tcW w:w="4680" w:type="dxa"/>
          </w:tcPr>
          <w:p w14:paraId="5214A579" w14:textId="77777777" w:rsidR="00AB27DB" w:rsidRDefault="006E0201" w:rsidP="006370A9">
            <w:pPr>
              <w:spacing w:after="160"/>
            </w:pPr>
            <w:r>
              <w:rPr>
                <w:sz w:val="19"/>
              </w:rPr>
              <w:t xml:space="preserve">Blocked by Angular </w:t>
            </w:r>
            <w:proofErr w:type="spellStart"/>
            <w:r>
              <w:rPr>
                <w:sz w:val="19"/>
              </w:rPr>
              <w:t>AuthGuard</w:t>
            </w:r>
            <w:proofErr w:type="spellEnd"/>
            <w:r>
              <w:rPr>
                <w:sz w:val="19"/>
              </w:rPr>
              <w:t xml:space="preserve"> or backend JWT filter</w:t>
            </w:r>
          </w:p>
        </w:tc>
      </w:tr>
      <w:tr w:rsidR="00AB27DB" w14:paraId="67286EF9" w14:textId="77777777">
        <w:trPr>
          <w:jc w:val="center"/>
        </w:trPr>
        <w:tc>
          <w:tcPr>
            <w:tcW w:w="4680" w:type="dxa"/>
          </w:tcPr>
          <w:p w14:paraId="5D7254B7" w14:textId="77777777" w:rsidR="00AB27DB" w:rsidRDefault="006E0201" w:rsidP="006370A9">
            <w:pPr>
              <w:spacing w:after="160"/>
            </w:pPr>
            <w:r>
              <w:rPr>
                <w:sz w:val="19"/>
              </w:rPr>
              <w:t>Invalid token</w:t>
            </w:r>
          </w:p>
        </w:tc>
        <w:tc>
          <w:tcPr>
            <w:tcW w:w="4680" w:type="dxa"/>
          </w:tcPr>
          <w:p w14:paraId="0628D2B7" w14:textId="77777777" w:rsidR="00AB27DB" w:rsidRDefault="006E0201" w:rsidP="006370A9">
            <w:pPr>
              <w:spacing w:after="160"/>
            </w:pPr>
            <w:r>
              <w:rPr>
                <w:sz w:val="19"/>
              </w:rPr>
              <w:t>Rejected by backend authentication entry point</w:t>
            </w:r>
          </w:p>
        </w:tc>
      </w:tr>
      <w:tr w:rsidR="00AB27DB" w14:paraId="1AA6B2F9" w14:textId="77777777">
        <w:trPr>
          <w:jc w:val="center"/>
        </w:trPr>
        <w:tc>
          <w:tcPr>
            <w:tcW w:w="4680" w:type="dxa"/>
          </w:tcPr>
          <w:p w14:paraId="15364504" w14:textId="77777777" w:rsidR="00AB27DB" w:rsidRDefault="006E0201" w:rsidP="006370A9">
            <w:pPr>
              <w:spacing w:after="160"/>
            </w:pPr>
            <w:r>
              <w:rPr>
                <w:sz w:val="19"/>
              </w:rPr>
              <w:t>Missing database connection</w:t>
            </w:r>
          </w:p>
        </w:tc>
        <w:tc>
          <w:tcPr>
            <w:tcW w:w="4680" w:type="dxa"/>
          </w:tcPr>
          <w:p w14:paraId="5E0255E9" w14:textId="77777777" w:rsidR="00AB27DB" w:rsidRDefault="006E0201" w:rsidP="006370A9">
            <w:pPr>
              <w:spacing w:after="160"/>
            </w:pPr>
            <w:r>
              <w:rPr>
                <w:sz w:val="19"/>
              </w:rPr>
              <w:t>Application health and persistence operations fail until configuration is corrected</w:t>
            </w:r>
          </w:p>
        </w:tc>
      </w:tr>
    </w:tbl>
    <w:p w14:paraId="082CC072" w14:textId="77777777" w:rsidR="00AB27DB" w:rsidRDefault="00AB27DB" w:rsidP="006370A9">
      <w:pPr>
        <w:spacing w:after="160"/>
      </w:pPr>
    </w:p>
    <w:p w14:paraId="37DF7B8E" w14:textId="77777777" w:rsidR="00AB27DB" w:rsidRDefault="006E0201" w:rsidP="006370A9">
      <w:pPr>
        <w:spacing w:after="160"/>
        <w:ind w:left="360"/>
        <w:jc w:val="center"/>
      </w:pPr>
      <w:r>
        <w:rPr>
          <w:noProof/>
        </w:rPr>
        <w:drawing>
          <wp:inline distT="0" distB="0" distL="0" distR="0" wp14:anchorId="640048C5" wp14:editId="287BDAC8">
            <wp:extent cx="5693611" cy="27044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2.png"/>
                    <pic:cNvPicPr/>
                  </pic:nvPicPr>
                  <pic:blipFill>
                    <a:blip r:embed="rId29"/>
                    <a:stretch>
                      <a:fillRect/>
                    </a:stretch>
                  </pic:blipFill>
                  <pic:spPr>
                    <a:xfrm>
                      <a:off x="0" y="0"/>
                      <a:ext cx="5705500" cy="2710112"/>
                    </a:xfrm>
                    <a:prstGeom prst="rect">
                      <a:avLst/>
                    </a:prstGeom>
                  </pic:spPr>
                </pic:pic>
              </a:graphicData>
            </a:graphic>
          </wp:inline>
        </w:drawing>
      </w:r>
    </w:p>
    <w:p w14:paraId="1393BB86" w14:textId="77777777" w:rsidR="00AB27DB" w:rsidRDefault="006E0201" w:rsidP="006370A9">
      <w:pPr>
        <w:spacing w:after="160"/>
      </w:pPr>
      <w:r>
        <w:br w:type="page"/>
      </w:r>
    </w:p>
    <w:p w14:paraId="258DBB5A" w14:textId="77777777" w:rsidR="00AB27DB" w:rsidRDefault="006E0201" w:rsidP="006370A9">
      <w:pPr>
        <w:pStyle w:val="Heading1"/>
        <w:spacing w:before="0" w:after="160"/>
      </w:pPr>
      <w:r>
        <w:rPr>
          <w:rFonts w:ascii="Times New Roman" w:hAnsi="Times New Roman"/>
          <w:color w:val="1F4E79"/>
          <w:sz w:val="32"/>
        </w:rPr>
        <w:lastRenderedPageBreak/>
        <w:t>Appendix H: Database Mapping Notes</w:t>
      </w:r>
    </w:p>
    <w:p w14:paraId="495943F6" w14:textId="77777777" w:rsidR="00AB27DB" w:rsidRDefault="006E0201" w:rsidP="006370A9">
      <w:pPr>
        <w:spacing w:after="160" w:line="269" w:lineRule="auto"/>
        <w:jc w:val="both"/>
      </w:pPr>
      <w:r>
        <w:t xml:space="preserve">This appendix explains the persistence mapping choices used by </w:t>
      </w:r>
      <w:proofErr w:type="spellStart"/>
      <w:r>
        <w:t>TimeLedger</w:t>
      </w:r>
      <w:proofErr w:type="spellEnd"/>
      <w:r>
        <w:t>.</w:t>
      </w:r>
    </w:p>
    <w:tbl>
      <w:tblPr>
        <w:tblStyle w:val="TableGrid"/>
        <w:tblW w:w="0" w:type="auto"/>
        <w:jc w:val="center"/>
        <w:tblLook w:val="04A0" w:firstRow="1" w:lastRow="0" w:firstColumn="1" w:lastColumn="0" w:noHBand="0" w:noVBand="1"/>
      </w:tblPr>
      <w:tblGrid>
        <w:gridCol w:w="4680"/>
        <w:gridCol w:w="4680"/>
      </w:tblGrid>
      <w:tr w:rsidR="00AB27DB" w14:paraId="79E70B04" w14:textId="77777777">
        <w:trPr>
          <w:jc w:val="center"/>
        </w:trPr>
        <w:tc>
          <w:tcPr>
            <w:tcW w:w="4680" w:type="dxa"/>
            <w:shd w:val="clear" w:color="auto" w:fill="D9EAF7"/>
          </w:tcPr>
          <w:p w14:paraId="00910D29" w14:textId="77777777" w:rsidR="00AB27DB" w:rsidRDefault="006E0201" w:rsidP="006370A9">
            <w:pPr>
              <w:spacing w:after="160"/>
            </w:pPr>
            <w:r>
              <w:rPr>
                <w:b/>
                <w:sz w:val="19"/>
              </w:rPr>
              <w:t>Item</w:t>
            </w:r>
          </w:p>
        </w:tc>
        <w:tc>
          <w:tcPr>
            <w:tcW w:w="4680" w:type="dxa"/>
            <w:shd w:val="clear" w:color="auto" w:fill="D9EAF7"/>
          </w:tcPr>
          <w:p w14:paraId="57B29ABC"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799B8885" w14:textId="77777777">
        <w:trPr>
          <w:jc w:val="center"/>
        </w:trPr>
        <w:tc>
          <w:tcPr>
            <w:tcW w:w="4680" w:type="dxa"/>
          </w:tcPr>
          <w:p w14:paraId="2F9E9343" w14:textId="77777777" w:rsidR="00AB27DB" w:rsidRDefault="006E0201" w:rsidP="006370A9">
            <w:pPr>
              <w:spacing w:after="160"/>
            </w:pPr>
            <w:r>
              <w:rPr>
                <w:sz w:val="19"/>
              </w:rPr>
              <w:t xml:space="preserve">User to </w:t>
            </w:r>
            <w:proofErr w:type="spellStart"/>
            <w:r>
              <w:rPr>
                <w:sz w:val="19"/>
              </w:rPr>
              <w:t>TimeEntry</w:t>
            </w:r>
            <w:proofErr w:type="spellEnd"/>
          </w:p>
        </w:tc>
        <w:tc>
          <w:tcPr>
            <w:tcW w:w="4680" w:type="dxa"/>
          </w:tcPr>
          <w:p w14:paraId="71844016" w14:textId="77777777" w:rsidR="00AB27DB" w:rsidRDefault="006E0201" w:rsidP="006370A9">
            <w:pPr>
              <w:spacing w:after="160"/>
            </w:pPr>
            <w:r>
              <w:rPr>
                <w:sz w:val="19"/>
              </w:rPr>
              <w:t>A user can have many time entries through a JPA relationship</w:t>
            </w:r>
          </w:p>
        </w:tc>
      </w:tr>
      <w:tr w:rsidR="00AB27DB" w14:paraId="5BE8624B" w14:textId="77777777">
        <w:trPr>
          <w:jc w:val="center"/>
        </w:trPr>
        <w:tc>
          <w:tcPr>
            <w:tcW w:w="4680" w:type="dxa"/>
          </w:tcPr>
          <w:p w14:paraId="5ED15252" w14:textId="77777777" w:rsidR="00AB27DB" w:rsidRDefault="006E0201" w:rsidP="006370A9">
            <w:pPr>
              <w:spacing w:after="160"/>
            </w:pPr>
            <w:r>
              <w:rPr>
                <w:sz w:val="19"/>
              </w:rPr>
              <w:t>Task assignee</w:t>
            </w:r>
          </w:p>
        </w:tc>
        <w:tc>
          <w:tcPr>
            <w:tcW w:w="4680" w:type="dxa"/>
          </w:tcPr>
          <w:p w14:paraId="1F50054F" w14:textId="77777777" w:rsidR="00AB27DB" w:rsidRDefault="006E0201" w:rsidP="006370A9">
            <w:pPr>
              <w:spacing w:after="160"/>
            </w:pPr>
            <w:r>
              <w:rPr>
                <w:sz w:val="19"/>
              </w:rPr>
              <w:t xml:space="preserve">Task stores </w:t>
            </w:r>
            <w:proofErr w:type="spellStart"/>
            <w:r>
              <w:rPr>
                <w:sz w:val="19"/>
              </w:rPr>
              <w:t>assigneeId</w:t>
            </w:r>
            <w:proofErr w:type="spellEnd"/>
            <w:r>
              <w:rPr>
                <w:sz w:val="19"/>
              </w:rPr>
              <w:t xml:space="preserve"> as a </w:t>
            </w:r>
            <w:proofErr w:type="gramStart"/>
            <w:r>
              <w:rPr>
                <w:sz w:val="19"/>
              </w:rPr>
              <w:t>cross database</w:t>
            </w:r>
            <w:proofErr w:type="gramEnd"/>
            <w:r>
              <w:rPr>
                <w:sz w:val="19"/>
              </w:rPr>
              <w:t xml:space="preserve"> reference to PostgreSQL user id</w:t>
            </w:r>
          </w:p>
        </w:tc>
      </w:tr>
      <w:tr w:rsidR="00AB27DB" w14:paraId="245AEEBE" w14:textId="77777777">
        <w:trPr>
          <w:jc w:val="center"/>
        </w:trPr>
        <w:tc>
          <w:tcPr>
            <w:tcW w:w="4680" w:type="dxa"/>
          </w:tcPr>
          <w:p w14:paraId="7D0FB2BB" w14:textId="77777777" w:rsidR="00AB27DB" w:rsidRDefault="006E0201" w:rsidP="006370A9">
            <w:pPr>
              <w:spacing w:after="160"/>
            </w:pPr>
            <w:r>
              <w:rPr>
                <w:sz w:val="19"/>
              </w:rPr>
              <w:t>Notification owner</w:t>
            </w:r>
          </w:p>
        </w:tc>
        <w:tc>
          <w:tcPr>
            <w:tcW w:w="4680" w:type="dxa"/>
          </w:tcPr>
          <w:p w14:paraId="5E48A7D1" w14:textId="77777777" w:rsidR="00AB27DB" w:rsidRDefault="006E0201" w:rsidP="006370A9">
            <w:pPr>
              <w:spacing w:after="160"/>
            </w:pPr>
            <w:r>
              <w:rPr>
                <w:sz w:val="19"/>
              </w:rPr>
              <w:t>Notifications are retrieved per user id</w:t>
            </w:r>
          </w:p>
        </w:tc>
      </w:tr>
      <w:tr w:rsidR="00AB27DB" w14:paraId="56ACCE50" w14:textId="77777777">
        <w:trPr>
          <w:jc w:val="center"/>
        </w:trPr>
        <w:tc>
          <w:tcPr>
            <w:tcW w:w="4680" w:type="dxa"/>
          </w:tcPr>
          <w:p w14:paraId="4F85C57D" w14:textId="77777777" w:rsidR="00AB27DB" w:rsidRDefault="006E0201" w:rsidP="006370A9">
            <w:pPr>
              <w:spacing w:after="160"/>
            </w:pPr>
            <w:r>
              <w:rPr>
                <w:sz w:val="19"/>
              </w:rPr>
              <w:t>Leave records</w:t>
            </w:r>
          </w:p>
        </w:tc>
        <w:tc>
          <w:tcPr>
            <w:tcW w:w="4680" w:type="dxa"/>
          </w:tcPr>
          <w:p w14:paraId="59F63DC7" w14:textId="77777777" w:rsidR="00AB27DB" w:rsidRDefault="006E0201" w:rsidP="006370A9">
            <w:pPr>
              <w:spacing w:after="160"/>
            </w:pPr>
            <w:r>
              <w:rPr>
                <w:sz w:val="19"/>
              </w:rPr>
              <w:t>Leave request and leave balance data are relational records</w:t>
            </w:r>
          </w:p>
        </w:tc>
      </w:tr>
      <w:tr w:rsidR="00AB27DB" w14:paraId="24F572D0" w14:textId="77777777">
        <w:trPr>
          <w:jc w:val="center"/>
        </w:trPr>
        <w:tc>
          <w:tcPr>
            <w:tcW w:w="4680" w:type="dxa"/>
          </w:tcPr>
          <w:p w14:paraId="3E73B6CB" w14:textId="77777777" w:rsidR="00AB27DB" w:rsidRDefault="006E0201" w:rsidP="006370A9">
            <w:pPr>
              <w:spacing w:after="160"/>
            </w:pPr>
            <w:r>
              <w:rPr>
                <w:sz w:val="19"/>
              </w:rPr>
              <w:t>System logs</w:t>
            </w:r>
          </w:p>
        </w:tc>
        <w:tc>
          <w:tcPr>
            <w:tcW w:w="4680" w:type="dxa"/>
          </w:tcPr>
          <w:p w14:paraId="78385A84" w14:textId="77777777" w:rsidR="00AB27DB" w:rsidRDefault="006E0201" w:rsidP="006370A9">
            <w:pPr>
              <w:spacing w:after="160"/>
            </w:pPr>
            <w:r>
              <w:rPr>
                <w:sz w:val="19"/>
              </w:rPr>
              <w:t>Logs support auditability and administrative review</w:t>
            </w:r>
          </w:p>
        </w:tc>
      </w:tr>
    </w:tbl>
    <w:p w14:paraId="77426EF3" w14:textId="77777777" w:rsidR="00AB27DB" w:rsidRDefault="00AB27DB" w:rsidP="006370A9">
      <w:pPr>
        <w:spacing w:after="160"/>
      </w:pPr>
    </w:p>
    <w:p w14:paraId="4AA754DE" w14:textId="77777777" w:rsidR="00AB27DB" w:rsidRDefault="006E0201" w:rsidP="006370A9">
      <w:pPr>
        <w:spacing w:after="160"/>
        <w:ind w:left="360"/>
        <w:jc w:val="center"/>
      </w:pPr>
      <w:r>
        <w:rPr>
          <w:noProof/>
        </w:rPr>
        <w:drawing>
          <wp:inline distT="0" distB="0" distL="0" distR="0" wp14:anchorId="373D3876" wp14:editId="7454F208">
            <wp:extent cx="5687261" cy="2701449"/>
            <wp:effectExtent l="0" t="0" r="889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3.png"/>
                    <pic:cNvPicPr/>
                  </pic:nvPicPr>
                  <pic:blipFill>
                    <a:blip r:embed="rId30"/>
                    <a:stretch>
                      <a:fillRect/>
                    </a:stretch>
                  </pic:blipFill>
                  <pic:spPr>
                    <a:xfrm>
                      <a:off x="0" y="0"/>
                      <a:ext cx="5697923" cy="2706513"/>
                    </a:xfrm>
                    <a:prstGeom prst="rect">
                      <a:avLst/>
                    </a:prstGeom>
                  </pic:spPr>
                </pic:pic>
              </a:graphicData>
            </a:graphic>
          </wp:inline>
        </w:drawing>
      </w:r>
    </w:p>
    <w:p w14:paraId="106F9467" w14:textId="77777777" w:rsidR="00AB27DB" w:rsidRDefault="006E0201" w:rsidP="006370A9">
      <w:pPr>
        <w:spacing w:after="160"/>
      </w:pPr>
      <w:r>
        <w:br w:type="page"/>
      </w:r>
    </w:p>
    <w:p w14:paraId="239CFF66" w14:textId="77777777" w:rsidR="00AB27DB" w:rsidRDefault="006E0201" w:rsidP="006370A9">
      <w:pPr>
        <w:pStyle w:val="Heading1"/>
        <w:spacing w:before="0" w:after="160"/>
      </w:pPr>
      <w:r>
        <w:rPr>
          <w:rFonts w:ascii="Times New Roman" w:hAnsi="Times New Roman"/>
          <w:color w:val="1F4E79"/>
          <w:sz w:val="32"/>
        </w:rPr>
        <w:lastRenderedPageBreak/>
        <w:t>Appendix I: Production Readiness Checklist</w:t>
      </w:r>
    </w:p>
    <w:p w14:paraId="58FEA693" w14:textId="77777777" w:rsidR="00AB27DB" w:rsidRDefault="006E0201" w:rsidP="006370A9">
      <w:pPr>
        <w:spacing w:after="160" w:line="269" w:lineRule="auto"/>
        <w:jc w:val="both"/>
      </w:pPr>
      <w:r>
        <w:t>The project is development ready and can be prepared for production using the following checklist.</w:t>
      </w:r>
    </w:p>
    <w:tbl>
      <w:tblPr>
        <w:tblStyle w:val="TableGrid"/>
        <w:tblW w:w="0" w:type="auto"/>
        <w:jc w:val="center"/>
        <w:tblLook w:val="04A0" w:firstRow="1" w:lastRow="0" w:firstColumn="1" w:lastColumn="0" w:noHBand="0" w:noVBand="1"/>
      </w:tblPr>
      <w:tblGrid>
        <w:gridCol w:w="4680"/>
        <w:gridCol w:w="4680"/>
      </w:tblGrid>
      <w:tr w:rsidR="00AB27DB" w14:paraId="12E60C52" w14:textId="77777777">
        <w:trPr>
          <w:jc w:val="center"/>
        </w:trPr>
        <w:tc>
          <w:tcPr>
            <w:tcW w:w="4680" w:type="dxa"/>
            <w:shd w:val="clear" w:color="auto" w:fill="D9EAF7"/>
          </w:tcPr>
          <w:p w14:paraId="3C4929EC" w14:textId="77777777" w:rsidR="00AB27DB" w:rsidRDefault="006E0201" w:rsidP="006370A9">
            <w:pPr>
              <w:spacing w:after="160"/>
            </w:pPr>
            <w:r>
              <w:rPr>
                <w:b/>
                <w:sz w:val="19"/>
              </w:rPr>
              <w:t>Item</w:t>
            </w:r>
          </w:p>
        </w:tc>
        <w:tc>
          <w:tcPr>
            <w:tcW w:w="4680" w:type="dxa"/>
            <w:shd w:val="clear" w:color="auto" w:fill="D9EAF7"/>
          </w:tcPr>
          <w:p w14:paraId="5DDA1860"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3195AB0C" w14:textId="77777777">
        <w:trPr>
          <w:jc w:val="center"/>
        </w:trPr>
        <w:tc>
          <w:tcPr>
            <w:tcW w:w="4680" w:type="dxa"/>
          </w:tcPr>
          <w:p w14:paraId="1E73596B" w14:textId="77777777" w:rsidR="00AB27DB" w:rsidRDefault="006E0201" w:rsidP="006370A9">
            <w:pPr>
              <w:spacing w:after="160"/>
            </w:pPr>
            <w:r>
              <w:rPr>
                <w:sz w:val="19"/>
              </w:rPr>
              <w:t>Secrets</w:t>
            </w:r>
          </w:p>
        </w:tc>
        <w:tc>
          <w:tcPr>
            <w:tcW w:w="4680" w:type="dxa"/>
          </w:tcPr>
          <w:p w14:paraId="4A3A171E" w14:textId="77777777" w:rsidR="00AB27DB" w:rsidRDefault="006E0201" w:rsidP="006370A9">
            <w:pPr>
              <w:spacing w:after="160"/>
            </w:pPr>
            <w:r>
              <w:rPr>
                <w:sz w:val="19"/>
              </w:rPr>
              <w:t>Move JWT secret and database passwords to environment variables</w:t>
            </w:r>
          </w:p>
        </w:tc>
      </w:tr>
      <w:tr w:rsidR="00AB27DB" w14:paraId="44B80EC5" w14:textId="77777777">
        <w:trPr>
          <w:jc w:val="center"/>
        </w:trPr>
        <w:tc>
          <w:tcPr>
            <w:tcW w:w="4680" w:type="dxa"/>
          </w:tcPr>
          <w:p w14:paraId="55CFBA55" w14:textId="77777777" w:rsidR="00AB27DB" w:rsidRDefault="006E0201" w:rsidP="006370A9">
            <w:pPr>
              <w:spacing w:after="160"/>
            </w:pPr>
            <w:r>
              <w:rPr>
                <w:sz w:val="19"/>
              </w:rPr>
              <w:t>Security</w:t>
            </w:r>
          </w:p>
        </w:tc>
        <w:tc>
          <w:tcPr>
            <w:tcW w:w="4680" w:type="dxa"/>
          </w:tcPr>
          <w:p w14:paraId="1D2C39F4" w14:textId="77777777" w:rsidR="00AB27DB" w:rsidRDefault="006E0201" w:rsidP="006370A9">
            <w:pPr>
              <w:spacing w:after="160"/>
            </w:pPr>
            <w:r>
              <w:rPr>
                <w:sz w:val="19"/>
              </w:rPr>
              <w:t>Shorten JWT expiry and add stricter role authorization</w:t>
            </w:r>
          </w:p>
        </w:tc>
      </w:tr>
      <w:tr w:rsidR="00AB27DB" w14:paraId="5D4513C9" w14:textId="77777777">
        <w:trPr>
          <w:jc w:val="center"/>
        </w:trPr>
        <w:tc>
          <w:tcPr>
            <w:tcW w:w="4680" w:type="dxa"/>
          </w:tcPr>
          <w:p w14:paraId="641B8031" w14:textId="77777777" w:rsidR="00AB27DB" w:rsidRDefault="006E0201" w:rsidP="006370A9">
            <w:pPr>
              <w:spacing w:after="160"/>
            </w:pPr>
            <w:r>
              <w:rPr>
                <w:sz w:val="19"/>
              </w:rPr>
              <w:t>Database</w:t>
            </w:r>
          </w:p>
        </w:tc>
        <w:tc>
          <w:tcPr>
            <w:tcW w:w="4680" w:type="dxa"/>
          </w:tcPr>
          <w:p w14:paraId="0E11D5D5" w14:textId="77777777" w:rsidR="00AB27DB" w:rsidRDefault="006E0201" w:rsidP="006370A9">
            <w:pPr>
              <w:spacing w:after="160"/>
            </w:pPr>
            <w:r>
              <w:rPr>
                <w:sz w:val="19"/>
              </w:rPr>
              <w:t xml:space="preserve">Use managed PostgreSQL and MongoDB or secured </w:t>
            </w:r>
            <w:proofErr w:type="spellStart"/>
            <w:r>
              <w:rPr>
                <w:sz w:val="19"/>
              </w:rPr>
              <w:t>self hosted</w:t>
            </w:r>
            <w:proofErr w:type="spellEnd"/>
            <w:r>
              <w:rPr>
                <w:sz w:val="19"/>
              </w:rPr>
              <w:t xml:space="preserve"> instances</w:t>
            </w:r>
          </w:p>
        </w:tc>
      </w:tr>
      <w:tr w:rsidR="00AB27DB" w14:paraId="2335A8D1" w14:textId="77777777">
        <w:trPr>
          <w:jc w:val="center"/>
        </w:trPr>
        <w:tc>
          <w:tcPr>
            <w:tcW w:w="4680" w:type="dxa"/>
          </w:tcPr>
          <w:p w14:paraId="3E14E3D5" w14:textId="77777777" w:rsidR="00AB27DB" w:rsidRDefault="006E0201" w:rsidP="006370A9">
            <w:pPr>
              <w:spacing w:after="160"/>
            </w:pPr>
            <w:r>
              <w:rPr>
                <w:sz w:val="19"/>
              </w:rPr>
              <w:t>Frontend</w:t>
            </w:r>
          </w:p>
        </w:tc>
        <w:tc>
          <w:tcPr>
            <w:tcW w:w="4680" w:type="dxa"/>
          </w:tcPr>
          <w:p w14:paraId="427525BD" w14:textId="77777777" w:rsidR="00AB27DB" w:rsidRDefault="006E0201" w:rsidP="006370A9">
            <w:pPr>
              <w:spacing w:after="160"/>
            </w:pPr>
            <w:r>
              <w:rPr>
                <w:sz w:val="19"/>
              </w:rPr>
              <w:t>Build Angular in production mode and host static output</w:t>
            </w:r>
          </w:p>
        </w:tc>
      </w:tr>
      <w:tr w:rsidR="00AB27DB" w14:paraId="2BC89DB8" w14:textId="77777777">
        <w:trPr>
          <w:jc w:val="center"/>
        </w:trPr>
        <w:tc>
          <w:tcPr>
            <w:tcW w:w="4680" w:type="dxa"/>
          </w:tcPr>
          <w:p w14:paraId="5C9A15A4" w14:textId="77777777" w:rsidR="00AB27DB" w:rsidRDefault="006E0201" w:rsidP="006370A9">
            <w:pPr>
              <w:spacing w:after="160"/>
            </w:pPr>
            <w:r>
              <w:rPr>
                <w:sz w:val="19"/>
              </w:rPr>
              <w:t>Backend</w:t>
            </w:r>
          </w:p>
        </w:tc>
        <w:tc>
          <w:tcPr>
            <w:tcW w:w="4680" w:type="dxa"/>
          </w:tcPr>
          <w:p w14:paraId="1E3D2BDE" w14:textId="77777777" w:rsidR="00AB27DB" w:rsidRDefault="006E0201" w:rsidP="006370A9">
            <w:pPr>
              <w:spacing w:after="160"/>
            </w:pPr>
            <w:r>
              <w:rPr>
                <w:sz w:val="19"/>
              </w:rPr>
              <w:t>Package Spring Boot JAR or Docker image</w:t>
            </w:r>
          </w:p>
        </w:tc>
      </w:tr>
      <w:tr w:rsidR="00AB27DB" w14:paraId="18C4C112" w14:textId="77777777">
        <w:trPr>
          <w:jc w:val="center"/>
        </w:trPr>
        <w:tc>
          <w:tcPr>
            <w:tcW w:w="4680" w:type="dxa"/>
          </w:tcPr>
          <w:p w14:paraId="4A576CEA" w14:textId="77777777" w:rsidR="00AB27DB" w:rsidRDefault="006E0201" w:rsidP="006370A9">
            <w:pPr>
              <w:spacing w:after="160"/>
            </w:pPr>
            <w:r>
              <w:rPr>
                <w:sz w:val="19"/>
              </w:rPr>
              <w:t>Monitoring</w:t>
            </w:r>
          </w:p>
        </w:tc>
        <w:tc>
          <w:tcPr>
            <w:tcW w:w="4680" w:type="dxa"/>
          </w:tcPr>
          <w:p w14:paraId="16FA3B61" w14:textId="77777777" w:rsidR="00AB27DB" w:rsidRDefault="006E0201" w:rsidP="006370A9">
            <w:pPr>
              <w:spacing w:after="160"/>
            </w:pPr>
            <w:r>
              <w:rPr>
                <w:sz w:val="19"/>
              </w:rPr>
              <w:t>Use actuator health and metrics endpoints</w:t>
            </w:r>
          </w:p>
        </w:tc>
      </w:tr>
    </w:tbl>
    <w:p w14:paraId="4F2F984B" w14:textId="77777777" w:rsidR="00AB27DB" w:rsidRDefault="00AB27DB" w:rsidP="006370A9">
      <w:pPr>
        <w:spacing w:after="160"/>
      </w:pPr>
    </w:p>
    <w:p w14:paraId="6FF25D65" w14:textId="77777777" w:rsidR="00AB27DB" w:rsidRDefault="006E0201" w:rsidP="006370A9">
      <w:pPr>
        <w:spacing w:after="160"/>
        <w:ind w:left="360"/>
        <w:jc w:val="center"/>
      </w:pPr>
      <w:r>
        <w:rPr>
          <w:noProof/>
        </w:rPr>
        <w:drawing>
          <wp:inline distT="0" distB="0" distL="0" distR="0" wp14:anchorId="5362F942" wp14:editId="64D40F10">
            <wp:extent cx="5699961" cy="27074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4.png"/>
                    <pic:cNvPicPr/>
                  </pic:nvPicPr>
                  <pic:blipFill>
                    <a:blip r:embed="rId31"/>
                    <a:stretch>
                      <a:fillRect/>
                    </a:stretch>
                  </pic:blipFill>
                  <pic:spPr>
                    <a:xfrm>
                      <a:off x="0" y="0"/>
                      <a:ext cx="5709950" cy="2712226"/>
                    </a:xfrm>
                    <a:prstGeom prst="rect">
                      <a:avLst/>
                    </a:prstGeom>
                  </pic:spPr>
                </pic:pic>
              </a:graphicData>
            </a:graphic>
          </wp:inline>
        </w:drawing>
      </w:r>
    </w:p>
    <w:p w14:paraId="3FF5D7F7" w14:textId="77777777" w:rsidR="00AB27DB" w:rsidRDefault="006E0201" w:rsidP="006370A9">
      <w:pPr>
        <w:spacing w:after="160"/>
      </w:pPr>
      <w:r>
        <w:br w:type="page"/>
      </w:r>
    </w:p>
    <w:p w14:paraId="556AE456" w14:textId="77777777" w:rsidR="00AB27DB" w:rsidRDefault="006E0201" w:rsidP="006370A9">
      <w:pPr>
        <w:pStyle w:val="Heading1"/>
        <w:spacing w:before="0" w:after="160"/>
      </w:pPr>
      <w:r>
        <w:rPr>
          <w:rFonts w:ascii="Times New Roman" w:hAnsi="Times New Roman"/>
          <w:color w:val="1F4E79"/>
          <w:sz w:val="32"/>
        </w:rPr>
        <w:lastRenderedPageBreak/>
        <w:t>Appendix J: Final Evaluation Mapping</w:t>
      </w:r>
    </w:p>
    <w:p w14:paraId="00C6ADA2" w14:textId="77777777" w:rsidR="00AB27DB" w:rsidRDefault="006E0201" w:rsidP="006370A9">
      <w:pPr>
        <w:spacing w:after="160" w:line="269" w:lineRule="auto"/>
        <w:jc w:val="both"/>
      </w:pPr>
      <w:r>
        <w:t xml:space="preserve">This mapping connects academic evaluation criteria with implemented </w:t>
      </w:r>
      <w:proofErr w:type="spellStart"/>
      <w:r>
        <w:t>TimeLedger</w:t>
      </w:r>
      <w:proofErr w:type="spellEnd"/>
      <w:r>
        <w:t xml:space="preserve"> evidence.</w:t>
      </w:r>
    </w:p>
    <w:tbl>
      <w:tblPr>
        <w:tblStyle w:val="TableGrid"/>
        <w:tblW w:w="0" w:type="auto"/>
        <w:jc w:val="center"/>
        <w:tblLook w:val="04A0" w:firstRow="1" w:lastRow="0" w:firstColumn="1" w:lastColumn="0" w:noHBand="0" w:noVBand="1"/>
      </w:tblPr>
      <w:tblGrid>
        <w:gridCol w:w="4680"/>
        <w:gridCol w:w="4680"/>
      </w:tblGrid>
      <w:tr w:rsidR="00AB27DB" w14:paraId="7448E1BA" w14:textId="77777777">
        <w:trPr>
          <w:jc w:val="center"/>
        </w:trPr>
        <w:tc>
          <w:tcPr>
            <w:tcW w:w="4680" w:type="dxa"/>
            <w:shd w:val="clear" w:color="auto" w:fill="D9EAF7"/>
          </w:tcPr>
          <w:p w14:paraId="60FFD307" w14:textId="77777777" w:rsidR="00AB27DB" w:rsidRDefault="006E0201" w:rsidP="006370A9">
            <w:pPr>
              <w:spacing w:after="160"/>
            </w:pPr>
            <w:r>
              <w:rPr>
                <w:b/>
                <w:sz w:val="19"/>
              </w:rPr>
              <w:t>Item</w:t>
            </w:r>
          </w:p>
        </w:tc>
        <w:tc>
          <w:tcPr>
            <w:tcW w:w="4680" w:type="dxa"/>
            <w:shd w:val="clear" w:color="auto" w:fill="D9EAF7"/>
          </w:tcPr>
          <w:p w14:paraId="514F8FB5" w14:textId="77777777" w:rsidR="00AB27DB" w:rsidRDefault="006E0201" w:rsidP="006370A9">
            <w:pPr>
              <w:spacing w:after="160"/>
            </w:pPr>
            <w:proofErr w:type="spellStart"/>
            <w:r>
              <w:rPr>
                <w:b/>
                <w:sz w:val="19"/>
              </w:rPr>
              <w:t>TimeLedger</w:t>
            </w:r>
            <w:proofErr w:type="spellEnd"/>
            <w:r>
              <w:rPr>
                <w:b/>
                <w:sz w:val="19"/>
              </w:rPr>
              <w:t xml:space="preserve"> Documentation</w:t>
            </w:r>
          </w:p>
        </w:tc>
      </w:tr>
      <w:tr w:rsidR="00AB27DB" w14:paraId="57820D0A" w14:textId="77777777">
        <w:trPr>
          <w:jc w:val="center"/>
        </w:trPr>
        <w:tc>
          <w:tcPr>
            <w:tcW w:w="4680" w:type="dxa"/>
          </w:tcPr>
          <w:p w14:paraId="2B0887A5" w14:textId="77777777" w:rsidR="00AB27DB" w:rsidRDefault="006E0201" w:rsidP="006370A9">
            <w:pPr>
              <w:spacing w:after="160"/>
            </w:pPr>
            <w:r>
              <w:rPr>
                <w:sz w:val="19"/>
              </w:rPr>
              <w:t>Requirement analysis</w:t>
            </w:r>
          </w:p>
        </w:tc>
        <w:tc>
          <w:tcPr>
            <w:tcW w:w="4680" w:type="dxa"/>
          </w:tcPr>
          <w:p w14:paraId="01488E27" w14:textId="77777777" w:rsidR="00AB27DB" w:rsidRDefault="006E0201" w:rsidP="006370A9">
            <w:pPr>
              <w:spacing w:after="160"/>
            </w:pPr>
            <w:r>
              <w:rPr>
                <w:sz w:val="19"/>
              </w:rPr>
              <w:t xml:space="preserve">Functional and </w:t>
            </w:r>
            <w:proofErr w:type="spellStart"/>
            <w:proofErr w:type="gramStart"/>
            <w:r>
              <w:rPr>
                <w:sz w:val="19"/>
              </w:rPr>
              <w:t>non functional</w:t>
            </w:r>
            <w:proofErr w:type="spellEnd"/>
            <w:proofErr w:type="gramEnd"/>
            <w:r>
              <w:rPr>
                <w:sz w:val="19"/>
              </w:rPr>
              <w:t xml:space="preserve"> requirements documented</w:t>
            </w:r>
          </w:p>
        </w:tc>
      </w:tr>
      <w:tr w:rsidR="00AB27DB" w14:paraId="23BD7047" w14:textId="77777777">
        <w:trPr>
          <w:jc w:val="center"/>
        </w:trPr>
        <w:tc>
          <w:tcPr>
            <w:tcW w:w="4680" w:type="dxa"/>
          </w:tcPr>
          <w:p w14:paraId="333B0C2E" w14:textId="77777777" w:rsidR="00AB27DB" w:rsidRDefault="006E0201" w:rsidP="006370A9">
            <w:pPr>
              <w:spacing w:after="160"/>
            </w:pPr>
            <w:r>
              <w:rPr>
                <w:sz w:val="19"/>
              </w:rPr>
              <w:t>Design</w:t>
            </w:r>
          </w:p>
        </w:tc>
        <w:tc>
          <w:tcPr>
            <w:tcW w:w="4680" w:type="dxa"/>
          </w:tcPr>
          <w:p w14:paraId="7B4F13F4" w14:textId="77777777" w:rsidR="00AB27DB" w:rsidRDefault="006E0201" w:rsidP="006370A9">
            <w:pPr>
              <w:spacing w:after="160"/>
            </w:pPr>
            <w:r>
              <w:rPr>
                <w:sz w:val="19"/>
              </w:rPr>
              <w:t>Architecture, DFD, ER, use case, and sequence diagrams included</w:t>
            </w:r>
          </w:p>
        </w:tc>
      </w:tr>
      <w:tr w:rsidR="00AB27DB" w14:paraId="04FA8220" w14:textId="77777777">
        <w:trPr>
          <w:jc w:val="center"/>
        </w:trPr>
        <w:tc>
          <w:tcPr>
            <w:tcW w:w="4680" w:type="dxa"/>
          </w:tcPr>
          <w:p w14:paraId="3589185A" w14:textId="77777777" w:rsidR="00AB27DB" w:rsidRDefault="006E0201" w:rsidP="006370A9">
            <w:pPr>
              <w:spacing w:after="160"/>
            </w:pPr>
            <w:r>
              <w:rPr>
                <w:sz w:val="19"/>
              </w:rPr>
              <w:t>Implementation</w:t>
            </w:r>
          </w:p>
        </w:tc>
        <w:tc>
          <w:tcPr>
            <w:tcW w:w="4680" w:type="dxa"/>
          </w:tcPr>
          <w:p w14:paraId="67781640" w14:textId="77777777" w:rsidR="00AB27DB" w:rsidRDefault="006E0201" w:rsidP="006370A9">
            <w:pPr>
              <w:spacing w:after="160"/>
            </w:pPr>
            <w:r>
              <w:rPr>
                <w:sz w:val="19"/>
              </w:rPr>
              <w:t>Angular components and Spring Boot APIs mapped</w:t>
            </w:r>
          </w:p>
        </w:tc>
      </w:tr>
      <w:tr w:rsidR="00AB27DB" w14:paraId="7F87F28C" w14:textId="77777777">
        <w:trPr>
          <w:jc w:val="center"/>
        </w:trPr>
        <w:tc>
          <w:tcPr>
            <w:tcW w:w="4680" w:type="dxa"/>
          </w:tcPr>
          <w:p w14:paraId="195EB62E" w14:textId="77777777" w:rsidR="00AB27DB" w:rsidRDefault="006E0201" w:rsidP="006370A9">
            <w:pPr>
              <w:spacing w:after="160"/>
            </w:pPr>
            <w:r>
              <w:rPr>
                <w:sz w:val="19"/>
              </w:rPr>
              <w:t>Database</w:t>
            </w:r>
          </w:p>
        </w:tc>
        <w:tc>
          <w:tcPr>
            <w:tcW w:w="4680" w:type="dxa"/>
          </w:tcPr>
          <w:p w14:paraId="617FD129" w14:textId="77777777" w:rsidR="00AB27DB" w:rsidRDefault="006E0201" w:rsidP="006370A9">
            <w:pPr>
              <w:spacing w:after="160"/>
            </w:pPr>
            <w:r>
              <w:rPr>
                <w:sz w:val="19"/>
              </w:rPr>
              <w:t>PostgreSQL and MongoDB models explained</w:t>
            </w:r>
          </w:p>
        </w:tc>
      </w:tr>
      <w:tr w:rsidR="00AB27DB" w14:paraId="4C171898" w14:textId="77777777">
        <w:trPr>
          <w:jc w:val="center"/>
        </w:trPr>
        <w:tc>
          <w:tcPr>
            <w:tcW w:w="4680" w:type="dxa"/>
          </w:tcPr>
          <w:p w14:paraId="1D70F134" w14:textId="77777777" w:rsidR="00AB27DB" w:rsidRDefault="006E0201" w:rsidP="006370A9">
            <w:pPr>
              <w:spacing w:after="160"/>
            </w:pPr>
            <w:r>
              <w:rPr>
                <w:sz w:val="19"/>
              </w:rPr>
              <w:t>Testing</w:t>
            </w:r>
          </w:p>
        </w:tc>
        <w:tc>
          <w:tcPr>
            <w:tcW w:w="4680" w:type="dxa"/>
          </w:tcPr>
          <w:p w14:paraId="10E2139D" w14:textId="77777777" w:rsidR="00AB27DB" w:rsidRDefault="006E0201" w:rsidP="006370A9">
            <w:pPr>
              <w:spacing w:after="160"/>
            </w:pPr>
            <w:r>
              <w:rPr>
                <w:sz w:val="19"/>
              </w:rPr>
              <w:t>Functional test cases and expected outcomes listed</w:t>
            </w:r>
          </w:p>
        </w:tc>
      </w:tr>
      <w:tr w:rsidR="00AB27DB" w14:paraId="1F4EF308" w14:textId="77777777">
        <w:trPr>
          <w:jc w:val="center"/>
        </w:trPr>
        <w:tc>
          <w:tcPr>
            <w:tcW w:w="4680" w:type="dxa"/>
          </w:tcPr>
          <w:p w14:paraId="2D175FA7" w14:textId="77777777" w:rsidR="00AB27DB" w:rsidRDefault="006E0201" w:rsidP="006370A9">
            <w:pPr>
              <w:spacing w:after="160"/>
            </w:pPr>
            <w:r>
              <w:rPr>
                <w:sz w:val="19"/>
              </w:rPr>
              <w:t>Documentation</w:t>
            </w:r>
          </w:p>
        </w:tc>
        <w:tc>
          <w:tcPr>
            <w:tcW w:w="4680" w:type="dxa"/>
          </w:tcPr>
          <w:p w14:paraId="74BD5ABD" w14:textId="77777777" w:rsidR="00AB27DB" w:rsidRDefault="006E0201" w:rsidP="006370A9">
            <w:pPr>
              <w:spacing w:after="160"/>
            </w:pPr>
            <w:r>
              <w:rPr>
                <w:sz w:val="19"/>
              </w:rPr>
              <w:t>Screenshots, appendices, bibliography, and viva questions included</w:t>
            </w:r>
          </w:p>
        </w:tc>
      </w:tr>
    </w:tbl>
    <w:p w14:paraId="32CE42D0" w14:textId="77777777" w:rsidR="00AB27DB" w:rsidRDefault="00AB27DB" w:rsidP="006370A9">
      <w:pPr>
        <w:spacing w:after="160"/>
      </w:pPr>
    </w:p>
    <w:p w14:paraId="2DE5F54A" w14:textId="77777777" w:rsidR="00AB27DB" w:rsidRDefault="006E0201" w:rsidP="006370A9">
      <w:pPr>
        <w:spacing w:after="160"/>
        <w:ind w:left="360"/>
        <w:jc w:val="center"/>
      </w:pPr>
      <w:r>
        <w:rPr>
          <w:noProof/>
        </w:rPr>
        <w:drawing>
          <wp:inline distT="0" distB="0" distL="0" distR="0" wp14:anchorId="247488AF" wp14:editId="0777DE6E">
            <wp:extent cx="5712661" cy="2713514"/>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5.png"/>
                    <pic:cNvPicPr/>
                  </pic:nvPicPr>
                  <pic:blipFill>
                    <a:blip r:embed="rId32"/>
                    <a:stretch>
                      <a:fillRect/>
                    </a:stretch>
                  </pic:blipFill>
                  <pic:spPr>
                    <a:xfrm>
                      <a:off x="0" y="0"/>
                      <a:ext cx="5720428" cy="2717203"/>
                    </a:xfrm>
                    <a:prstGeom prst="rect">
                      <a:avLst/>
                    </a:prstGeom>
                  </pic:spPr>
                </pic:pic>
              </a:graphicData>
            </a:graphic>
          </wp:inline>
        </w:drawing>
      </w:r>
    </w:p>
    <w:sectPr w:rsidR="00AB27DB" w:rsidSect="00034616">
      <w:headerReference w:type="even" r:id="rId33"/>
      <w:headerReference w:type="default" r:id="rId34"/>
      <w:footerReference w:type="even" r:id="rId35"/>
      <w:footerReference w:type="default" r:id="rId36"/>
      <w:headerReference w:type="first" r:id="rId37"/>
      <w:footerReference w:type="first" r:id="rId3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6F83F" w14:textId="77777777" w:rsidR="00FD6C62" w:rsidRDefault="00FD6C62" w:rsidP="00DE06F1">
      <w:pPr>
        <w:spacing w:after="0" w:line="240" w:lineRule="auto"/>
      </w:pPr>
      <w:r>
        <w:separator/>
      </w:r>
    </w:p>
  </w:endnote>
  <w:endnote w:type="continuationSeparator" w:id="0">
    <w:p w14:paraId="07958473" w14:textId="77777777" w:rsidR="00FD6C62" w:rsidRDefault="00FD6C62" w:rsidP="00D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90A0" w14:textId="77777777" w:rsidR="00DE06F1" w:rsidRDefault="00DE06F1" w:rsidP="00DE06F1">
    <w:pPr>
      <w:pStyle w:val="Footer"/>
    </w:pPr>
  </w:p>
  <w:p w14:paraId="2C0C25D7" w14:textId="77777777" w:rsidR="00DE06F1" w:rsidRDefault="00DE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7C13" w14:textId="77777777" w:rsidR="00DE06F1" w:rsidRDefault="00DE06F1" w:rsidP="00DE06F1">
    <w:pPr>
      <w:pStyle w:val="Footer"/>
    </w:pPr>
    <w:r>
      <w:t>NISHITHA PG COLLEGE</w:t>
    </w:r>
    <w:r>
      <w:tab/>
    </w:r>
    <w:r>
      <w:tab/>
    </w:r>
    <w:sdt>
      <w:sdtPr>
        <w:id w:val="717697098"/>
        <w:docPartObj>
          <w:docPartGallery w:val="Page Numbers (Bottom of Page)"/>
          <w:docPartUnique/>
        </w:docPartObj>
      </w:sdtPr>
      <w:sdtContent>
        <w:sdt>
          <w:sdtPr>
            <w:id w:val="565050523"/>
            <w:docPartObj>
              <w:docPartGallery w:val="Page Numbers (Top of Page)"/>
              <w:docPartUnique/>
            </w:docPartObj>
          </w:sdtPr>
          <w:sdtContent>
            <w:r>
              <w:t xml:space="preserve">Page </w:t>
            </w:r>
            <w:r>
              <w:rPr>
                <w:b/>
                <w:sz w:val="24"/>
                <w:szCs w:val="24"/>
              </w:rPr>
              <w:fldChar w:fldCharType="begin"/>
            </w:r>
            <w:r>
              <w:rPr>
                <w:b/>
              </w:rPr>
              <w:instrText xml:space="preserve"> PAGE </w:instrText>
            </w:r>
            <w:r>
              <w:rPr>
                <w:b/>
                <w:sz w:val="24"/>
                <w:szCs w:val="24"/>
              </w:rPr>
              <w:fldChar w:fldCharType="separate"/>
            </w:r>
            <w:r>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51</w:t>
            </w:r>
            <w:r>
              <w:rPr>
                <w:b/>
                <w:sz w:val="24"/>
                <w:szCs w:val="24"/>
              </w:rPr>
              <w:fldChar w:fldCharType="end"/>
            </w:r>
          </w:sdtContent>
        </w:sdt>
      </w:sdtContent>
    </w:sdt>
  </w:p>
  <w:p w14:paraId="398BBC7F" w14:textId="77777777" w:rsidR="00DE06F1" w:rsidRDefault="00DE06F1" w:rsidP="00DE06F1">
    <w:pPr>
      <w:pStyle w:val="Footer"/>
    </w:pPr>
  </w:p>
  <w:p w14:paraId="40CB1493" w14:textId="77777777" w:rsidR="00DE06F1" w:rsidRDefault="00DE06F1" w:rsidP="00DE06F1"/>
  <w:p w14:paraId="49E12D55" w14:textId="77777777" w:rsidR="00DE06F1" w:rsidRDefault="00DE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314D" w14:textId="77777777" w:rsidR="00DE06F1" w:rsidRDefault="00DE06F1" w:rsidP="00DE06F1">
    <w:pPr>
      <w:pStyle w:val="Footer"/>
    </w:pPr>
  </w:p>
  <w:p w14:paraId="7F091BFA" w14:textId="77777777" w:rsidR="00DE06F1" w:rsidRDefault="00DE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FF89" w14:textId="77777777" w:rsidR="00FD6C62" w:rsidRDefault="00FD6C62" w:rsidP="00DE06F1">
      <w:pPr>
        <w:spacing w:after="0" w:line="240" w:lineRule="auto"/>
      </w:pPr>
      <w:r>
        <w:separator/>
      </w:r>
    </w:p>
  </w:footnote>
  <w:footnote w:type="continuationSeparator" w:id="0">
    <w:p w14:paraId="6277CB96" w14:textId="77777777" w:rsidR="00FD6C62" w:rsidRDefault="00FD6C62" w:rsidP="00DE0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B8A0" w14:textId="77777777" w:rsidR="00DE06F1" w:rsidRDefault="00DE06F1" w:rsidP="00DE06F1">
    <w:pPr>
      <w:pStyle w:val="Header"/>
    </w:pPr>
  </w:p>
  <w:p w14:paraId="42E39350" w14:textId="77777777" w:rsidR="00DE06F1" w:rsidRDefault="00DE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D6C7" w14:textId="740F61A5" w:rsidR="00DE06F1" w:rsidRPr="00187443" w:rsidRDefault="00825D2B" w:rsidP="00DE06F1">
    <w:pPr>
      <w:pStyle w:val="Header"/>
      <w:jc w:val="right"/>
    </w:pPr>
    <w:r>
      <w:rPr>
        <w:rFonts w:cs="Times New Roman"/>
        <w:b/>
        <w:bCs/>
        <w:sz w:val="24"/>
        <w:szCs w:val="24"/>
      </w:rPr>
      <w:t>Time ledger</w:t>
    </w:r>
  </w:p>
  <w:p w14:paraId="167A7CB8" w14:textId="77777777" w:rsidR="00DE06F1" w:rsidRDefault="00DE06F1" w:rsidP="00DE06F1"/>
  <w:p w14:paraId="740F4BF3" w14:textId="77777777" w:rsidR="00DE06F1" w:rsidRDefault="00DE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3CC0" w14:textId="77777777" w:rsidR="00DE06F1" w:rsidRDefault="00DE06F1" w:rsidP="00DE06F1">
    <w:pPr>
      <w:pStyle w:val="Header"/>
    </w:pPr>
  </w:p>
  <w:p w14:paraId="2AF73BB6" w14:textId="77777777" w:rsidR="00DE06F1" w:rsidRDefault="00DE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66FB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4477477">
    <w:abstractNumId w:val="8"/>
  </w:num>
  <w:num w:numId="2" w16cid:durableId="1092436908">
    <w:abstractNumId w:val="6"/>
  </w:num>
  <w:num w:numId="3" w16cid:durableId="1828279984">
    <w:abstractNumId w:val="5"/>
  </w:num>
  <w:num w:numId="4" w16cid:durableId="583996483">
    <w:abstractNumId w:val="4"/>
  </w:num>
  <w:num w:numId="5" w16cid:durableId="1259286742">
    <w:abstractNumId w:val="7"/>
  </w:num>
  <w:num w:numId="6" w16cid:durableId="481965188">
    <w:abstractNumId w:val="3"/>
  </w:num>
  <w:num w:numId="7" w16cid:durableId="1276209329">
    <w:abstractNumId w:val="2"/>
  </w:num>
  <w:num w:numId="8" w16cid:durableId="907224538">
    <w:abstractNumId w:val="1"/>
  </w:num>
  <w:num w:numId="9" w16cid:durableId="51851065">
    <w:abstractNumId w:val="0"/>
  </w:num>
  <w:num w:numId="10" w16cid:durableId="111070705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B8"/>
    <w:rsid w:val="0006063C"/>
    <w:rsid w:val="00080BAE"/>
    <w:rsid w:val="0015074B"/>
    <w:rsid w:val="001A20F9"/>
    <w:rsid w:val="0029639D"/>
    <w:rsid w:val="00326F90"/>
    <w:rsid w:val="004D4479"/>
    <w:rsid w:val="006370A9"/>
    <w:rsid w:val="006E0201"/>
    <w:rsid w:val="00796628"/>
    <w:rsid w:val="008158E1"/>
    <w:rsid w:val="00825D2B"/>
    <w:rsid w:val="008C5358"/>
    <w:rsid w:val="00AA1D8D"/>
    <w:rsid w:val="00AB27DB"/>
    <w:rsid w:val="00B47730"/>
    <w:rsid w:val="00B612FE"/>
    <w:rsid w:val="00C23E3B"/>
    <w:rsid w:val="00CB0664"/>
    <w:rsid w:val="00CB1C64"/>
    <w:rsid w:val="00DE06F1"/>
    <w:rsid w:val="00E35314"/>
    <w:rsid w:val="00F35443"/>
    <w:rsid w:val="00FC61FC"/>
    <w:rsid w:val="00FC693F"/>
    <w:rsid w:val="00FD6C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E9219E"/>
  <w14:defaultImageDpi w14:val="300"/>
  <w15:docId w15:val="{CB97586F-B50D-47C5-BB7C-89694354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tabs>
        <w:tab w:val="clear" w:pos="1080"/>
        <w:tab w:val="num" w:pos="720"/>
      </w:tabs>
      <w:ind w:left="72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40</Pages>
  <Words>5964</Words>
  <Characters>33999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Kuchipudi</cp:lastModifiedBy>
  <cp:revision>6</cp:revision>
  <dcterms:created xsi:type="dcterms:W3CDTF">2013-12-23T23:15:00Z</dcterms:created>
  <dcterms:modified xsi:type="dcterms:W3CDTF">2026-08-28T18:23:00Z</dcterms:modified>
  <cp:category/>
</cp:coreProperties>
</file>